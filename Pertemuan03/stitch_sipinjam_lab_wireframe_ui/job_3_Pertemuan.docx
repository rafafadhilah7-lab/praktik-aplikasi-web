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E1967" w14:textId="77777777" w:rsidR="009C3EA1" w:rsidRDefault="00000000">
      <w:pPr>
        <w:spacing w:before="560"/>
        <w:jc w:val="center"/>
      </w:pPr>
      <w:r>
        <w:rPr>
          <w:b/>
          <w:color w:val="4632A8"/>
          <w:sz w:val="34"/>
        </w:rPr>
        <w:t>MODUL PRAKTIKUM APLIKASI WEB</w:t>
      </w:r>
    </w:p>
    <w:p w14:paraId="2F913832" w14:textId="77777777" w:rsidR="009C3EA1" w:rsidRDefault="00000000">
      <w:pPr>
        <w:jc w:val="center"/>
      </w:pPr>
      <w:r>
        <w:rPr>
          <w:b/>
          <w:sz w:val="30"/>
        </w:rPr>
        <w:t>PERTEMUAN 3</w:t>
      </w:r>
    </w:p>
    <w:p w14:paraId="71259D58" w14:textId="77777777" w:rsidR="009C3EA1" w:rsidRDefault="00000000">
      <w:pPr>
        <w:jc w:val="center"/>
      </w:pPr>
      <w:r>
        <w:rPr>
          <w:b/>
          <w:sz w:val="26"/>
        </w:rPr>
        <w:t>ARSITEKTUR INFORMASI, USER FLOW, WIREFRAME, DAN PROTOTIPE AWAL</w:t>
      </w:r>
    </w:p>
    <w:p w14:paraId="4B12283D" w14:textId="77777777" w:rsidR="009C3EA1" w:rsidRDefault="00000000">
      <w:pPr>
        <w:jc w:val="center"/>
      </w:pPr>
      <w:r>
        <w:rPr>
          <w:i/>
          <w:sz w:val="19"/>
        </w:rPr>
        <w:t>Mengubah Backlog Menjadi Rancangan Antarmuka yang Dapat Diuji</w:t>
      </w:r>
    </w:p>
    <w:p w14:paraId="129E7BF6" w14:textId="77777777" w:rsidR="009C3EA1" w:rsidRDefault="009C3EA1"/>
    <w:tbl>
      <w:tblPr>
        <w:tblStyle w:val="TableGrid"/>
        <w:tblW w:w="0" w:type="auto"/>
        <w:jc w:val="center"/>
        <w:tblLook w:val="04A0" w:firstRow="1" w:lastRow="0" w:firstColumn="1" w:lastColumn="0" w:noHBand="0" w:noVBand="1"/>
      </w:tblPr>
      <w:tblGrid>
        <w:gridCol w:w="2880"/>
        <w:gridCol w:w="6768"/>
      </w:tblGrid>
      <w:tr w:rsidR="009C3EA1" w14:paraId="4403DE6E" w14:textId="77777777">
        <w:trPr>
          <w:tblHeader/>
          <w:jc w:val="center"/>
        </w:trPr>
        <w:tc>
          <w:tcPr>
            <w:tcW w:w="2880" w:type="dxa"/>
            <w:shd w:val="clear" w:color="auto" w:fill="4632A8"/>
            <w:tcMar>
              <w:top w:w="100" w:type="dxa"/>
              <w:left w:w="100" w:type="dxa"/>
              <w:bottom w:w="100" w:type="dxa"/>
              <w:right w:w="100" w:type="dxa"/>
            </w:tcMar>
            <w:vAlign w:val="center"/>
          </w:tcPr>
          <w:p w14:paraId="65065100" w14:textId="77777777" w:rsidR="009C3EA1" w:rsidRDefault="00000000">
            <w:pPr>
              <w:jc w:val="center"/>
            </w:pPr>
            <w:r>
              <w:rPr>
                <w:b/>
                <w:color w:val="FFFFFF"/>
              </w:rPr>
              <w:t>Identitas</w:t>
            </w:r>
          </w:p>
        </w:tc>
        <w:tc>
          <w:tcPr>
            <w:tcW w:w="6768" w:type="dxa"/>
            <w:shd w:val="clear" w:color="auto" w:fill="4632A8"/>
            <w:tcMar>
              <w:top w:w="100" w:type="dxa"/>
              <w:left w:w="100" w:type="dxa"/>
              <w:bottom w:w="100" w:type="dxa"/>
              <w:right w:w="100" w:type="dxa"/>
            </w:tcMar>
            <w:vAlign w:val="center"/>
          </w:tcPr>
          <w:p w14:paraId="3E5E5587" w14:textId="77777777" w:rsidR="009C3EA1" w:rsidRDefault="00000000">
            <w:pPr>
              <w:jc w:val="center"/>
            </w:pPr>
            <w:r>
              <w:rPr>
                <w:b/>
                <w:color w:val="FFFFFF"/>
              </w:rPr>
              <w:t>Keterangan</w:t>
            </w:r>
          </w:p>
        </w:tc>
      </w:tr>
      <w:tr w:rsidR="009C3EA1" w14:paraId="7B51898C" w14:textId="77777777">
        <w:trPr>
          <w:cantSplit/>
          <w:jc w:val="center"/>
        </w:trPr>
        <w:tc>
          <w:tcPr>
            <w:tcW w:w="2880" w:type="dxa"/>
            <w:tcMar>
              <w:top w:w="100" w:type="dxa"/>
              <w:left w:w="100" w:type="dxa"/>
              <w:bottom w:w="100" w:type="dxa"/>
              <w:right w:w="100" w:type="dxa"/>
            </w:tcMar>
            <w:vAlign w:val="center"/>
          </w:tcPr>
          <w:p w14:paraId="6378F940" w14:textId="77777777" w:rsidR="009C3EA1" w:rsidRDefault="00000000">
            <w:r>
              <w:t>Mata Kuliah</w:t>
            </w:r>
          </w:p>
        </w:tc>
        <w:tc>
          <w:tcPr>
            <w:tcW w:w="6768" w:type="dxa"/>
            <w:tcMar>
              <w:top w:w="100" w:type="dxa"/>
              <w:left w:w="100" w:type="dxa"/>
              <w:bottom w:w="100" w:type="dxa"/>
              <w:right w:w="100" w:type="dxa"/>
            </w:tcMar>
            <w:vAlign w:val="center"/>
          </w:tcPr>
          <w:p w14:paraId="32FEFD8B" w14:textId="77777777" w:rsidR="009C3EA1" w:rsidRDefault="00000000">
            <w:r>
              <w:t>Praktik Aplikasi Web</w:t>
            </w:r>
          </w:p>
        </w:tc>
      </w:tr>
      <w:tr w:rsidR="009C3EA1" w14:paraId="620E7AB6" w14:textId="77777777">
        <w:trPr>
          <w:cantSplit/>
          <w:jc w:val="center"/>
        </w:trPr>
        <w:tc>
          <w:tcPr>
            <w:tcW w:w="2880" w:type="dxa"/>
            <w:shd w:val="clear" w:color="auto" w:fill="F2F0FC"/>
            <w:tcMar>
              <w:top w:w="100" w:type="dxa"/>
              <w:left w:w="100" w:type="dxa"/>
              <w:bottom w:w="100" w:type="dxa"/>
              <w:right w:w="100" w:type="dxa"/>
            </w:tcMar>
            <w:vAlign w:val="center"/>
          </w:tcPr>
          <w:p w14:paraId="0216A7B7" w14:textId="77777777" w:rsidR="009C3EA1" w:rsidRDefault="00000000">
            <w:r>
              <w:t>Kode</w:t>
            </w:r>
          </w:p>
        </w:tc>
        <w:tc>
          <w:tcPr>
            <w:tcW w:w="6768" w:type="dxa"/>
            <w:shd w:val="clear" w:color="auto" w:fill="F2F0FC"/>
            <w:tcMar>
              <w:top w:w="100" w:type="dxa"/>
              <w:left w:w="100" w:type="dxa"/>
              <w:bottom w:w="100" w:type="dxa"/>
              <w:right w:w="100" w:type="dxa"/>
            </w:tcMar>
            <w:vAlign w:val="center"/>
          </w:tcPr>
          <w:p w14:paraId="3A2CC1AA" w14:textId="77777777" w:rsidR="009C3EA1" w:rsidRDefault="00000000">
            <w:r>
              <w:t>INF60295</w:t>
            </w:r>
          </w:p>
        </w:tc>
      </w:tr>
      <w:tr w:rsidR="009C3EA1" w14:paraId="7E373E64" w14:textId="77777777">
        <w:trPr>
          <w:cantSplit/>
          <w:jc w:val="center"/>
        </w:trPr>
        <w:tc>
          <w:tcPr>
            <w:tcW w:w="2880" w:type="dxa"/>
            <w:tcMar>
              <w:top w:w="100" w:type="dxa"/>
              <w:left w:w="100" w:type="dxa"/>
              <w:bottom w:w="100" w:type="dxa"/>
              <w:right w:w="100" w:type="dxa"/>
            </w:tcMar>
            <w:vAlign w:val="center"/>
          </w:tcPr>
          <w:p w14:paraId="608694CC" w14:textId="77777777" w:rsidR="009C3EA1" w:rsidRDefault="00000000">
            <w:r>
              <w:t>Semester</w:t>
            </w:r>
          </w:p>
        </w:tc>
        <w:tc>
          <w:tcPr>
            <w:tcW w:w="6768" w:type="dxa"/>
            <w:tcMar>
              <w:top w:w="100" w:type="dxa"/>
              <w:left w:w="100" w:type="dxa"/>
              <w:bottom w:w="100" w:type="dxa"/>
              <w:right w:w="100" w:type="dxa"/>
            </w:tcMar>
            <w:vAlign w:val="center"/>
          </w:tcPr>
          <w:p w14:paraId="2607398B" w14:textId="77777777" w:rsidR="009C3EA1" w:rsidRDefault="00000000">
            <w:r>
              <w:t>5</w:t>
            </w:r>
          </w:p>
        </w:tc>
      </w:tr>
      <w:tr w:rsidR="009C3EA1" w14:paraId="20CBC830" w14:textId="77777777">
        <w:trPr>
          <w:cantSplit/>
          <w:jc w:val="center"/>
        </w:trPr>
        <w:tc>
          <w:tcPr>
            <w:tcW w:w="2880" w:type="dxa"/>
            <w:shd w:val="clear" w:color="auto" w:fill="F2F0FC"/>
            <w:tcMar>
              <w:top w:w="100" w:type="dxa"/>
              <w:left w:w="100" w:type="dxa"/>
              <w:bottom w:w="100" w:type="dxa"/>
              <w:right w:w="100" w:type="dxa"/>
            </w:tcMar>
            <w:vAlign w:val="center"/>
          </w:tcPr>
          <w:p w14:paraId="28618BAC" w14:textId="77777777" w:rsidR="009C3EA1" w:rsidRDefault="00000000">
            <w:r>
              <w:t>Dosen Pengampu</w:t>
            </w:r>
          </w:p>
        </w:tc>
        <w:tc>
          <w:tcPr>
            <w:tcW w:w="6768" w:type="dxa"/>
            <w:shd w:val="clear" w:color="auto" w:fill="F2F0FC"/>
            <w:tcMar>
              <w:top w:w="100" w:type="dxa"/>
              <w:left w:w="100" w:type="dxa"/>
              <w:bottom w:w="100" w:type="dxa"/>
              <w:right w:w="100" w:type="dxa"/>
            </w:tcMar>
            <w:vAlign w:val="center"/>
          </w:tcPr>
          <w:p w14:paraId="41381D60" w14:textId="77777777" w:rsidR="009C3EA1" w:rsidRDefault="00000000">
            <w:r>
              <w:t>Zaenal Mustofa, M.Kom.</w:t>
            </w:r>
          </w:p>
        </w:tc>
      </w:tr>
      <w:tr w:rsidR="009C3EA1" w14:paraId="234A66DE" w14:textId="77777777">
        <w:trPr>
          <w:cantSplit/>
          <w:jc w:val="center"/>
        </w:trPr>
        <w:tc>
          <w:tcPr>
            <w:tcW w:w="2880" w:type="dxa"/>
            <w:tcMar>
              <w:top w:w="100" w:type="dxa"/>
              <w:left w:w="100" w:type="dxa"/>
              <w:bottom w:w="100" w:type="dxa"/>
              <w:right w:w="100" w:type="dxa"/>
            </w:tcMar>
            <w:vAlign w:val="center"/>
          </w:tcPr>
          <w:p w14:paraId="44CBAAE2" w14:textId="77777777" w:rsidR="009C3EA1" w:rsidRDefault="00000000">
            <w:r>
              <w:t>Program Studi</w:t>
            </w:r>
          </w:p>
        </w:tc>
        <w:tc>
          <w:tcPr>
            <w:tcW w:w="6768" w:type="dxa"/>
            <w:tcMar>
              <w:top w:w="100" w:type="dxa"/>
              <w:left w:w="100" w:type="dxa"/>
              <w:bottom w:w="100" w:type="dxa"/>
              <w:right w:w="100" w:type="dxa"/>
            </w:tcMar>
            <w:vAlign w:val="center"/>
          </w:tcPr>
          <w:p w14:paraId="54678AF3" w14:textId="77777777" w:rsidR="009C3EA1" w:rsidRDefault="00000000">
            <w:r>
              <w:t>Teknologi Informasi - S1</w:t>
            </w:r>
          </w:p>
        </w:tc>
      </w:tr>
      <w:tr w:rsidR="009C3EA1" w14:paraId="5A1DCC4A" w14:textId="77777777">
        <w:trPr>
          <w:cantSplit/>
          <w:jc w:val="center"/>
        </w:trPr>
        <w:tc>
          <w:tcPr>
            <w:tcW w:w="2880" w:type="dxa"/>
            <w:shd w:val="clear" w:color="auto" w:fill="F2F0FC"/>
            <w:tcMar>
              <w:top w:w="100" w:type="dxa"/>
              <w:left w:w="100" w:type="dxa"/>
              <w:bottom w:w="100" w:type="dxa"/>
              <w:right w:w="100" w:type="dxa"/>
            </w:tcMar>
            <w:vAlign w:val="center"/>
          </w:tcPr>
          <w:p w14:paraId="78591D46" w14:textId="77777777" w:rsidR="009C3EA1" w:rsidRDefault="00000000">
            <w:r>
              <w:t>Durasi</w:t>
            </w:r>
          </w:p>
        </w:tc>
        <w:tc>
          <w:tcPr>
            <w:tcW w:w="6768" w:type="dxa"/>
            <w:shd w:val="clear" w:color="auto" w:fill="F2F0FC"/>
            <w:tcMar>
              <w:top w:w="100" w:type="dxa"/>
              <w:left w:w="100" w:type="dxa"/>
              <w:bottom w:w="100" w:type="dxa"/>
              <w:right w:w="100" w:type="dxa"/>
            </w:tcMar>
            <w:vAlign w:val="center"/>
          </w:tcPr>
          <w:p w14:paraId="0DC50357" w14:textId="77777777" w:rsidR="009C3EA1" w:rsidRDefault="00000000">
            <w:r>
              <w:t>200 menit</w:t>
            </w:r>
          </w:p>
        </w:tc>
      </w:tr>
    </w:tbl>
    <w:p w14:paraId="443308C0" w14:textId="77777777" w:rsidR="009C3EA1" w:rsidRDefault="009C3EA1">
      <w:pPr>
        <w:spacing w:after="0"/>
      </w:pPr>
    </w:p>
    <w:p w14:paraId="74E38DBB" w14:textId="77777777" w:rsidR="009C3EA1" w:rsidRDefault="00000000">
      <w:pPr>
        <w:jc w:val="center"/>
      </w:pPr>
      <w:r>
        <w:t>Prinsip modul: setiap kelompok mengubah user story prioritas menjadi sitemap, user flow, wireframe responsif, dan prototipe awal yang dapat diperiksa.</w:t>
      </w:r>
    </w:p>
    <w:p w14:paraId="58C132EC" w14:textId="77777777" w:rsidR="009C3EA1" w:rsidRDefault="00000000">
      <w:pPr>
        <w:jc w:val="center"/>
      </w:pPr>
      <w:r>
        <w:br/>
        <w:t>FAKULTAS TEKNIK - UNIVERSITAS NEGERI YOGYAKARTA</w:t>
      </w:r>
      <w:r>
        <w:br/>
        <w:t>PROGRAM STUDI TEKNOLOGI INFORMASI • YOGYAKARTA • 2026</w:t>
      </w:r>
    </w:p>
    <w:p w14:paraId="06CB6878" w14:textId="77777777" w:rsidR="009C3EA1" w:rsidRDefault="00000000">
      <w:r>
        <w:br w:type="page"/>
      </w:r>
    </w:p>
    <w:p w14:paraId="44738A2D" w14:textId="77777777" w:rsidR="009C3EA1" w:rsidRDefault="00000000">
      <w:pPr>
        <w:pStyle w:val="Heading1"/>
      </w:pPr>
      <w:r>
        <w:lastRenderedPageBreak/>
        <w:t>MODUL PRAKTIKUM PERTEMUAN 3</w:t>
      </w:r>
    </w:p>
    <w:p w14:paraId="1F88BE3C" w14:textId="77777777" w:rsidR="009C3EA1" w:rsidRDefault="00000000">
      <w:r>
        <w:t>Praktikum ini menerjemahkan persona, user story, acceptance criteria, dan backlog dari Pertemuan 2 menjadi rancangan halaman yang memiliki alur jelas, responsif, dan siap menjadi acuan implementasi aplikasi web.</w:t>
      </w:r>
    </w:p>
    <w:p w14:paraId="5BF6CE20" w14:textId="77777777" w:rsidR="009C3EA1" w:rsidRDefault="00000000">
      <w:pPr>
        <w:pStyle w:val="Heading2"/>
      </w:pPr>
      <w:r>
        <w:t>A. Capaian Praktikum</w:t>
      </w:r>
    </w:p>
    <w:p w14:paraId="264E82A9" w14:textId="77777777" w:rsidR="009C3EA1" w:rsidRDefault="00000000">
      <w:pPr>
        <w:pStyle w:val="ListBullet"/>
      </w:pPr>
      <w:r>
        <w:t>Memilih user story prioritas sebagai ruang lingkup prototipe.</w:t>
      </w:r>
    </w:p>
    <w:p w14:paraId="2CF7497D" w14:textId="77777777" w:rsidR="009C3EA1" w:rsidRDefault="00000000">
      <w:pPr>
        <w:pStyle w:val="ListBullet"/>
      </w:pPr>
      <w:r>
        <w:t>Menyusun arsitektur informasi dan sitemap aplikasi.</w:t>
      </w:r>
    </w:p>
    <w:p w14:paraId="25CB0DD0" w14:textId="77777777" w:rsidR="009C3EA1" w:rsidRDefault="00000000">
      <w:pPr>
        <w:pStyle w:val="ListBullet"/>
      </w:pPr>
      <w:r>
        <w:t>Menggambar user flow untuk satu proses layanan utama.</w:t>
      </w:r>
    </w:p>
    <w:p w14:paraId="79DDB063" w14:textId="77777777" w:rsidR="009C3EA1" w:rsidRDefault="00000000">
      <w:pPr>
        <w:pStyle w:val="ListBullet"/>
      </w:pPr>
      <w:r>
        <w:t>Membuat wireframe low-fidelity untuk desktop dan mobile.</w:t>
      </w:r>
    </w:p>
    <w:p w14:paraId="48C4BF46" w14:textId="77777777" w:rsidR="009C3EA1" w:rsidRDefault="00000000">
      <w:pPr>
        <w:pStyle w:val="ListBullet"/>
      </w:pPr>
      <w:r>
        <w:t>Menyusun prototipe klik sederhana serta melakukan usability walkthrough.</w:t>
      </w:r>
    </w:p>
    <w:p w14:paraId="3EEABD44" w14:textId="77777777" w:rsidR="009C3EA1" w:rsidRDefault="00000000">
      <w:pPr>
        <w:pStyle w:val="ListBullet"/>
      </w:pPr>
      <w:r>
        <w:t>Mendokumentasikan keputusan desain dan mengunggah hasil ke repositori proyek.</w:t>
      </w:r>
    </w:p>
    <w:p w14:paraId="4E6BB591" w14:textId="77777777" w:rsidR="009C3EA1" w:rsidRDefault="00000000">
      <w:pPr>
        <w:pStyle w:val="Heading2"/>
      </w:pPr>
      <w:r>
        <w:t>B. Prasyarat dan Perangkat</w:t>
      </w:r>
    </w:p>
    <w:p w14:paraId="152149AE" w14:textId="77777777" w:rsidR="009C3EA1" w:rsidRDefault="00000000">
      <w:pPr>
        <w:pStyle w:val="ListBullet"/>
      </w:pPr>
      <w:r>
        <w:t>Hasil Pertemuan 2: persona, minimal delapan user story, acceptance criteria, dan backlog prioritas.</w:t>
      </w:r>
    </w:p>
    <w:p w14:paraId="39144F0F" w14:textId="77777777" w:rsidR="009C3EA1" w:rsidRDefault="00000000">
      <w:pPr>
        <w:pStyle w:val="ListBullet"/>
      </w:pPr>
      <w:r>
        <w:t>Laptop/PC dan browser modern.</w:t>
      </w:r>
    </w:p>
    <w:p w14:paraId="5B29CACA" w14:textId="77777777" w:rsidR="009C3EA1" w:rsidRDefault="00000000">
      <w:pPr>
        <w:pStyle w:val="ListBullet"/>
      </w:pPr>
      <w:r>
        <w:t>Figma, Penpot, diagrams.net, atau aplikasi desain lain yang disepakati.</w:t>
      </w:r>
    </w:p>
    <w:p w14:paraId="6D558724" w14:textId="77777777" w:rsidR="009C3EA1" w:rsidRDefault="00000000">
      <w:pPr>
        <w:pStyle w:val="ListBullet"/>
      </w:pPr>
      <w:r>
        <w:t>Akun GitHub dan repositori proyek kelompok.</w:t>
      </w:r>
    </w:p>
    <w:p w14:paraId="052E4F2B" w14:textId="77777777" w:rsidR="009C3EA1" w:rsidRDefault="00000000">
      <w:pPr>
        <w:pStyle w:val="ListBullet"/>
      </w:pPr>
      <w:r>
        <w:t>Folder proyek serta koneksi internet.</w:t>
      </w:r>
    </w:p>
    <w:p w14:paraId="5C9FC510" w14:textId="77777777" w:rsidR="009C3EA1" w:rsidRDefault="00000000">
      <w:pPr>
        <w:pStyle w:val="Heading2"/>
      </w:pPr>
      <w:r>
        <w:t>C. Istilah Kunci</w:t>
      </w:r>
    </w:p>
    <w:tbl>
      <w:tblPr>
        <w:tblStyle w:val="TableGrid"/>
        <w:tblW w:w="0" w:type="auto"/>
        <w:jc w:val="center"/>
        <w:tblLook w:val="04A0" w:firstRow="1" w:lastRow="0" w:firstColumn="1" w:lastColumn="0" w:noHBand="0" w:noVBand="1"/>
      </w:tblPr>
      <w:tblGrid>
        <w:gridCol w:w="2448"/>
        <w:gridCol w:w="7200"/>
      </w:tblGrid>
      <w:tr w:rsidR="009C3EA1" w14:paraId="090368AA" w14:textId="77777777">
        <w:trPr>
          <w:tblHeader/>
          <w:jc w:val="center"/>
        </w:trPr>
        <w:tc>
          <w:tcPr>
            <w:tcW w:w="2448" w:type="dxa"/>
            <w:shd w:val="clear" w:color="auto" w:fill="4632A8"/>
            <w:tcMar>
              <w:top w:w="100" w:type="dxa"/>
              <w:left w:w="100" w:type="dxa"/>
              <w:bottom w:w="100" w:type="dxa"/>
              <w:right w:w="100" w:type="dxa"/>
            </w:tcMar>
            <w:vAlign w:val="center"/>
          </w:tcPr>
          <w:p w14:paraId="7857E999" w14:textId="77777777" w:rsidR="009C3EA1" w:rsidRDefault="00000000">
            <w:pPr>
              <w:jc w:val="center"/>
            </w:pPr>
            <w:r>
              <w:rPr>
                <w:b/>
                <w:color w:val="FFFFFF"/>
                <w:sz w:val="17"/>
              </w:rPr>
              <w:t>Istilah</w:t>
            </w:r>
          </w:p>
        </w:tc>
        <w:tc>
          <w:tcPr>
            <w:tcW w:w="7200" w:type="dxa"/>
            <w:shd w:val="clear" w:color="auto" w:fill="4632A8"/>
            <w:tcMar>
              <w:top w:w="100" w:type="dxa"/>
              <w:left w:w="100" w:type="dxa"/>
              <w:bottom w:w="100" w:type="dxa"/>
              <w:right w:w="100" w:type="dxa"/>
            </w:tcMar>
            <w:vAlign w:val="center"/>
          </w:tcPr>
          <w:p w14:paraId="5FA99D46" w14:textId="77777777" w:rsidR="009C3EA1" w:rsidRDefault="00000000">
            <w:pPr>
              <w:jc w:val="center"/>
            </w:pPr>
            <w:r>
              <w:rPr>
                <w:b/>
                <w:color w:val="FFFFFF"/>
                <w:sz w:val="17"/>
              </w:rPr>
              <w:t>Pengertian Singkat</w:t>
            </w:r>
          </w:p>
        </w:tc>
      </w:tr>
      <w:tr w:rsidR="009C3EA1" w14:paraId="2CB61BA9" w14:textId="77777777">
        <w:trPr>
          <w:cantSplit/>
          <w:jc w:val="center"/>
        </w:trPr>
        <w:tc>
          <w:tcPr>
            <w:tcW w:w="2448" w:type="dxa"/>
            <w:tcMar>
              <w:top w:w="100" w:type="dxa"/>
              <w:left w:w="100" w:type="dxa"/>
              <w:bottom w:w="100" w:type="dxa"/>
              <w:right w:w="100" w:type="dxa"/>
            </w:tcMar>
            <w:vAlign w:val="center"/>
          </w:tcPr>
          <w:p w14:paraId="62D2FA40" w14:textId="77777777" w:rsidR="009C3EA1" w:rsidRDefault="00000000">
            <w:r>
              <w:rPr>
                <w:sz w:val="17"/>
              </w:rPr>
              <w:t>Arsitektur informasi</w:t>
            </w:r>
          </w:p>
        </w:tc>
        <w:tc>
          <w:tcPr>
            <w:tcW w:w="7200" w:type="dxa"/>
            <w:tcMar>
              <w:top w:w="100" w:type="dxa"/>
              <w:left w:w="100" w:type="dxa"/>
              <w:bottom w:w="100" w:type="dxa"/>
              <w:right w:w="100" w:type="dxa"/>
            </w:tcMar>
            <w:vAlign w:val="center"/>
          </w:tcPr>
          <w:p w14:paraId="52D767CE" w14:textId="77777777" w:rsidR="009C3EA1" w:rsidRDefault="00000000">
            <w:r>
              <w:rPr>
                <w:sz w:val="17"/>
              </w:rPr>
              <w:t>Susunan konten, halaman, label, dan navigasi agar pengguna mudah menemukan informasi.</w:t>
            </w:r>
          </w:p>
        </w:tc>
      </w:tr>
      <w:tr w:rsidR="009C3EA1" w14:paraId="244C9049" w14:textId="77777777">
        <w:trPr>
          <w:cantSplit/>
          <w:jc w:val="center"/>
        </w:trPr>
        <w:tc>
          <w:tcPr>
            <w:tcW w:w="2448" w:type="dxa"/>
            <w:shd w:val="clear" w:color="auto" w:fill="F2F0FC"/>
            <w:tcMar>
              <w:top w:w="100" w:type="dxa"/>
              <w:left w:w="100" w:type="dxa"/>
              <w:bottom w:w="100" w:type="dxa"/>
              <w:right w:w="100" w:type="dxa"/>
            </w:tcMar>
            <w:vAlign w:val="center"/>
          </w:tcPr>
          <w:p w14:paraId="614FE35B" w14:textId="77777777" w:rsidR="009C3EA1" w:rsidRDefault="00000000">
            <w:r>
              <w:rPr>
                <w:sz w:val="17"/>
              </w:rPr>
              <w:t>Sitemap</w:t>
            </w:r>
          </w:p>
        </w:tc>
        <w:tc>
          <w:tcPr>
            <w:tcW w:w="7200" w:type="dxa"/>
            <w:shd w:val="clear" w:color="auto" w:fill="F2F0FC"/>
            <w:tcMar>
              <w:top w:w="100" w:type="dxa"/>
              <w:left w:w="100" w:type="dxa"/>
              <w:bottom w:w="100" w:type="dxa"/>
              <w:right w:w="100" w:type="dxa"/>
            </w:tcMar>
            <w:vAlign w:val="center"/>
          </w:tcPr>
          <w:p w14:paraId="50D20667" w14:textId="77777777" w:rsidR="009C3EA1" w:rsidRDefault="00000000">
            <w:r>
              <w:rPr>
                <w:sz w:val="17"/>
              </w:rPr>
              <w:t>Peta hierarki halaman dalam aplikasi.</w:t>
            </w:r>
          </w:p>
        </w:tc>
      </w:tr>
      <w:tr w:rsidR="009C3EA1" w14:paraId="79CDC39C" w14:textId="77777777">
        <w:trPr>
          <w:cantSplit/>
          <w:jc w:val="center"/>
        </w:trPr>
        <w:tc>
          <w:tcPr>
            <w:tcW w:w="2448" w:type="dxa"/>
            <w:tcMar>
              <w:top w:w="100" w:type="dxa"/>
              <w:left w:w="100" w:type="dxa"/>
              <w:bottom w:w="100" w:type="dxa"/>
              <w:right w:w="100" w:type="dxa"/>
            </w:tcMar>
            <w:vAlign w:val="center"/>
          </w:tcPr>
          <w:p w14:paraId="28480575" w14:textId="77777777" w:rsidR="009C3EA1" w:rsidRDefault="00000000">
            <w:r>
              <w:rPr>
                <w:sz w:val="17"/>
              </w:rPr>
              <w:t>User flow</w:t>
            </w:r>
          </w:p>
        </w:tc>
        <w:tc>
          <w:tcPr>
            <w:tcW w:w="7200" w:type="dxa"/>
            <w:tcMar>
              <w:top w:w="100" w:type="dxa"/>
              <w:left w:w="100" w:type="dxa"/>
              <w:bottom w:w="100" w:type="dxa"/>
              <w:right w:w="100" w:type="dxa"/>
            </w:tcMar>
            <w:vAlign w:val="center"/>
          </w:tcPr>
          <w:p w14:paraId="6E06112C" w14:textId="77777777" w:rsidR="009C3EA1" w:rsidRDefault="00000000">
            <w:r>
              <w:rPr>
                <w:sz w:val="17"/>
              </w:rPr>
              <w:t>Urutan langkah pengguna untuk mencapai satu tujuan.</w:t>
            </w:r>
          </w:p>
        </w:tc>
      </w:tr>
      <w:tr w:rsidR="009C3EA1" w14:paraId="571CB4EE" w14:textId="77777777">
        <w:trPr>
          <w:cantSplit/>
          <w:jc w:val="center"/>
        </w:trPr>
        <w:tc>
          <w:tcPr>
            <w:tcW w:w="2448" w:type="dxa"/>
            <w:shd w:val="clear" w:color="auto" w:fill="F2F0FC"/>
            <w:tcMar>
              <w:top w:w="100" w:type="dxa"/>
              <w:left w:w="100" w:type="dxa"/>
              <w:bottom w:w="100" w:type="dxa"/>
              <w:right w:w="100" w:type="dxa"/>
            </w:tcMar>
            <w:vAlign w:val="center"/>
          </w:tcPr>
          <w:p w14:paraId="65D636F9" w14:textId="77777777" w:rsidR="009C3EA1" w:rsidRDefault="00000000">
            <w:r>
              <w:rPr>
                <w:sz w:val="17"/>
              </w:rPr>
              <w:t>Wireframe</w:t>
            </w:r>
          </w:p>
        </w:tc>
        <w:tc>
          <w:tcPr>
            <w:tcW w:w="7200" w:type="dxa"/>
            <w:shd w:val="clear" w:color="auto" w:fill="F2F0FC"/>
            <w:tcMar>
              <w:top w:w="100" w:type="dxa"/>
              <w:left w:w="100" w:type="dxa"/>
              <w:bottom w:w="100" w:type="dxa"/>
              <w:right w:w="100" w:type="dxa"/>
            </w:tcMar>
            <w:vAlign w:val="center"/>
          </w:tcPr>
          <w:p w14:paraId="6607DFAC" w14:textId="77777777" w:rsidR="009C3EA1" w:rsidRDefault="00000000">
            <w:r>
              <w:rPr>
                <w:sz w:val="17"/>
              </w:rPr>
              <w:t>Sketsa struktur halaman tanpa fokus pada warna dan dekorasi.</w:t>
            </w:r>
          </w:p>
        </w:tc>
      </w:tr>
      <w:tr w:rsidR="009C3EA1" w14:paraId="71CBE3DE" w14:textId="77777777">
        <w:trPr>
          <w:cantSplit/>
          <w:jc w:val="center"/>
        </w:trPr>
        <w:tc>
          <w:tcPr>
            <w:tcW w:w="2448" w:type="dxa"/>
            <w:tcMar>
              <w:top w:w="100" w:type="dxa"/>
              <w:left w:w="100" w:type="dxa"/>
              <w:bottom w:w="100" w:type="dxa"/>
              <w:right w:w="100" w:type="dxa"/>
            </w:tcMar>
            <w:vAlign w:val="center"/>
          </w:tcPr>
          <w:p w14:paraId="0355FA70" w14:textId="77777777" w:rsidR="009C3EA1" w:rsidRDefault="00000000">
            <w:r>
              <w:rPr>
                <w:sz w:val="17"/>
              </w:rPr>
              <w:t>Prototype</w:t>
            </w:r>
          </w:p>
        </w:tc>
        <w:tc>
          <w:tcPr>
            <w:tcW w:w="7200" w:type="dxa"/>
            <w:tcMar>
              <w:top w:w="100" w:type="dxa"/>
              <w:left w:w="100" w:type="dxa"/>
              <w:bottom w:w="100" w:type="dxa"/>
              <w:right w:w="100" w:type="dxa"/>
            </w:tcMar>
            <w:vAlign w:val="center"/>
          </w:tcPr>
          <w:p w14:paraId="1475445A" w14:textId="77777777" w:rsidR="009C3EA1" w:rsidRDefault="00000000">
            <w:r>
              <w:rPr>
                <w:sz w:val="17"/>
              </w:rPr>
              <w:t>Simulasi antarmuka yang menghubungkan beberapa layar.</w:t>
            </w:r>
          </w:p>
        </w:tc>
      </w:tr>
      <w:tr w:rsidR="009C3EA1" w14:paraId="6C838F63" w14:textId="77777777">
        <w:trPr>
          <w:cantSplit/>
          <w:jc w:val="center"/>
        </w:trPr>
        <w:tc>
          <w:tcPr>
            <w:tcW w:w="2448" w:type="dxa"/>
            <w:shd w:val="clear" w:color="auto" w:fill="F2F0FC"/>
            <w:tcMar>
              <w:top w:w="100" w:type="dxa"/>
              <w:left w:w="100" w:type="dxa"/>
              <w:bottom w:w="100" w:type="dxa"/>
              <w:right w:w="100" w:type="dxa"/>
            </w:tcMar>
            <w:vAlign w:val="center"/>
          </w:tcPr>
          <w:p w14:paraId="35F1BE2D" w14:textId="77777777" w:rsidR="009C3EA1" w:rsidRDefault="00000000">
            <w:r>
              <w:rPr>
                <w:sz w:val="17"/>
              </w:rPr>
              <w:t>Responsive design</w:t>
            </w:r>
          </w:p>
        </w:tc>
        <w:tc>
          <w:tcPr>
            <w:tcW w:w="7200" w:type="dxa"/>
            <w:shd w:val="clear" w:color="auto" w:fill="F2F0FC"/>
            <w:tcMar>
              <w:top w:w="100" w:type="dxa"/>
              <w:left w:w="100" w:type="dxa"/>
              <w:bottom w:w="100" w:type="dxa"/>
              <w:right w:w="100" w:type="dxa"/>
            </w:tcMar>
            <w:vAlign w:val="center"/>
          </w:tcPr>
          <w:p w14:paraId="16198803" w14:textId="77777777" w:rsidR="009C3EA1" w:rsidRDefault="00000000">
            <w:r>
              <w:rPr>
                <w:sz w:val="17"/>
              </w:rPr>
              <w:t>Rancangan yang menyesuaikan ukuran dan karakteristik layar.</w:t>
            </w:r>
          </w:p>
        </w:tc>
      </w:tr>
      <w:tr w:rsidR="009C3EA1" w14:paraId="2DED9E89" w14:textId="77777777">
        <w:trPr>
          <w:cantSplit/>
          <w:jc w:val="center"/>
        </w:trPr>
        <w:tc>
          <w:tcPr>
            <w:tcW w:w="2448" w:type="dxa"/>
            <w:tcMar>
              <w:top w:w="100" w:type="dxa"/>
              <w:left w:w="100" w:type="dxa"/>
              <w:bottom w:w="100" w:type="dxa"/>
              <w:right w:w="100" w:type="dxa"/>
            </w:tcMar>
            <w:vAlign w:val="center"/>
          </w:tcPr>
          <w:p w14:paraId="0E20C0EE" w14:textId="77777777" w:rsidR="009C3EA1" w:rsidRDefault="00000000">
            <w:r>
              <w:rPr>
                <w:sz w:val="17"/>
              </w:rPr>
              <w:t>Usability walkthrough</w:t>
            </w:r>
          </w:p>
        </w:tc>
        <w:tc>
          <w:tcPr>
            <w:tcW w:w="7200" w:type="dxa"/>
            <w:tcMar>
              <w:top w:w="100" w:type="dxa"/>
              <w:left w:w="100" w:type="dxa"/>
              <w:bottom w:w="100" w:type="dxa"/>
              <w:right w:w="100" w:type="dxa"/>
            </w:tcMar>
            <w:vAlign w:val="center"/>
          </w:tcPr>
          <w:p w14:paraId="19961699" w14:textId="77777777" w:rsidR="009C3EA1" w:rsidRDefault="00000000">
            <w:r>
              <w:rPr>
                <w:sz w:val="17"/>
              </w:rPr>
              <w:t>Pemeriksaan langkah demi langkah untuk menilai apakah tugas mudah diselesaikan.</w:t>
            </w:r>
          </w:p>
        </w:tc>
      </w:tr>
    </w:tbl>
    <w:p w14:paraId="0FE7B508" w14:textId="77777777" w:rsidR="009C3EA1" w:rsidRDefault="009C3EA1">
      <w:pPr>
        <w:spacing w:after="0"/>
      </w:pPr>
    </w:p>
    <w:p w14:paraId="47189D6B" w14:textId="77777777" w:rsidR="009C3EA1" w:rsidRDefault="00000000">
      <w:pPr>
        <w:pStyle w:val="Heading2"/>
      </w:pPr>
      <w:r>
        <w:t>D. Alokasi Waktu 200 Menit</w:t>
      </w:r>
    </w:p>
    <w:tbl>
      <w:tblPr>
        <w:tblStyle w:val="TableGrid"/>
        <w:tblW w:w="0" w:type="auto"/>
        <w:jc w:val="center"/>
        <w:tblLook w:val="04A0" w:firstRow="1" w:lastRow="0" w:firstColumn="1" w:lastColumn="0" w:noHBand="0" w:noVBand="1"/>
      </w:tblPr>
      <w:tblGrid>
        <w:gridCol w:w="7200"/>
        <w:gridCol w:w="2448"/>
      </w:tblGrid>
      <w:tr w:rsidR="009C3EA1" w14:paraId="538D658C" w14:textId="77777777">
        <w:trPr>
          <w:tblHeader/>
          <w:jc w:val="center"/>
        </w:trPr>
        <w:tc>
          <w:tcPr>
            <w:tcW w:w="7200" w:type="dxa"/>
            <w:shd w:val="clear" w:color="auto" w:fill="4632A8"/>
            <w:tcMar>
              <w:top w:w="100" w:type="dxa"/>
              <w:left w:w="100" w:type="dxa"/>
              <w:bottom w:w="100" w:type="dxa"/>
              <w:right w:w="100" w:type="dxa"/>
            </w:tcMar>
            <w:vAlign w:val="center"/>
          </w:tcPr>
          <w:p w14:paraId="165BDD7A" w14:textId="77777777" w:rsidR="009C3EA1" w:rsidRDefault="00000000">
            <w:pPr>
              <w:jc w:val="center"/>
            </w:pPr>
            <w:r>
              <w:rPr>
                <w:b/>
                <w:color w:val="FFFFFF"/>
                <w:sz w:val="17"/>
              </w:rPr>
              <w:t>Kegiatan</w:t>
            </w:r>
          </w:p>
        </w:tc>
        <w:tc>
          <w:tcPr>
            <w:tcW w:w="2448" w:type="dxa"/>
            <w:shd w:val="clear" w:color="auto" w:fill="4632A8"/>
            <w:tcMar>
              <w:top w:w="100" w:type="dxa"/>
              <w:left w:w="100" w:type="dxa"/>
              <w:bottom w:w="100" w:type="dxa"/>
              <w:right w:w="100" w:type="dxa"/>
            </w:tcMar>
            <w:vAlign w:val="center"/>
          </w:tcPr>
          <w:p w14:paraId="5D4C4F5C" w14:textId="77777777" w:rsidR="009C3EA1" w:rsidRDefault="00000000">
            <w:pPr>
              <w:jc w:val="center"/>
            </w:pPr>
            <w:r>
              <w:rPr>
                <w:b/>
                <w:color w:val="FFFFFF"/>
                <w:sz w:val="17"/>
              </w:rPr>
              <w:t>Waktu</w:t>
            </w:r>
          </w:p>
        </w:tc>
      </w:tr>
      <w:tr w:rsidR="009C3EA1" w14:paraId="415D2C59" w14:textId="77777777">
        <w:trPr>
          <w:cantSplit/>
          <w:jc w:val="center"/>
        </w:trPr>
        <w:tc>
          <w:tcPr>
            <w:tcW w:w="7200" w:type="dxa"/>
            <w:tcMar>
              <w:top w:w="100" w:type="dxa"/>
              <w:left w:w="100" w:type="dxa"/>
              <w:bottom w:w="100" w:type="dxa"/>
              <w:right w:w="100" w:type="dxa"/>
            </w:tcMar>
            <w:vAlign w:val="center"/>
          </w:tcPr>
          <w:p w14:paraId="727D7FA0" w14:textId="77777777" w:rsidR="009C3EA1" w:rsidRDefault="00000000">
            <w:r>
              <w:rPr>
                <w:sz w:val="17"/>
              </w:rPr>
              <w:t>Orientasi dan pemeriksaan backlog</w:t>
            </w:r>
          </w:p>
        </w:tc>
        <w:tc>
          <w:tcPr>
            <w:tcW w:w="2448" w:type="dxa"/>
            <w:tcMar>
              <w:top w:w="100" w:type="dxa"/>
              <w:left w:w="100" w:type="dxa"/>
              <w:bottom w:w="100" w:type="dxa"/>
              <w:right w:w="100" w:type="dxa"/>
            </w:tcMar>
            <w:vAlign w:val="center"/>
          </w:tcPr>
          <w:p w14:paraId="5396202C" w14:textId="77777777" w:rsidR="009C3EA1" w:rsidRDefault="00000000">
            <w:r>
              <w:rPr>
                <w:sz w:val="17"/>
              </w:rPr>
              <w:t>15 menit</w:t>
            </w:r>
          </w:p>
        </w:tc>
      </w:tr>
      <w:tr w:rsidR="009C3EA1" w14:paraId="775B547F" w14:textId="77777777">
        <w:trPr>
          <w:cantSplit/>
          <w:jc w:val="center"/>
        </w:trPr>
        <w:tc>
          <w:tcPr>
            <w:tcW w:w="7200" w:type="dxa"/>
            <w:shd w:val="clear" w:color="auto" w:fill="F2F0FC"/>
            <w:tcMar>
              <w:top w:w="100" w:type="dxa"/>
              <w:left w:w="100" w:type="dxa"/>
              <w:bottom w:w="100" w:type="dxa"/>
              <w:right w:w="100" w:type="dxa"/>
            </w:tcMar>
            <w:vAlign w:val="center"/>
          </w:tcPr>
          <w:p w14:paraId="2E7B2F8B" w14:textId="77777777" w:rsidR="009C3EA1" w:rsidRDefault="00000000">
            <w:r>
              <w:rPr>
                <w:sz w:val="17"/>
              </w:rPr>
              <w:t>Menentukan ruang lingkup dan navigasi</w:t>
            </w:r>
          </w:p>
        </w:tc>
        <w:tc>
          <w:tcPr>
            <w:tcW w:w="2448" w:type="dxa"/>
            <w:shd w:val="clear" w:color="auto" w:fill="F2F0FC"/>
            <w:tcMar>
              <w:top w:w="100" w:type="dxa"/>
              <w:left w:w="100" w:type="dxa"/>
              <w:bottom w:w="100" w:type="dxa"/>
              <w:right w:w="100" w:type="dxa"/>
            </w:tcMar>
            <w:vAlign w:val="center"/>
          </w:tcPr>
          <w:p w14:paraId="46DBBFD6" w14:textId="77777777" w:rsidR="009C3EA1" w:rsidRDefault="00000000">
            <w:r>
              <w:rPr>
                <w:sz w:val="17"/>
              </w:rPr>
              <w:t>25 menit</w:t>
            </w:r>
          </w:p>
        </w:tc>
      </w:tr>
      <w:tr w:rsidR="009C3EA1" w14:paraId="45B8CC66" w14:textId="77777777">
        <w:trPr>
          <w:cantSplit/>
          <w:jc w:val="center"/>
        </w:trPr>
        <w:tc>
          <w:tcPr>
            <w:tcW w:w="7200" w:type="dxa"/>
            <w:tcMar>
              <w:top w:w="100" w:type="dxa"/>
              <w:left w:w="100" w:type="dxa"/>
              <w:bottom w:w="100" w:type="dxa"/>
              <w:right w:w="100" w:type="dxa"/>
            </w:tcMar>
            <w:vAlign w:val="center"/>
          </w:tcPr>
          <w:p w14:paraId="05C59196" w14:textId="77777777" w:rsidR="009C3EA1" w:rsidRDefault="00000000">
            <w:r>
              <w:rPr>
                <w:sz w:val="17"/>
              </w:rPr>
              <w:t>Menyusun sitemap</w:t>
            </w:r>
          </w:p>
        </w:tc>
        <w:tc>
          <w:tcPr>
            <w:tcW w:w="2448" w:type="dxa"/>
            <w:tcMar>
              <w:top w:w="100" w:type="dxa"/>
              <w:left w:w="100" w:type="dxa"/>
              <w:bottom w:w="100" w:type="dxa"/>
              <w:right w:w="100" w:type="dxa"/>
            </w:tcMar>
            <w:vAlign w:val="center"/>
          </w:tcPr>
          <w:p w14:paraId="076EEE4E" w14:textId="77777777" w:rsidR="009C3EA1" w:rsidRDefault="00000000">
            <w:r>
              <w:rPr>
                <w:sz w:val="17"/>
              </w:rPr>
              <w:t>25 menit</w:t>
            </w:r>
          </w:p>
        </w:tc>
      </w:tr>
      <w:tr w:rsidR="009C3EA1" w14:paraId="1507E85F" w14:textId="77777777">
        <w:trPr>
          <w:cantSplit/>
          <w:jc w:val="center"/>
        </w:trPr>
        <w:tc>
          <w:tcPr>
            <w:tcW w:w="7200" w:type="dxa"/>
            <w:shd w:val="clear" w:color="auto" w:fill="F2F0FC"/>
            <w:tcMar>
              <w:top w:w="100" w:type="dxa"/>
              <w:left w:w="100" w:type="dxa"/>
              <w:bottom w:w="100" w:type="dxa"/>
              <w:right w:w="100" w:type="dxa"/>
            </w:tcMar>
            <w:vAlign w:val="center"/>
          </w:tcPr>
          <w:p w14:paraId="5D864962" w14:textId="77777777" w:rsidR="009C3EA1" w:rsidRDefault="00000000">
            <w:r>
              <w:rPr>
                <w:sz w:val="17"/>
              </w:rPr>
              <w:t>Membuat user flow</w:t>
            </w:r>
          </w:p>
        </w:tc>
        <w:tc>
          <w:tcPr>
            <w:tcW w:w="2448" w:type="dxa"/>
            <w:shd w:val="clear" w:color="auto" w:fill="F2F0FC"/>
            <w:tcMar>
              <w:top w:w="100" w:type="dxa"/>
              <w:left w:w="100" w:type="dxa"/>
              <w:bottom w:w="100" w:type="dxa"/>
              <w:right w:w="100" w:type="dxa"/>
            </w:tcMar>
            <w:vAlign w:val="center"/>
          </w:tcPr>
          <w:p w14:paraId="03BA16C3" w14:textId="77777777" w:rsidR="009C3EA1" w:rsidRDefault="00000000">
            <w:r>
              <w:rPr>
                <w:sz w:val="17"/>
              </w:rPr>
              <w:t>30 menit</w:t>
            </w:r>
          </w:p>
        </w:tc>
      </w:tr>
      <w:tr w:rsidR="009C3EA1" w14:paraId="0566F1FD" w14:textId="77777777">
        <w:trPr>
          <w:cantSplit/>
          <w:jc w:val="center"/>
        </w:trPr>
        <w:tc>
          <w:tcPr>
            <w:tcW w:w="7200" w:type="dxa"/>
            <w:tcMar>
              <w:top w:w="100" w:type="dxa"/>
              <w:left w:w="100" w:type="dxa"/>
              <w:bottom w:w="100" w:type="dxa"/>
              <w:right w:w="100" w:type="dxa"/>
            </w:tcMar>
            <w:vAlign w:val="center"/>
          </w:tcPr>
          <w:p w14:paraId="6B6A3A75" w14:textId="77777777" w:rsidR="009C3EA1" w:rsidRDefault="00000000">
            <w:r>
              <w:rPr>
                <w:sz w:val="17"/>
              </w:rPr>
              <w:t>Membuat wireframe desktop dan mobile</w:t>
            </w:r>
          </w:p>
        </w:tc>
        <w:tc>
          <w:tcPr>
            <w:tcW w:w="2448" w:type="dxa"/>
            <w:tcMar>
              <w:top w:w="100" w:type="dxa"/>
              <w:left w:w="100" w:type="dxa"/>
              <w:bottom w:w="100" w:type="dxa"/>
              <w:right w:w="100" w:type="dxa"/>
            </w:tcMar>
            <w:vAlign w:val="center"/>
          </w:tcPr>
          <w:p w14:paraId="65519250" w14:textId="77777777" w:rsidR="009C3EA1" w:rsidRDefault="00000000">
            <w:r>
              <w:rPr>
                <w:sz w:val="17"/>
              </w:rPr>
              <w:t>60 menit</w:t>
            </w:r>
          </w:p>
        </w:tc>
      </w:tr>
      <w:tr w:rsidR="009C3EA1" w14:paraId="73408657" w14:textId="77777777">
        <w:trPr>
          <w:cantSplit/>
          <w:jc w:val="center"/>
        </w:trPr>
        <w:tc>
          <w:tcPr>
            <w:tcW w:w="7200" w:type="dxa"/>
            <w:shd w:val="clear" w:color="auto" w:fill="F2F0FC"/>
            <w:tcMar>
              <w:top w:w="100" w:type="dxa"/>
              <w:left w:w="100" w:type="dxa"/>
              <w:bottom w:w="100" w:type="dxa"/>
              <w:right w:w="100" w:type="dxa"/>
            </w:tcMar>
            <w:vAlign w:val="center"/>
          </w:tcPr>
          <w:p w14:paraId="595E321A" w14:textId="77777777" w:rsidR="009C3EA1" w:rsidRDefault="00000000">
            <w:r>
              <w:rPr>
                <w:sz w:val="17"/>
              </w:rPr>
              <w:t>Menyusun prototipe dan usability walkthrough</w:t>
            </w:r>
          </w:p>
        </w:tc>
        <w:tc>
          <w:tcPr>
            <w:tcW w:w="2448" w:type="dxa"/>
            <w:shd w:val="clear" w:color="auto" w:fill="F2F0FC"/>
            <w:tcMar>
              <w:top w:w="100" w:type="dxa"/>
              <w:left w:w="100" w:type="dxa"/>
              <w:bottom w:w="100" w:type="dxa"/>
              <w:right w:w="100" w:type="dxa"/>
            </w:tcMar>
            <w:vAlign w:val="center"/>
          </w:tcPr>
          <w:p w14:paraId="0DB4FC52" w14:textId="77777777" w:rsidR="009C3EA1" w:rsidRDefault="00000000">
            <w:r>
              <w:rPr>
                <w:sz w:val="17"/>
              </w:rPr>
              <w:t>30 menit</w:t>
            </w:r>
          </w:p>
        </w:tc>
      </w:tr>
      <w:tr w:rsidR="009C3EA1" w14:paraId="541BB1E4" w14:textId="77777777">
        <w:trPr>
          <w:cantSplit/>
          <w:jc w:val="center"/>
        </w:trPr>
        <w:tc>
          <w:tcPr>
            <w:tcW w:w="7200" w:type="dxa"/>
            <w:tcMar>
              <w:top w:w="100" w:type="dxa"/>
              <w:left w:w="100" w:type="dxa"/>
              <w:bottom w:w="100" w:type="dxa"/>
              <w:right w:w="100" w:type="dxa"/>
            </w:tcMar>
            <w:vAlign w:val="center"/>
          </w:tcPr>
          <w:p w14:paraId="0D6EAC6C" w14:textId="77777777" w:rsidR="009C3EA1" w:rsidRDefault="00000000">
            <w:r>
              <w:rPr>
                <w:sz w:val="17"/>
              </w:rPr>
              <w:t>Revisi, refleksi, dan pengumpulan</w:t>
            </w:r>
          </w:p>
        </w:tc>
        <w:tc>
          <w:tcPr>
            <w:tcW w:w="2448" w:type="dxa"/>
            <w:tcMar>
              <w:top w:w="100" w:type="dxa"/>
              <w:left w:w="100" w:type="dxa"/>
              <w:bottom w:w="100" w:type="dxa"/>
              <w:right w:w="100" w:type="dxa"/>
            </w:tcMar>
            <w:vAlign w:val="center"/>
          </w:tcPr>
          <w:p w14:paraId="69D9659A" w14:textId="77777777" w:rsidR="009C3EA1" w:rsidRDefault="00000000">
            <w:r>
              <w:rPr>
                <w:sz w:val="17"/>
              </w:rPr>
              <w:t>15 menit</w:t>
            </w:r>
          </w:p>
        </w:tc>
      </w:tr>
    </w:tbl>
    <w:p w14:paraId="458455B7" w14:textId="77777777" w:rsidR="009C3EA1" w:rsidRDefault="009C3EA1">
      <w:pPr>
        <w:spacing w:after="0"/>
      </w:pPr>
    </w:p>
    <w:p w14:paraId="00D917D0" w14:textId="77777777" w:rsidR="009C3EA1" w:rsidRDefault="00000000">
      <w:pPr>
        <w:pStyle w:val="Heading1"/>
      </w:pPr>
      <w:r>
        <w:lastRenderedPageBreak/>
        <w:t>HUBUNGAN PERTEMUAN 2 DAN PERTEMUAN 3</w:t>
      </w:r>
    </w:p>
    <w:tbl>
      <w:tblPr>
        <w:tblStyle w:val="TableGrid"/>
        <w:tblW w:w="0" w:type="auto"/>
        <w:jc w:val="center"/>
        <w:tblLook w:val="04A0" w:firstRow="1" w:lastRow="0" w:firstColumn="1" w:lastColumn="0" w:noHBand="0" w:noVBand="1"/>
      </w:tblPr>
      <w:tblGrid>
        <w:gridCol w:w="2880"/>
        <w:gridCol w:w="3888"/>
        <w:gridCol w:w="2880"/>
      </w:tblGrid>
      <w:tr w:rsidR="009C3EA1" w14:paraId="195A7D6A" w14:textId="77777777">
        <w:trPr>
          <w:tblHeader/>
          <w:jc w:val="center"/>
        </w:trPr>
        <w:tc>
          <w:tcPr>
            <w:tcW w:w="2880" w:type="dxa"/>
            <w:shd w:val="clear" w:color="auto" w:fill="4632A8"/>
            <w:tcMar>
              <w:top w:w="100" w:type="dxa"/>
              <w:left w:w="100" w:type="dxa"/>
              <w:bottom w:w="100" w:type="dxa"/>
              <w:right w:w="100" w:type="dxa"/>
            </w:tcMar>
            <w:vAlign w:val="center"/>
          </w:tcPr>
          <w:p w14:paraId="2373413C" w14:textId="77777777" w:rsidR="009C3EA1" w:rsidRDefault="00000000">
            <w:pPr>
              <w:jc w:val="center"/>
            </w:pPr>
            <w:r>
              <w:rPr>
                <w:b/>
                <w:color w:val="FFFFFF"/>
                <w:sz w:val="16"/>
              </w:rPr>
              <w:t>Artefak Pertemuan 2</w:t>
            </w:r>
          </w:p>
        </w:tc>
        <w:tc>
          <w:tcPr>
            <w:tcW w:w="3888" w:type="dxa"/>
            <w:shd w:val="clear" w:color="auto" w:fill="4632A8"/>
            <w:tcMar>
              <w:top w:w="100" w:type="dxa"/>
              <w:left w:w="100" w:type="dxa"/>
              <w:bottom w:w="100" w:type="dxa"/>
              <w:right w:w="100" w:type="dxa"/>
            </w:tcMar>
            <w:vAlign w:val="center"/>
          </w:tcPr>
          <w:p w14:paraId="179A56E5" w14:textId="77777777" w:rsidR="009C3EA1" w:rsidRDefault="00000000">
            <w:pPr>
              <w:jc w:val="center"/>
            </w:pPr>
            <w:r>
              <w:rPr>
                <w:b/>
                <w:color w:val="FFFFFF"/>
                <w:sz w:val="16"/>
              </w:rPr>
              <w:t>Dipakai untuk</w:t>
            </w:r>
          </w:p>
        </w:tc>
        <w:tc>
          <w:tcPr>
            <w:tcW w:w="2880" w:type="dxa"/>
            <w:shd w:val="clear" w:color="auto" w:fill="4632A8"/>
            <w:tcMar>
              <w:top w:w="100" w:type="dxa"/>
              <w:left w:w="100" w:type="dxa"/>
              <w:bottom w:w="100" w:type="dxa"/>
              <w:right w:w="100" w:type="dxa"/>
            </w:tcMar>
            <w:vAlign w:val="center"/>
          </w:tcPr>
          <w:p w14:paraId="170441BC" w14:textId="77777777" w:rsidR="009C3EA1" w:rsidRDefault="00000000">
            <w:pPr>
              <w:jc w:val="center"/>
            </w:pPr>
            <w:r>
              <w:rPr>
                <w:b/>
                <w:color w:val="FFFFFF"/>
                <w:sz w:val="16"/>
              </w:rPr>
              <w:t>Artefak Pertemuan 3</w:t>
            </w:r>
          </w:p>
        </w:tc>
      </w:tr>
      <w:tr w:rsidR="009C3EA1" w14:paraId="7F7D8D0B" w14:textId="77777777">
        <w:trPr>
          <w:cantSplit/>
          <w:jc w:val="center"/>
        </w:trPr>
        <w:tc>
          <w:tcPr>
            <w:tcW w:w="2880" w:type="dxa"/>
            <w:tcMar>
              <w:top w:w="100" w:type="dxa"/>
              <w:left w:w="100" w:type="dxa"/>
              <w:bottom w:w="100" w:type="dxa"/>
              <w:right w:w="100" w:type="dxa"/>
            </w:tcMar>
            <w:vAlign w:val="center"/>
          </w:tcPr>
          <w:p w14:paraId="3F89F881" w14:textId="77777777" w:rsidR="009C3EA1" w:rsidRDefault="00000000">
            <w:r>
              <w:rPr>
                <w:sz w:val="16"/>
              </w:rPr>
              <w:t>Persona</w:t>
            </w:r>
          </w:p>
        </w:tc>
        <w:tc>
          <w:tcPr>
            <w:tcW w:w="3888" w:type="dxa"/>
            <w:tcMar>
              <w:top w:w="100" w:type="dxa"/>
              <w:left w:w="100" w:type="dxa"/>
              <w:bottom w:w="100" w:type="dxa"/>
              <w:right w:w="100" w:type="dxa"/>
            </w:tcMar>
            <w:vAlign w:val="center"/>
          </w:tcPr>
          <w:p w14:paraId="2B0F3668" w14:textId="77777777" w:rsidR="009C3EA1" w:rsidRDefault="00000000">
            <w:r>
              <w:rPr>
                <w:sz w:val="16"/>
              </w:rPr>
              <w:t>Menentukan konteks, perangkat, kebutuhan, dan hambatan pengguna.</w:t>
            </w:r>
          </w:p>
        </w:tc>
        <w:tc>
          <w:tcPr>
            <w:tcW w:w="2880" w:type="dxa"/>
            <w:tcMar>
              <w:top w:w="100" w:type="dxa"/>
              <w:left w:w="100" w:type="dxa"/>
              <w:bottom w:w="100" w:type="dxa"/>
              <w:right w:w="100" w:type="dxa"/>
            </w:tcMar>
            <w:vAlign w:val="center"/>
          </w:tcPr>
          <w:p w14:paraId="01A70528" w14:textId="77777777" w:rsidR="009C3EA1" w:rsidRDefault="00000000">
            <w:r>
              <w:rPr>
                <w:sz w:val="16"/>
              </w:rPr>
              <w:t>Keputusan layout dan prioritas informasi</w:t>
            </w:r>
          </w:p>
        </w:tc>
      </w:tr>
      <w:tr w:rsidR="009C3EA1" w14:paraId="154E7FF1" w14:textId="77777777">
        <w:trPr>
          <w:cantSplit/>
          <w:jc w:val="center"/>
        </w:trPr>
        <w:tc>
          <w:tcPr>
            <w:tcW w:w="2880" w:type="dxa"/>
            <w:shd w:val="clear" w:color="auto" w:fill="F2F0FC"/>
            <w:tcMar>
              <w:top w:w="100" w:type="dxa"/>
              <w:left w:w="100" w:type="dxa"/>
              <w:bottom w:w="100" w:type="dxa"/>
              <w:right w:w="100" w:type="dxa"/>
            </w:tcMar>
            <w:vAlign w:val="center"/>
          </w:tcPr>
          <w:p w14:paraId="0E98E413" w14:textId="77777777" w:rsidR="009C3EA1" w:rsidRDefault="00000000">
            <w:r>
              <w:rPr>
                <w:sz w:val="16"/>
              </w:rPr>
              <w:t>User story</w:t>
            </w:r>
          </w:p>
        </w:tc>
        <w:tc>
          <w:tcPr>
            <w:tcW w:w="3888" w:type="dxa"/>
            <w:shd w:val="clear" w:color="auto" w:fill="F2F0FC"/>
            <w:tcMar>
              <w:top w:w="100" w:type="dxa"/>
              <w:left w:w="100" w:type="dxa"/>
              <w:bottom w:w="100" w:type="dxa"/>
              <w:right w:w="100" w:type="dxa"/>
            </w:tcMar>
            <w:vAlign w:val="center"/>
          </w:tcPr>
          <w:p w14:paraId="1A725C56" w14:textId="77777777" w:rsidR="009C3EA1" w:rsidRDefault="00000000">
            <w:r>
              <w:rPr>
                <w:sz w:val="16"/>
              </w:rPr>
              <w:t>Menentukan tindakan yang harus didukung antarmuka.</w:t>
            </w:r>
          </w:p>
        </w:tc>
        <w:tc>
          <w:tcPr>
            <w:tcW w:w="2880" w:type="dxa"/>
            <w:shd w:val="clear" w:color="auto" w:fill="F2F0FC"/>
            <w:tcMar>
              <w:top w:w="100" w:type="dxa"/>
              <w:left w:w="100" w:type="dxa"/>
              <w:bottom w:w="100" w:type="dxa"/>
              <w:right w:w="100" w:type="dxa"/>
            </w:tcMar>
            <w:vAlign w:val="center"/>
          </w:tcPr>
          <w:p w14:paraId="304D01E5" w14:textId="77777777" w:rsidR="009C3EA1" w:rsidRDefault="00000000">
            <w:r>
              <w:rPr>
                <w:sz w:val="16"/>
              </w:rPr>
              <w:t>Daftar layar dan user flow</w:t>
            </w:r>
          </w:p>
        </w:tc>
      </w:tr>
      <w:tr w:rsidR="009C3EA1" w14:paraId="17549940" w14:textId="77777777">
        <w:trPr>
          <w:cantSplit/>
          <w:jc w:val="center"/>
        </w:trPr>
        <w:tc>
          <w:tcPr>
            <w:tcW w:w="2880" w:type="dxa"/>
            <w:tcMar>
              <w:top w:w="100" w:type="dxa"/>
              <w:left w:w="100" w:type="dxa"/>
              <w:bottom w:w="100" w:type="dxa"/>
              <w:right w:w="100" w:type="dxa"/>
            </w:tcMar>
            <w:vAlign w:val="center"/>
          </w:tcPr>
          <w:p w14:paraId="7F8EFA8B" w14:textId="77777777" w:rsidR="009C3EA1" w:rsidRDefault="00000000">
            <w:r>
              <w:rPr>
                <w:sz w:val="16"/>
              </w:rPr>
              <w:t>Acceptance criteria</w:t>
            </w:r>
          </w:p>
        </w:tc>
        <w:tc>
          <w:tcPr>
            <w:tcW w:w="3888" w:type="dxa"/>
            <w:tcMar>
              <w:top w:w="100" w:type="dxa"/>
              <w:left w:w="100" w:type="dxa"/>
              <w:bottom w:w="100" w:type="dxa"/>
              <w:right w:w="100" w:type="dxa"/>
            </w:tcMar>
            <w:vAlign w:val="center"/>
          </w:tcPr>
          <w:p w14:paraId="2B2E96F7" w14:textId="77777777" w:rsidR="009C3EA1" w:rsidRDefault="00000000">
            <w:r>
              <w:rPr>
                <w:sz w:val="16"/>
              </w:rPr>
              <w:t>Menentukan kondisi normal, validasi, dan kegagalan.</w:t>
            </w:r>
          </w:p>
        </w:tc>
        <w:tc>
          <w:tcPr>
            <w:tcW w:w="2880" w:type="dxa"/>
            <w:tcMar>
              <w:top w:w="100" w:type="dxa"/>
              <w:left w:w="100" w:type="dxa"/>
              <w:bottom w:w="100" w:type="dxa"/>
              <w:right w:w="100" w:type="dxa"/>
            </w:tcMar>
            <w:vAlign w:val="center"/>
          </w:tcPr>
          <w:p w14:paraId="35624DEF" w14:textId="77777777" w:rsidR="009C3EA1" w:rsidRDefault="00000000">
            <w:r>
              <w:rPr>
                <w:sz w:val="16"/>
              </w:rPr>
              <w:t>State layar dan pesan sistem</w:t>
            </w:r>
          </w:p>
        </w:tc>
      </w:tr>
      <w:tr w:rsidR="009C3EA1" w14:paraId="5B326232" w14:textId="77777777">
        <w:trPr>
          <w:cantSplit/>
          <w:jc w:val="center"/>
        </w:trPr>
        <w:tc>
          <w:tcPr>
            <w:tcW w:w="2880" w:type="dxa"/>
            <w:shd w:val="clear" w:color="auto" w:fill="F2F0FC"/>
            <w:tcMar>
              <w:top w:w="100" w:type="dxa"/>
              <w:left w:w="100" w:type="dxa"/>
              <w:bottom w:w="100" w:type="dxa"/>
              <w:right w:w="100" w:type="dxa"/>
            </w:tcMar>
            <w:vAlign w:val="center"/>
          </w:tcPr>
          <w:p w14:paraId="2387F468" w14:textId="77777777" w:rsidR="009C3EA1" w:rsidRDefault="00000000">
            <w:r>
              <w:rPr>
                <w:sz w:val="16"/>
              </w:rPr>
              <w:t>Backlog prioritas</w:t>
            </w:r>
          </w:p>
        </w:tc>
        <w:tc>
          <w:tcPr>
            <w:tcW w:w="3888" w:type="dxa"/>
            <w:shd w:val="clear" w:color="auto" w:fill="F2F0FC"/>
            <w:tcMar>
              <w:top w:w="100" w:type="dxa"/>
              <w:left w:w="100" w:type="dxa"/>
              <w:bottom w:w="100" w:type="dxa"/>
              <w:right w:w="100" w:type="dxa"/>
            </w:tcMar>
            <w:vAlign w:val="center"/>
          </w:tcPr>
          <w:p w14:paraId="31B8108D" w14:textId="77777777" w:rsidR="009C3EA1" w:rsidRDefault="00000000">
            <w:r>
              <w:rPr>
                <w:sz w:val="16"/>
              </w:rPr>
              <w:t>Membatasi fitur yang dirancang terlebih dahulu.</w:t>
            </w:r>
          </w:p>
        </w:tc>
        <w:tc>
          <w:tcPr>
            <w:tcW w:w="2880" w:type="dxa"/>
            <w:shd w:val="clear" w:color="auto" w:fill="F2F0FC"/>
            <w:tcMar>
              <w:top w:w="100" w:type="dxa"/>
              <w:left w:w="100" w:type="dxa"/>
              <w:bottom w:w="100" w:type="dxa"/>
              <w:right w:w="100" w:type="dxa"/>
            </w:tcMar>
            <w:vAlign w:val="center"/>
          </w:tcPr>
          <w:p w14:paraId="7D5FB1BC" w14:textId="77777777" w:rsidR="009C3EA1" w:rsidRDefault="00000000">
            <w:r>
              <w:rPr>
                <w:sz w:val="16"/>
              </w:rPr>
              <w:t>Ruang lingkup prototipe</w:t>
            </w:r>
          </w:p>
        </w:tc>
      </w:tr>
      <w:tr w:rsidR="009C3EA1" w14:paraId="46065C71" w14:textId="77777777">
        <w:trPr>
          <w:cantSplit/>
          <w:jc w:val="center"/>
        </w:trPr>
        <w:tc>
          <w:tcPr>
            <w:tcW w:w="2880" w:type="dxa"/>
            <w:tcMar>
              <w:top w:w="100" w:type="dxa"/>
              <w:left w:w="100" w:type="dxa"/>
              <w:bottom w:w="100" w:type="dxa"/>
              <w:right w:w="100" w:type="dxa"/>
            </w:tcMar>
            <w:vAlign w:val="center"/>
          </w:tcPr>
          <w:p w14:paraId="36EDFD65" w14:textId="77777777" w:rsidR="009C3EA1" w:rsidRDefault="00000000">
            <w:r>
              <w:rPr>
                <w:sz w:val="16"/>
              </w:rPr>
              <w:t>Peer review</w:t>
            </w:r>
          </w:p>
        </w:tc>
        <w:tc>
          <w:tcPr>
            <w:tcW w:w="3888" w:type="dxa"/>
            <w:tcMar>
              <w:top w:w="100" w:type="dxa"/>
              <w:left w:w="100" w:type="dxa"/>
              <w:bottom w:w="100" w:type="dxa"/>
              <w:right w:w="100" w:type="dxa"/>
            </w:tcMar>
            <w:vAlign w:val="center"/>
          </w:tcPr>
          <w:p w14:paraId="631ECE60" w14:textId="77777777" w:rsidR="009C3EA1" w:rsidRDefault="00000000">
            <w:r>
              <w:rPr>
                <w:sz w:val="16"/>
              </w:rPr>
              <w:t>Mengidentifikasi asumsi yang perlu diuji.</w:t>
            </w:r>
          </w:p>
        </w:tc>
        <w:tc>
          <w:tcPr>
            <w:tcW w:w="2880" w:type="dxa"/>
            <w:tcMar>
              <w:top w:w="100" w:type="dxa"/>
              <w:left w:w="100" w:type="dxa"/>
              <w:bottom w:w="100" w:type="dxa"/>
              <w:right w:w="100" w:type="dxa"/>
            </w:tcMar>
            <w:vAlign w:val="center"/>
          </w:tcPr>
          <w:p w14:paraId="2FE02C0B" w14:textId="77777777" w:rsidR="009C3EA1" w:rsidRDefault="00000000">
            <w:r>
              <w:rPr>
                <w:sz w:val="16"/>
              </w:rPr>
              <w:t>Pertanyaan usability walkthrough</w:t>
            </w:r>
          </w:p>
        </w:tc>
      </w:tr>
    </w:tbl>
    <w:p w14:paraId="7D152899" w14:textId="77777777" w:rsidR="009C3EA1" w:rsidRDefault="009C3EA1">
      <w:pPr>
        <w:spacing w:after="0"/>
      </w:pPr>
    </w:p>
    <w:p w14:paraId="2FC375B6" w14:textId="77777777" w:rsidR="009C3EA1" w:rsidRDefault="00000000">
      <w:pPr>
        <w:pStyle w:val="Heading2"/>
      </w:pPr>
      <w:r>
        <w:t>Studi Kasus Utama</w:t>
      </w:r>
    </w:p>
    <w:p w14:paraId="788791F8" w14:textId="77777777" w:rsidR="009C3EA1" w:rsidRDefault="00000000">
      <w:r>
        <w:t>Kelompok melanjutkan aplikasi “Sistem Peminjaman Ruang dan Peralatan Kampus”. Alur utama mahasiswa meliputi masuk, mencari ruang, memilih hasil, mengisi pengajuan, dan memantau status. Petugas meninjau pengajuan serta mengubah status. Kelompok yang memakai ide lain tetap mengikuti struktur pekerjaan yang sama.</w:t>
      </w:r>
    </w:p>
    <w:p w14:paraId="03F7C28C" w14:textId="77777777" w:rsidR="009C3EA1" w:rsidRDefault="00000000">
      <w:pPr>
        <w:pStyle w:val="Heading2"/>
      </w:pPr>
      <w:r>
        <w:t>Output Wajib</w:t>
      </w:r>
    </w:p>
    <w:p w14:paraId="52EF1441" w14:textId="77777777" w:rsidR="009C3EA1" w:rsidRDefault="00000000">
      <w:pPr>
        <w:pStyle w:val="ListBullet"/>
      </w:pPr>
      <w:r>
        <w:t>Daftar user story yang masuk ruang lingkup Pertemuan 3.</w:t>
      </w:r>
    </w:p>
    <w:p w14:paraId="38E8DF93" w14:textId="77777777" w:rsidR="009C3EA1" w:rsidRDefault="00000000">
      <w:pPr>
        <w:pStyle w:val="ListBullet"/>
      </w:pPr>
      <w:r>
        <w:t>Sitemap aplikasi dan daftar halaman.</w:t>
      </w:r>
    </w:p>
    <w:p w14:paraId="58D5DBB3" w14:textId="77777777" w:rsidR="009C3EA1" w:rsidRDefault="00000000">
      <w:pPr>
        <w:pStyle w:val="ListBullet"/>
      </w:pPr>
      <w:r>
        <w:t>Minimal dua user flow: satu pengguna utama dan satu petugas/admin.</w:t>
      </w:r>
    </w:p>
    <w:p w14:paraId="1F5A3EF1" w14:textId="77777777" w:rsidR="009C3EA1" w:rsidRDefault="00000000">
      <w:pPr>
        <w:pStyle w:val="ListBullet"/>
      </w:pPr>
      <w:r>
        <w:t>Wireframe desktop minimal empat layar.</w:t>
      </w:r>
    </w:p>
    <w:p w14:paraId="642D6004" w14:textId="77777777" w:rsidR="009C3EA1" w:rsidRDefault="00000000">
      <w:pPr>
        <w:pStyle w:val="ListBullet"/>
      </w:pPr>
      <w:r>
        <w:t>Wireframe mobile minimal empat layar yang berpasangan dengan versi desktop.</w:t>
      </w:r>
    </w:p>
    <w:p w14:paraId="3BC969B2" w14:textId="77777777" w:rsidR="009C3EA1" w:rsidRDefault="00000000">
      <w:pPr>
        <w:pStyle w:val="ListBullet"/>
      </w:pPr>
      <w:r>
        <w:t>Prototipe klik untuk satu happy path dan satu kondisi gagal.</w:t>
      </w:r>
    </w:p>
    <w:p w14:paraId="38E8AF40" w14:textId="77777777" w:rsidR="009C3EA1" w:rsidRDefault="00000000">
      <w:pPr>
        <w:pStyle w:val="ListBullet"/>
      </w:pPr>
      <w:r>
        <w:t>Catatan usability walkthrough, revisi, serta tautan repositori/desain.</w:t>
      </w:r>
    </w:p>
    <w:p w14:paraId="5197FF11" w14:textId="77777777" w:rsidR="009C3EA1" w:rsidRDefault="00000000">
      <w:pPr>
        <w:pStyle w:val="Heading1"/>
      </w:pPr>
      <w:r>
        <w:t>PRAKTIKUM 1 - MENENTUKAN RUANG LINGKUP DESAIN</w:t>
      </w:r>
    </w:p>
    <w:p w14:paraId="4F2120B1" w14:textId="77777777" w:rsidR="009C3EA1" w:rsidRDefault="00000000">
      <w:pPr>
        <w:pStyle w:val="Heading2"/>
      </w:pPr>
      <w:r>
        <w:t>Tujuan Praktik</w:t>
      </w:r>
    </w:p>
    <w:p w14:paraId="44F00742" w14:textId="77777777" w:rsidR="009C3EA1" w:rsidRDefault="00000000">
      <w:r>
        <w:t>Memilih bagian produk yang paling bernilai dan cukup kecil untuk dirancang dalam satu pertemuan.</w:t>
      </w:r>
    </w:p>
    <w:p w14:paraId="47534A77" w14:textId="77777777" w:rsidR="009C3EA1" w:rsidRDefault="00000000">
      <w:pPr>
        <w:pStyle w:val="Heading2"/>
      </w:pPr>
      <w:r>
        <w:t>Tutorial Langkah demi Langkah</w:t>
      </w:r>
    </w:p>
    <w:p w14:paraId="615C88C0" w14:textId="77777777" w:rsidR="009C3EA1" w:rsidRDefault="00000000">
      <w:pPr>
        <w:pStyle w:val="ListNumber"/>
      </w:pPr>
      <w:r>
        <w:t>Buka backlog Pertemuan 2 dan urutkan story berprioritas Must.</w:t>
      </w:r>
    </w:p>
    <w:p w14:paraId="35F71F91" w14:textId="77777777" w:rsidR="009C3EA1" w:rsidRDefault="00000000">
      <w:pPr>
        <w:pStyle w:val="ListNumber"/>
      </w:pPr>
      <w:r>
        <w:t>Pilih satu tujuan utama pengguna yang dapat diselesaikan dari awal sampai akhir.</w:t>
      </w:r>
    </w:p>
    <w:p w14:paraId="6482D424" w14:textId="77777777" w:rsidR="009C3EA1" w:rsidRDefault="00000000">
      <w:pPr>
        <w:pStyle w:val="ListNumber"/>
      </w:pPr>
      <w:r>
        <w:t>Pilih 3-5 user story yang mendukung tujuan tersebut.</w:t>
      </w:r>
    </w:p>
    <w:p w14:paraId="0A115A73" w14:textId="77777777" w:rsidR="009C3EA1" w:rsidRDefault="00000000">
      <w:pPr>
        <w:pStyle w:val="ListNumber"/>
      </w:pPr>
      <w:r>
        <w:t>Salin acceptance criteria yang relevan.</w:t>
      </w:r>
    </w:p>
    <w:p w14:paraId="56C79A6F" w14:textId="77777777" w:rsidR="009C3EA1" w:rsidRDefault="00000000">
      <w:pPr>
        <w:pStyle w:val="ListNumber"/>
      </w:pPr>
      <w:r>
        <w:t>Tentukan batas prototipe: halaman yang dibuat dan fitur yang belum dibuat.</w:t>
      </w:r>
    </w:p>
    <w:p w14:paraId="427C780E" w14:textId="77777777" w:rsidR="009C3EA1" w:rsidRDefault="00000000">
      <w:pPr>
        <w:pStyle w:val="ListNumber"/>
      </w:pPr>
      <w:r>
        <w:t>Tuliskan risiko atau asumsi yang perlu diperiksa melalui prototipe.</w:t>
      </w:r>
    </w:p>
    <w:p w14:paraId="3C1681DC" w14:textId="77777777" w:rsidR="009C3EA1" w:rsidRDefault="00000000">
      <w:pPr>
        <w:pStyle w:val="Heading2"/>
      </w:pPr>
      <w:r>
        <w:t>Contoh Ruang Lingkup</w:t>
      </w:r>
    </w:p>
    <w:tbl>
      <w:tblPr>
        <w:tblStyle w:val="TableGrid"/>
        <w:tblW w:w="0" w:type="auto"/>
        <w:jc w:val="center"/>
        <w:tblLook w:val="04A0" w:firstRow="1" w:lastRow="0" w:firstColumn="1" w:lastColumn="0" w:noHBand="0" w:noVBand="1"/>
      </w:tblPr>
      <w:tblGrid>
        <w:gridCol w:w="1008"/>
        <w:gridCol w:w="4752"/>
        <w:gridCol w:w="1152"/>
        <w:gridCol w:w="2736"/>
      </w:tblGrid>
      <w:tr w:rsidR="009C3EA1" w14:paraId="6E00FEBC" w14:textId="77777777">
        <w:trPr>
          <w:tblHeader/>
          <w:jc w:val="center"/>
        </w:trPr>
        <w:tc>
          <w:tcPr>
            <w:tcW w:w="1008" w:type="dxa"/>
            <w:shd w:val="clear" w:color="auto" w:fill="4632A8"/>
            <w:tcMar>
              <w:top w:w="100" w:type="dxa"/>
              <w:left w:w="100" w:type="dxa"/>
              <w:bottom w:w="100" w:type="dxa"/>
              <w:right w:w="100" w:type="dxa"/>
            </w:tcMar>
            <w:vAlign w:val="center"/>
          </w:tcPr>
          <w:p w14:paraId="4680A76B" w14:textId="77777777" w:rsidR="009C3EA1" w:rsidRDefault="00000000">
            <w:pPr>
              <w:jc w:val="center"/>
            </w:pPr>
            <w:r>
              <w:rPr>
                <w:b/>
                <w:color w:val="FFFFFF"/>
                <w:sz w:val="16"/>
              </w:rPr>
              <w:t>ID</w:t>
            </w:r>
          </w:p>
        </w:tc>
        <w:tc>
          <w:tcPr>
            <w:tcW w:w="4752" w:type="dxa"/>
            <w:shd w:val="clear" w:color="auto" w:fill="4632A8"/>
            <w:tcMar>
              <w:top w:w="100" w:type="dxa"/>
              <w:left w:w="100" w:type="dxa"/>
              <w:bottom w:w="100" w:type="dxa"/>
              <w:right w:w="100" w:type="dxa"/>
            </w:tcMar>
            <w:vAlign w:val="center"/>
          </w:tcPr>
          <w:p w14:paraId="50A38D2F" w14:textId="77777777" w:rsidR="009C3EA1" w:rsidRDefault="00000000">
            <w:pPr>
              <w:jc w:val="center"/>
            </w:pPr>
            <w:r>
              <w:rPr>
                <w:b/>
                <w:color w:val="FFFFFF"/>
                <w:sz w:val="16"/>
              </w:rPr>
              <w:t>User Story Ringkas</w:t>
            </w:r>
          </w:p>
        </w:tc>
        <w:tc>
          <w:tcPr>
            <w:tcW w:w="1152" w:type="dxa"/>
            <w:shd w:val="clear" w:color="auto" w:fill="4632A8"/>
            <w:tcMar>
              <w:top w:w="100" w:type="dxa"/>
              <w:left w:w="100" w:type="dxa"/>
              <w:bottom w:w="100" w:type="dxa"/>
              <w:right w:w="100" w:type="dxa"/>
            </w:tcMar>
            <w:vAlign w:val="center"/>
          </w:tcPr>
          <w:p w14:paraId="2D6C31B2" w14:textId="77777777" w:rsidR="009C3EA1" w:rsidRDefault="00000000">
            <w:pPr>
              <w:jc w:val="center"/>
            </w:pPr>
            <w:r>
              <w:rPr>
                <w:b/>
                <w:color w:val="FFFFFF"/>
                <w:sz w:val="16"/>
              </w:rPr>
              <w:t>Masuk?</w:t>
            </w:r>
          </w:p>
        </w:tc>
        <w:tc>
          <w:tcPr>
            <w:tcW w:w="2736" w:type="dxa"/>
            <w:shd w:val="clear" w:color="auto" w:fill="4632A8"/>
            <w:tcMar>
              <w:top w:w="100" w:type="dxa"/>
              <w:left w:w="100" w:type="dxa"/>
              <w:bottom w:w="100" w:type="dxa"/>
              <w:right w:w="100" w:type="dxa"/>
            </w:tcMar>
            <w:vAlign w:val="center"/>
          </w:tcPr>
          <w:p w14:paraId="2ABB498A" w14:textId="77777777" w:rsidR="009C3EA1" w:rsidRDefault="00000000">
            <w:pPr>
              <w:jc w:val="center"/>
            </w:pPr>
            <w:r>
              <w:rPr>
                <w:b/>
                <w:color w:val="FFFFFF"/>
                <w:sz w:val="16"/>
              </w:rPr>
              <w:t>Alasan</w:t>
            </w:r>
          </w:p>
        </w:tc>
      </w:tr>
      <w:tr w:rsidR="009C3EA1" w14:paraId="48342B4D" w14:textId="77777777">
        <w:trPr>
          <w:cantSplit/>
          <w:jc w:val="center"/>
        </w:trPr>
        <w:tc>
          <w:tcPr>
            <w:tcW w:w="1008" w:type="dxa"/>
            <w:tcMar>
              <w:top w:w="100" w:type="dxa"/>
              <w:left w:w="100" w:type="dxa"/>
              <w:bottom w:w="100" w:type="dxa"/>
              <w:right w:w="100" w:type="dxa"/>
            </w:tcMar>
            <w:vAlign w:val="center"/>
          </w:tcPr>
          <w:p w14:paraId="373956B4" w14:textId="77777777" w:rsidR="009C3EA1" w:rsidRDefault="00000000">
            <w:r>
              <w:rPr>
                <w:sz w:val="16"/>
              </w:rPr>
              <w:t>US-01</w:t>
            </w:r>
          </w:p>
        </w:tc>
        <w:tc>
          <w:tcPr>
            <w:tcW w:w="4752" w:type="dxa"/>
            <w:tcMar>
              <w:top w:w="100" w:type="dxa"/>
              <w:left w:w="100" w:type="dxa"/>
              <w:bottom w:w="100" w:type="dxa"/>
              <w:right w:w="100" w:type="dxa"/>
            </w:tcMar>
            <w:vAlign w:val="center"/>
          </w:tcPr>
          <w:p w14:paraId="2DBFFA27" w14:textId="77777777" w:rsidR="009C3EA1" w:rsidRDefault="00000000">
            <w:r>
              <w:rPr>
                <w:sz w:val="16"/>
              </w:rPr>
              <w:t>Melihat ruang tersedia berdasarkan tanggal dan kapasitas</w:t>
            </w:r>
          </w:p>
        </w:tc>
        <w:tc>
          <w:tcPr>
            <w:tcW w:w="1152" w:type="dxa"/>
            <w:tcMar>
              <w:top w:w="100" w:type="dxa"/>
              <w:left w:w="100" w:type="dxa"/>
              <w:bottom w:w="100" w:type="dxa"/>
              <w:right w:w="100" w:type="dxa"/>
            </w:tcMar>
            <w:vAlign w:val="center"/>
          </w:tcPr>
          <w:p w14:paraId="38EC7DF0" w14:textId="77777777" w:rsidR="009C3EA1" w:rsidRDefault="00000000">
            <w:r>
              <w:rPr>
                <w:sz w:val="16"/>
              </w:rPr>
              <w:t>Ya</w:t>
            </w:r>
          </w:p>
        </w:tc>
        <w:tc>
          <w:tcPr>
            <w:tcW w:w="2736" w:type="dxa"/>
            <w:tcMar>
              <w:top w:w="100" w:type="dxa"/>
              <w:left w:w="100" w:type="dxa"/>
              <w:bottom w:w="100" w:type="dxa"/>
              <w:right w:w="100" w:type="dxa"/>
            </w:tcMar>
            <w:vAlign w:val="center"/>
          </w:tcPr>
          <w:p w14:paraId="63A83CDF" w14:textId="77777777" w:rsidR="009C3EA1" w:rsidRDefault="00000000">
            <w:r>
              <w:rPr>
                <w:sz w:val="16"/>
              </w:rPr>
              <w:t>Awal proses layanan</w:t>
            </w:r>
          </w:p>
        </w:tc>
      </w:tr>
      <w:tr w:rsidR="009C3EA1" w14:paraId="151DE8CD" w14:textId="77777777">
        <w:trPr>
          <w:cantSplit/>
          <w:jc w:val="center"/>
        </w:trPr>
        <w:tc>
          <w:tcPr>
            <w:tcW w:w="1008" w:type="dxa"/>
            <w:shd w:val="clear" w:color="auto" w:fill="F2F0FC"/>
            <w:tcMar>
              <w:top w:w="100" w:type="dxa"/>
              <w:left w:w="100" w:type="dxa"/>
              <w:bottom w:w="100" w:type="dxa"/>
              <w:right w:w="100" w:type="dxa"/>
            </w:tcMar>
            <w:vAlign w:val="center"/>
          </w:tcPr>
          <w:p w14:paraId="146DFF38" w14:textId="77777777" w:rsidR="009C3EA1" w:rsidRDefault="00000000">
            <w:r>
              <w:rPr>
                <w:sz w:val="16"/>
              </w:rPr>
              <w:t>US-02</w:t>
            </w:r>
          </w:p>
        </w:tc>
        <w:tc>
          <w:tcPr>
            <w:tcW w:w="4752" w:type="dxa"/>
            <w:shd w:val="clear" w:color="auto" w:fill="F2F0FC"/>
            <w:tcMar>
              <w:top w:w="100" w:type="dxa"/>
              <w:left w:w="100" w:type="dxa"/>
              <w:bottom w:w="100" w:type="dxa"/>
              <w:right w:w="100" w:type="dxa"/>
            </w:tcMar>
            <w:vAlign w:val="center"/>
          </w:tcPr>
          <w:p w14:paraId="5AE4BD71" w14:textId="77777777" w:rsidR="009C3EA1" w:rsidRDefault="00000000">
            <w:r>
              <w:rPr>
                <w:sz w:val="16"/>
              </w:rPr>
              <w:t>Melihat detail fasilitas ruang</w:t>
            </w:r>
          </w:p>
        </w:tc>
        <w:tc>
          <w:tcPr>
            <w:tcW w:w="1152" w:type="dxa"/>
            <w:shd w:val="clear" w:color="auto" w:fill="F2F0FC"/>
            <w:tcMar>
              <w:top w:w="100" w:type="dxa"/>
              <w:left w:w="100" w:type="dxa"/>
              <w:bottom w:w="100" w:type="dxa"/>
              <w:right w:w="100" w:type="dxa"/>
            </w:tcMar>
            <w:vAlign w:val="center"/>
          </w:tcPr>
          <w:p w14:paraId="14447770" w14:textId="77777777" w:rsidR="009C3EA1" w:rsidRDefault="00000000">
            <w:r>
              <w:rPr>
                <w:sz w:val="16"/>
              </w:rPr>
              <w:t>Ya</w:t>
            </w:r>
          </w:p>
        </w:tc>
        <w:tc>
          <w:tcPr>
            <w:tcW w:w="2736" w:type="dxa"/>
            <w:shd w:val="clear" w:color="auto" w:fill="F2F0FC"/>
            <w:tcMar>
              <w:top w:w="100" w:type="dxa"/>
              <w:left w:w="100" w:type="dxa"/>
              <w:bottom w:w="100" w:type="dxa"/>
              <w:right w:w="100" w:type="dxa"/>
            </w:tcMar>
            <w:vAlign w:val="center"/>
          </w:tcPr>
          <w:p w14:paraId="21A6BFEF" w14:textId="77777777" w:rsidR="009C3EA1" w:rsidRDefault="00000000">
            <w:r>
              <w:rPr>
                <w:sz w:val="16"/>
              </w:rPr>
              <w:t>Dibutuhkan sebelum memilih</w:t>
            </w:r>
          </w:p>
        </w:tc>
      </w:tr>
      <w:tr w:rsidR="009C3EA1" w14:paraId="4B3ADD6B" w14:textId="77777777">
        <w:trPr>
          <w:cantSplit/>
          <w:jc w:val="center"/>
        </w:trPr>
        <w:tc>
          <w:tcPr>
            <w:tcW w:w="1008" w:type="dxa"/>
            <w:tcMar>
              <w:top w:w="100" w:type="dxa"/>
              <w:left w:w="100" w:type="dxa"/>
              <w:bottom w:w="100" w:type="dxa"/>
              <w:right w:w="100" w:type="dxa"/>
            </w:tcMar>
            <w:vAlign w:val="center"/>
          </w:tcPr>
          <w:p w14:paraId="3778C40F" w14:textId="77777777" w:rsidR="009C3EA1" w:rsidRDefault="00000000">
            <w:r>
              <w:rPr>
                <w:sz w:val="16"/>
              </w:rPr>
              <w:t>US-03</w:t>
            </w:r>
          </w:p>
        </w:tc>
        <w:tc>
          <w:tcPr>
            <w:tcW w:w="4752" w:type="dxa"/>
            <w:tcMar>
              <w:top w:w="100" w:type="dxa"/>
              <w:left w:w="100" w:type="dxa"/>
              <w:bottom w:w="100" w:type="dxa"/>
              <w:right w:w="100" w:type="dxa"/>
            </w:tcMar>
            <w:vAlign w:val="center"/>
          </w:tcPr>
          <w:p w14:paraId="2F064725" w14:textId="77777777" w:rsidR="009C3EA1" w:rsidRDefault="00000000">
            <w:r>
              <w:rPr>
                <w:sz w:val="16"/>
              </w:rPr>
              <w:t>Mengajukan peminjaman</w:t>
            </w:r>
          </w:p>
        </w:tc>
        <w:tc>
          <w:tcPr>
            <w:tcW w:w="1152" w:type="dxa"/>
            <w:tcMar>
              <w:top w:w="100" w:type="dxa"/>
              <w:left w:w="100" w:type="dxa"/>
              <w:bottom w:w="100" w:type="dxa"/>
              <w:right w:w="100" w:type="dxa"/>
            </w:tcMar>
            <w:vAlign w:val="center"/>
          </w:tcPr>
          <w:p w14:paraId="1EE42C29" w14:textId="77777777" w:rsidR="009C3EA1" w:rsidRDefault="00000000">
            <w:r>
              <w:rPr>
                <w:sz w:val="16"/>
              </w:rPr>
              <w:t>Ya</w:t>
            </w:r>
          </w:p>
        </w:tc>
        <w:tc>
          <w:tcPr>
            <w:tcW w:w="2736" w:type="dxa"/>
            <w:tcMar>
              <w:top w:w="100" w:type="dxa"/>
              <w:left w:w="100" w:type="dxa"/>
              <w:bottom w:w="100" w:type="dxa"/>
              <w:right w:w="100" w:type="dxa"/>
            </w:tcMar>
            <w:vAlign w:val="center"/>
          </w:tcPr>
          <w:p w14:paraId="327EF2F1" w14:textId="77777777" w:rsidR="009C3EA1" w:rsidRDefault="00000000">
            <w:r>
              <w:rPr>
                <w:sz w:val="16"/>
              </w:rPr>
              <w:t>Tujuan utama pengguna</w:t>
            </w:r>
          </w:p>
        </w:tc>
      </w:tr>
      <w:tr w:rsidR="009C3EA1" w14:paraId="5930348A" w14:textId="77777777">
        <w:trPr>
          <w:cantSplit/>
          <w:jc w:val="center"/>
        </w:trPr>
        <w:tc>
          <w:tcPr>
            <w:tcW w:w="1008" w:type="dxa"/>
            <w:shd w:val="clear" w:color="auto" w:fill="F2F0FC"/>
            <w:tcMar>
              <w:top w:w="100" w:type="dxa"/>
              <w:left w:w="100" w:type="dxa"/>
              <w:bottom w:w="100" w:type="dxa"/>
              <w:right w:w="100" w:type="dxa"/>
            </w:tcMar>
            <w:vAlign w:val="center"/>
          </w:tcPr>
          <w:p w14:paraId="2C4D31DB" w14:textId="77777777" w:rsidR="009C3EA1" w:rsidRDefault="00000000">
            <w:r>
              <w:rPr>
                <w:sz w:val="16"/>
              </w:rPr>
              <w:t>US-04</w:t>
            </w:r>
          </w:p>
        </w:tc>
        <w:tc>
          <w:tcPr>
            <w:tcW w:w="4752" w:type="dxa"/>
            <w:shd w:val="clear" w:color="auto" w:fill="F2F0FC"/>
            <w:tcMar>
              <w:top w:w="100" w:type="dxa"/>
              <w:left w:w="100" w:type="dxa"/>
              <w:bottom w:w="100" w:type="dxa"/>
              <w:right w:w="100" w:type="dxa"/>
            </w:tcMar>
            <w:vAlign w:val="center"/>
          </w:tcPr>
          <w:p w14:paraId="287E6C30" w14:textId="77777777" w:rsidR="009C3EA1" w:rsidRDefault="00000000">
            <w:r>
              <w:rPr>
                <w:sz w:val="16"/>
              </w:rPr>
              <w:t>Menerima notifikasi email</w:t>
            </w:r>
          </w:p>
        </w:tc>
        <w:tc>
          <w:tcPr>
            <w:tcW w:w="1152" w:type="dxa"/>
            <w:shd w:val="clear" w:color="auto" w:fill="F2F0FC"/>
            <w:tcMar>
              <w:top w:w="100" w:type="dxa"/>
              <w:left w:w="100" w:type="dxa"/>
              <w:bottom w:w="100" w:type="dxa"/>
              <w:right w:w="100" w:type="dxa"/>
            </w:tcMar>
            <w:vAlign w:val="center"/>
          </w:tcPr>
          <w:p w14:paraId="150927CF" w14:textId="77777777" w:rsidR="009C3EA1" w:rsidRDefault="00000000">
            <w:r>
              <w:rPr>
                <w:sz w:val="16"/>
              </w:rPr>
              <w:t>Belum</w:t>
            </w:r>
          </w:p>
        </w:tc>
        <w:tc>
          <w:tcPr>
            <w:tcW w:w="2736" w:type="dxa"/>
            <w:shd w:val="clear" w:color="auto" w:fill="F2F0FC"/>
            <w:tcMar>
              <w:top w:w="100" w:type="dxa"/>
              <w:left w:w="100" w:type="dxa"/>
              <w:bottom w:w="100" w:type="dxa"/>
              <w:right w:w="100" w:type="dxa"/>
            </w:tcMar>
            <w:vAlign w:val="center"/>
          </w:tcPr>
          <w:p w14:paraId="1B48F6C9" w14:textId="77777777" w:rsidR="009C3EA1" w:rsidRDefault="00000000">
            <w:r>
              <w:rPr>
                <w:sz w:val="16"/>
              </w:rPr>
              <w:t>Dapat disimulasikan sebagai status</w:t>
            </w:r>
          </w:p>
        </w:tc>
      </w:tr>
      <w:tr w:rsidR="009C3EA1" w14:paraId="4D7A3B87" w14:textId="77777777">
        <w:trPr>
          <w:cantSplit/>
          <w:jc w:val="center"/>
        </w:trPr>
        <w:tc>
          <w:tcPr>
            <w:tcW w:w="1008" w:type="dxa"/>
            <w:tcMar>
              <w:top w:w="100" w:type="dxa"/>
              <w:left w:w="100" w:type="dxa"/>
              <w:bottom w:w="100" w:type="dxa"/>
              <w:right w:w="100" w:type="dxa"/>
            </w:tcMar>
            <w:vAlign w:val="center"/>
          </w:tcPr>
          <w:p w14:paraId="295C82D4" w14:textId="77777777" w:rsidR="009C3EA1" w:rsidRDefault="00000000">
            <w:r>
              <w:rPr>
                <w:sz w:val="16"/>
              </w:rPr>
              <w:t>US-05</w:t>
            </w:r>
          </w:p>
        </w:tc>
        <w:tc>
          <w:tcPr>
            <w:tcW w:w="4752" w:type="dxa"/>
            <w:tcMar>
              <w:top w:w="100" w:type="dxa"/>
              <w:left w:w="100" w:type="dxa"/>
              <w:bottom w:w="100" w:type="dxa"/>
              <w:right w:w="100" w:type="dxa"/>
            </w:tcMar>
            <w:vAlign w:val="center"/>
          </w:tcPr>
          <w:p w14:paraId="5D13B9AF" w14:textId="77777777" w:rsidR="009C3EA1" w:rsidRDefault="00000000">
            <w:r>
              <w:rPr>
                <w:sz w:val="16"/>
              </w:rPr>
              <w:t>Menyimpan ruang favorit</w:t>
            </w:r>
          </w:p>
        </w:tc>
        <w:tc>
          <w:tcPr>
            <w:tcW w:w="1152" w:type="dxa"/>
            <w:tcMar>
              <w:top w:w="100" w:type="dxa"/>
              <w:left w:w="100" w:type="dxa"/>
              <w:bottom w:w="100" w:type="dxa"/>
              <w:right w:w="100" w:type="dxa"/>
            </w:tcMar>
            <w:vAlign w:val="center"/>
          </w:tcPr>
          <w:p w14:paraId="58C75107" w14:textId="77777777" w:rsidR="009C3EA1" w:rsidRDefault="00000000">
            <w:r>
              <w:rPr>
                <w:sz w:val="16"/>
              </w:rPr>
              <w:t>Tidak</w:t>
            </w:r>
          </w:p>
        </w:tc>
        <w:tc>
          <w:tcPr>
            <w:tcW w:w="2736" w:type="dxa"/>
            <w:tcMar>
              <w:top w:w="100" w:type="dxa"/>
              <w:left w:w="100" w:type="dxa"/>
              <w:bottom w:w="100" w:type="dxa"/>
              <w:right w:w="100" w:type="dxa"/>
            </w:tcMar>
            <w:vAlign w:val="center"/>
          </w:tcPr>
          <w:p w14:paraId="717C6D4E" w14:textId="77777777" w:rsidR="009C3EA1" w:rsidRDefault="00000000">
            <w:r>
              <w:rPr>
                <w:sz w:val="16"/>
              </w:rPr>
              <w:t>Prioritas Could</w:t>
            </w:r>
          </w:p>
        </w:tc>
      </w:tr>
    </w:tbl>
    <w:p w14:paraId="654A7CFD" w14:textId="77777777" w:rsidR="009C3EA1" w:rsidRDefault="009C3EA1">
      <w:pPr>
        <w:spacing w:after="0"/>
      </w:pPr>
    </w:p>
    <w:p w14:paraId="75A9D2AB" w14:textId="77777777" w:rsidR="009C3EA1" w:rsidRDefault="00000000">
      <w:pPr>
        <w:pStyle w:val="Heading2"/>
      </w:pPr>
      <w:r>
        <w:lastRenderedPageBreak/>
        <w:t>Lembar Kerja 1 - Scope Canvas</w:t>
      </w:r>
    </w:p>
    <w:tbl>
      <w:tblPr>
        <w:tblStyle w:val="TableGrid"/>
        <w:tblW w:w="0" w:type="auto"/>
        <w:jc w:val="center"/>
        <w:tblLook w:val="04A0" w:firstRow="1" w:lastRow="0" w:firstColumn="1" w:lastColumn="0" w:noHBand="0" w:noVBand="1"/>
      </w:tblPr>
      <w:tblGrid>
        <w:gridCol w:w="1860"/>
        <w:gridCol w:w="2137"/>
        <w:gridCol w:w="2138"/>
        <w:gridCol w:w="1868"/>
        <w:gridCol w:w="1856"/>
      </w:tblGrid>
      <w:tr w:rsidR="009C3EA1" w14:paraId="57BE6F63" w14:textId="77777777">
        <w:trPr>
          <w:tblHeader/>
          <w:jc w:val="center"/>
        </w:trPr>
        <w:tc>
          <w:tcPr>
            <w:tcW w:w="1872" w:type="dxa"/>
            <w:shd w:val="clear" w:color="auto" w:fill="4632A8"/>
            <w:tcMar>
              <w:top w:w="100" w:type="dxa"/>
              <w:left w:w="100" w:type="dxa"/>
              <w:bottom w:w="100" w:type="dxa"/>
              <w:right w:w="100" w:type="dxa"/>
            </w:tcMar>
            <w:vAlign w:val="center"/>
          </w:tcPr>
          <w:p w14:paraId="0F03E562" w14:textId="77777777" w:rsidR="009C3EA1" w:rsidRDefault="00000000">
            <w:pPr>
              <w:jc w:val="center"/>
            </w:pPr>
            <w:r>
              <w:rPr>
                <w:b/>
                <w:color w:val="FFFFFF"/>
                <w:sz w:val="15"/>
              </w:rPr>
              <w:t>Tujuan Pengguna</w:t>
            </w:r>
          </w:p>
        </w:tc>
        <w:tc>
          <w:tcPr>
            <w:tcW w:w="2160" w:type="dxa"/>
            <w:shd w:val="clear" w:color="auto" w:fill="4632A8"/>
            <w:tcMar>
              <w:top w:w="100" w:type="dxa"/>
              <w:left w:w="100" w:type="dxa"/>
              <w:bottom w:w="100" w:type="dxa"/>
              <w:right w:w="100" w:type="dxa"/>
            </w:tcMar>
            <w:vAlign w:val="center"/>
          </w:tcPr>
          <w:p w14:paraId="23838C70" w14:textId="77777777" w:rsidR="009C3EA1" w:rsidRDefault="00000000">
            <w:pPr>
              <w:jc w:val="center"/>
            </w:pPr>
            <w:r>
              <w:rPr>
                <w:b/>
                <w:color w:val="FFFFFF"/>
                <w:sz w:val="15"/>
              </w:rPr>
              <w:t>User Story Terpilih</w:t>
            </w:r>
          </w:p>
        </w:tc>
        <w:tc>
          <w:tcPr>
            <w:tcW w:w="2160" w:type="dxa"/>
            <w:shd w:val="clear" w:color="auto" w:fill="4632A8"/>
            <w:tcMar>
              <w:top w:w="100" w:type="dxa"/>
              <w:left w:w="100" w:type="dxa"/>
              <w:bottom w:w="100" w:type="dxa"/>
              <w:right w:w="100" w:type="dxa"/>
            </w:tcMar>
            <w:vAlign w:val="center"/>
          </w:tcPr>
          <w:p w14:paraId="08AF6222" w14:textId="77777777" w:rsidR="009C3EA1" w:rsidRDefault="00000000">
            <w:pPr>
              <w:jc w:val="center"/>
            </w:pPr>
            <w:r>
              <w:rPr>
                <w:b/>
                <w:color w:val="FFFFFF"/>
                <w:sz w:val="15"/>
              </w:rPr>
              <w:t>Halaman yang Dibutuhkan</w:t>
            </w:r>
          </w:p>
        </w:tc>
        <w:tc>
          <w:tcPr>
            <w:tcW w:w="1872" w:type="dxa"/>
            <w:shd w:val="clear" w:color="auto" w:fill="4632A8"/>
            <w:tcMar>
              <w:top w:w="100" w:type="dxa"/>
              <w:left w:w="100" w:type="dxa"/>
              <w:bottom w:w="100" w:type="dxa"/>
              <w:right w:w="100" w:type="dxa"/>
            </w:tcMar>
            <w:vAlign w:val="center"/>
          </w:tcPr>
          <w:p w14:paraId="4B5463BB" w14:textId="77777777" w:rsidR="009C3EA1" w:rsidRDefault="00000000">
            <w:pPr>
              <w:jc w:val="center"/>
            </w:pPr>
            <w:r>
              <w:rPr>
                <w:b/>
                <w:color w:val="FFFFFF"/>
                <w:sz w:val="15"/>
              </w:rPr>
              <w:t>Di Luar Ruang Lingkup</w:t>
            </w:r>
          </w:p>
        </w:tc>
        <w:tc>
          <w:tcPr>
            <w:tcW w:w="1872" w:type="dxa"/>
            <w:shd w:val="clear" w:color="auto" w:fill="4632A8"/>
            <w:tcMar>
              <w:top w:w="100" w:type="dxa"/>
              <w:left w:w="100" w:type="dxa"/>
              <w:bottom w:w="100" w:type="dxa"/>
              <w:right w:w="100" w:type="dxa"/>
            </w:tcMar>
            <w:vAlign w:val="center"/>
          </w:tcPr>
          <w:p w14:paraId="7F82CB4E" w14:textId="77777777" w:rsidR="009C3EA1" w:rsidRDefault="00000000">
            <w:pPr>
              <w:jc w:val="center"/>
            </w:pPr>
            <w:r>
              <w:rPr>
                <w:b/>
                <w:color w:val="FFFFFF"/>
                <w:sz w:val="15"/>
              </w:rPr>
              <w:t>Asumsi yang Diuji</w:t>
            </w:r>
          </w:p>
        </w:tc>
      </w:tr>
      <w:tr w:rsidR="009C3EA1" w14:paraId="34FACF65" w14:textId="77777777">
        <w:trPr>
          <w:cantSplit/>
          <w:jc w:val="center"/>
        </w:trPr>
        <w:tc>
          <w:tcPr>
            <w:tcW w:w="1872" w:type="dxa"/>
            <w:tcMar>
              <w:top w:w="100" w:type="dxa"/>
              <w:left w:w="100" w:type="dxa"/>
              <w:bottom w:w="100" w:type="dxa"/>
              <w:right w:w="100" w:type="dxa"/>
            </w:tcMar>
            <w:vAlign w:val="center"/>
          </w:tcPr>
          <w:p w14:paraId="3FC41323" w14:textId="3A3DEAC0" w:rsidR="009C3EA1" w:rsidRDefault="007B472C">
            <w:proofErr w:type="spellStart"/>
            <w:r w:rsidRPr="007B472C">
              <w:t>Mahasiswa</w:t>
            </w:r>
            <w:proofErr w:type="spellEnd"/>
            <w:r w:rsidRPr="007B472C">
              <w:t xml:space="preserve"> </w:t>
            </w:r>
            <w:proofErr w:type="spellStart"/>
            <w:r w:rsidRPr="007B472C">
              <w:t>dapat</w:t>
            </w:r>
            <w:proofErr w:type="spellEnd"/>
            <w:r w:rsidRPr="007B472C">
              <w:t xml:space="preserve"> </w:t>
            </w:r>
            <w:proofErr w:type="spellStart"/>
            <w:r w:rsidRPr="007B472C">
              <w:t>melakukan</w:t>
            </w:r>
            <w:proofErr w:type="spellEnd"/>
            <w:r w:rsidRPr="007B472C">
              <w:t xml:space="preserve"> </w:t>
            </w:r>
            <w:proofErr w:type="spellStart"/>
            <w:r w:rsidRPr="007B472C">
              <w:t>peminjaman</w:t>
            </w:r>
            <w:proofErr w:type="spellEnd"/>
            <w:r w:rsidRPr="007B472C">
              <w:t xml:space="preserve"> </w:t>
            </w:r>
            <w:proofErr w:type="spellStart"/>
            <w:r w:rsidRPr="007B472C">
              <w:t>alat</w:t>
            </w:r>
            <w:proofErr w:type="spellEnd"/>
            <w:r w:rsidRPr="007B472C">
              <w:t xml:space="preserve"> </w:t>
            </w:r>
            <w:proofErr w:type="spellStart"/>
            <w:r w:rsidRPr="007B472C">
              <w:t>laboratorium</w:t>
            </w:r>
            <w:proofErr w:type="spellEnd"/>
            <w:r w:rsidRPr="007B472C">
              <w:t xml:space="preserve"> </w:t>
            </w:r>
            <w:proofErr w:type="spellStart"/>
            <w:r w:rsidRPr="007B472C">
              <w:t>dengan</w:t>
            </w:r>
            <w:proofErr w:type="spellEnd"/>
            <w:r w:rsidRPr="007B472C">
              <w:t xml:space="preserve"> proses yang </w:t>
            </w:r>
            <w:proofErr w:type="spellStart"/>
            <w:r w:rsidRPr="007B472C">
              <w:t>tercatat</w:t>
            </w:r>
            <w:proofErr w:type="spellEnd"/>
            <w:r w:rsidRPr="007B472C">
              <w:t xml:space="preserve">, </w:t>
            </w:r>
            <w:proofErr w:type="spellStart"/>
            <w:r w:rsidRPr="007B472C">
              <w:t>identitas</w:t>
            </w:r>
            <w:proofErr w:type="spellEnd"/>
            <w:r w:rsidRPr="007B472C">
              <w:t xml:space="preserve"> </w:t>
            </w:r>
            <w:proofErr w:type="spellStart"/>
            <w:r w:rsidRPr="007B472C">
              <w:t>terverifikasi</w:t>
            </w:r>
            <w:proofErr w:type="spellEnd"/>
            <w:r w:rsidRPr="007B472C">
              <w:t xml:space="preserve">, </w:t>
            </w:r>
            <w:proofErr w:type="spellStart"/>
            <w:r w:rsidRPr="007B472C">
              <w:t>serta</w:t>
            </w:r>
            <w:proofErr w:type="spellEnd"/>
            <w:r w:rsidRPr="007B472C">
              <w:t xml:space="preserve"> </w:t>
            </w:r>
            <w:proofErr w:type="spellStart"/>
            <w:r w:rsidRPr="007B472C">
              <w:t>mengetahui</w:t>
            </w:r>
            <w:proofErr w:type="spellEnd"/>
            <w:r w:rsidRPr="007B472C">
              <w:t xml:space="preserve"> </w:t>
            </w:r>
            <w:proofErr w:type="spellStart"/>
            <w:r w:rsidRPr="007B472C">
              <w:t>kewajiban</w:t>
            </w:r>
            <w:proofErr w:type="spellEnd"/>
            <w:r w:rsidRPr="007B472C">
              <w:t xml:space="preserve"> </w:t>
            </w:r>
            <w:proofErr w:type="spellStart"/>
            <w:r w:rsidRPr="007B472C">
              <w:t>pengembalian</w:t>
            </w:r>
            <w:proofErr w:type="spellEnd"/>
            <w:r w:rsidRPr="007B472C">
              <w:t xml:space="preserve"> dan </w:t>
            </w:r>
            <w:proofErr w:type="spellStart"/>
            <w:r w:rsidRPr="007B472C">
              <w:t>denda</w:t>
            </w:r>
            <w:proofErr w:type="spellEnd"/>
            <w:r w:rsidRPr="007B472C">
              <w:t xml:space="preserve"> </w:t>
            </w:r>
            <w:proofErr w:type="spellStart"/>
            <w:r w:rsidRPr="007B472C">
              <w:t>jika</w:t>
            </w:r>
            <w:proofErr w:type="spellEnd"/>
            <w:r w:rsidRPr="007B472C">
              <w:t xml:space="preserve"> </w:t>
            </w:r>
            <w:proofErr w:type="spellStart"/>
            <w:r w:rsidRPr="007B472C">
              <w:t>terlambat</w:t>
            </w:r>
            <w:proofErr w:type="spellEnd"/>
            <w:r w:rsidRPr="007B472C">
              <w:t>.</w:t>
            </w:r>
          </w:p>
        </w:tc>
        <w:tc>
          <w:tcPr>
            <w:tcW w:w="2160" w:type="dxa"/>
            <w:tcMar>
              <w:top w:w="100" w:type="dxa"/>
              <w:left w:w="100" w:type="dxa"/>
              <w:bottom w:w="100" w:type="dxa"/>
              <w:right w:w="100" w:type="dxa"/>
            </w:tcMar>
            <w:vAlign w:val="center"/>
          </w:tcPr>
          <w:p w14:paraId="601F0E50" w14:textId="586FB226" w:rsidR="009C3EA1" w:rsidRDefault="007B472C">
            <w:r w:rsidRPr="007B472C">
              <w:t xml:space="preserve">US-01 </w:t>
            </w:r>
            <w:proofErr w:type="spellStart"/>
            <w:r w:rsidRPr="007B472C">
              <w:t>Verifikasi</w:t>
            </w:r>
            <w:proofErr w:type="spellEnd"/>
            <w:r w:rsidRPr="007B472C">
              <w:t xml:space="preserve"> NIM; US-02 </w:t>
            </w:r>
            <w:proofErr w:type="spellStart"/>
            <w:r w:rsidRPr="007B472C">
              <w:t>Memilih</w:t>
            </w:r>
            <w:proofErr w:type="spellEnd"/>
            <w:r w:rsidRPr="007B472C">
              <w:t xml:space="preserve"> </w:t>
            </w:r>
            <w:proofErr w:type="spellStart"/>
            <w:r w:rsidRPr="007B472C">
              <w:t>alat</w:t>
            </w:r>
            <w:proofErr w:type="spellEnd"/>
            <w:r w:rsidRPr="007B472C">
              <w:t xml:space="preserve"> &amp; masa </w:t>
            </w:r>
            <w:proofErr w:type="spellStart"/>
            <w:r w:rsidRPr="007B472C">
              <w:t>pinjam</w:t>
            </w:r>
            <w:proofErr w:type="spellEnd"/>
            <w:r w:rsidRPr="007B472C">
              <w:t xml:space="preserve">; US-06 </w:t>
            </w:r>
            <w:proofErr w:type="spellStart"/>
            <w:r w:rsidRPr="007B472C">
              <w:t>Penyerahan</w:t>
            </w:r>
            <w:proofErr w:type="spellEnd"/>
            <w:r w:rsidRPr="007B472C">
              <w:t xml:space="preserve"> KTM/KTP; US-08 </w:t>
            </w:r>
            <w:proofErr w:type="spellStart"/>
            <w:r w:rsidRPr="007B472C">
              <w:t>Perhitungan</w:t>
            </w:r>
            <w:proofErr w:type="spellEnd"/>
            <w:r w:rsidRPr="007B472C">
              <w:t xml:space="preserve"> </w:t>
            </w:r>
            <w:proofErr w:type="spellStart"/>
            <w:r w:rsidRPr="007B472C">
              <w:t>denda</w:t>
            </w:r>
            <w:proofErr w:type="spellEnd"/>
            <w:r w:rsidRPr="007B472C">
              <w:t xml:space="preserve"> </w:t>
            </w:r>
            <w:proofErr w:type="spellStart"/>
            <w:r w:rsidRPr="007B472C">
              <w:t>otomatis</w:t>
            </w:r>
            <w:proofErr w:type="spellEnd"/>
            <w:r w:rsidRPr="007B472C">
              <w:t xml:space="preserve">; US-05 </w:t>
            </w:r>
            <w:proofErr w:type="spellStart"/>
            <w:r w:rsidRPr="007B472C">
              <w:t>Pembayaran</w:t>
            </w:r>
            <w:proofErr w:type="spellEnd"/>
            <w:r w:rsidRPr="007B472C">
              <w:t xml:space="preserve"> </w:t>
            </w:r>
            <w:proofErr w:type="spellStart"/>
            <w:r w:rsidRPr="007B472C">
              <w:t>denda</w:t>
            </w:r>
            <w:proofErr w:type="spellEnd"/>
            <w:r w:rsidRPr="007B472C">
              <w:t xml:space="preserve"> </w:t>
            </w:r>
            <w:proofErr w:type="spellStart"/>
            <w:r w:rsidRPr="007B472C">
              <w:t>melalui</w:t>
            </w:r>
            <w:proofErr w:type="spellEnd"/>
            <w:r w:rsidRPr="007B472C">
              <w:t xml:space="preserve"> QRIS.</w:t>
            </w:r>
          </w:p>
        </w:tc>
        <w:tc>
          <w:tcPr>
            <w:tcW w:w="2160" w:type="dxa"/>
            <w:tcMar>
              <w:top w:w="100" w:type="dxa"/>
              <w:left w:w="100" w:type="dxa"/>
              <w:bottom w:w="100" w:type="dxa"/>
              <w:right w:w="100" w:type="dxa"/>
            </w:tcMar>
            <w:vAlign w:val="center"/>
          </w:tcPr>
          <w:p w14:paraId="227502C8" w14:textId="69675607" w:rsidR="009C3EA1" w:rsidRDefault="007B472C">
            <w:proofErr w:type="spellStart"/>
            <w:r w:rsidRPr="007B472C">
              <w:t>Verifikasi</w:t>
            </w:r>
            <w:proofErr w:type="spellEnd"/>
            <w:r w:rsidRPr="007B472C">
              <w:t xml:space="preserve"> NIM; Daftar Alat; Form </w:t>
            </w:r>
            <w:proofErr w:type="spellStart"/>
            <w:r w:rsidRPr="007B472C">
              <w:t>Peminjaman</w:t>
            </w:r>
            <w:proofErr w:type="spellEnd"/>
            <w:r w:rsidRPr="007B472C">
              <w:t xml:space="preserve">; </w:t>
            </w:r>
            <w:proofErr w:type="spellStart"/>
            <w:r w:rsidRPr="007B472C">
              <w:t>Konfirmasi</w:t>
            </w:r>
            <w:proofErr w:type="spellEnd"/>
            <w:r w:rsidRPr="007B472C">
              <w:t xml:space="preserve"> </w:t>
            </w:r>
            <w:proofErr w:type="spellStart"/>
            <w:r w:rsidRPr="007B472C">
              <w:t>Peminjaman</w:t>
            </w:r>
            <w:proofErr w:type="spellEnd"/>
            <w:r w:rsidRPr="007B472C">
              <w:t xml:space="preserve">; Status </w:t>
            </w:r>
            <w:proofErr w:type="spellStart"/>
            <w:r w:rsidRPr="007B472C">
              <w:t>Peminjaman</w:t>
            </w:r>
            <w:proofErr w:type="spellEnd"/>
            <w:r w:rsidRPr="007B472C">
              <w:t xml:space="preserve">; Detail Denda; </w:t>
            </w:r>
            <w:proofErr w:type="spellStart"/>
            <w:r w:rsidRPr="007B472C">
              <w:t>Pembayaran</w:t>
            </w:r>
            <w:proofErr w:type="spellEnd"/>
            <w:r w:rsidRPr="007B472C">
              <w:t xml:space="preserve"> QRIS; Dashboard </w:t>
            </w:r>
            <w:proofErr w:type="spellStart"/>
            <w:r w:rsidRPr="007B472C">
              <w:t>Laboran</w:t>
            </w:r>
            <w:proofErr w:type="spellEnd"/>
            <w:r w:rsidRPr="007B472C">
              <w:t xml:space="preserve">; Detail </w:t>
            </w:r>
            <w:proofErr w:type="spellStart"/>
            <w:r w:rsidRPr="007B472C">
              <w:t>Pengajuan</w:t>
            </w:r>
            <w:proofErr w:type="spellEnd"/>
            <w:r w:rsidRPr="007B472C">
              <w:t xml:space="preserve">; Serah </w:t>
            </w:r>
            <w:proofErr w:type="spellStart"/>
            <w:r w:rsidRPr="007B472C">
              <w:t>Terima</w:t>
            </w:r>
            <w:proofErr w:type="spellEnd"/>
            <w:r w:rsidRPr="007B472C">
              <w:t>.</w:t>
            </w:r>
          </w:p>
        </w:tc>
        <w:tc>
          <w:tcPr>
            <w:tcW w:w="1872" w:type="dxa"/>
            <w:tcMar>
              <w:top w:w="100" w:type="dxa"/>
              <w:left w:w="100" w:type="dxa"/>
              <w:bottom w:w="100" w:type="dxa"/>
              <w:right w:w="100" w:type="dxa"/>
            </w:tcMar>
            <w:vAlign w:val="center"/>
          </w:tcPr>
          <w:p w14:paraId="7DF885D3" w14:textId="3E1F3442" w:rsidR="009C3EA1" w:rsidRDefault="007B472C">
            <w:proofErr w:type="spellStart"/>
            <w:r w:rsidRPr="007B472C">
              <w:t>Notifikasi</w:t>
            </w:r>
            <w:proofErr w:type="spellEnd"/>
            <w:r w:rsidRPr="007B472C">
              <w:t xml:space="preserve"> </w:t>
            </w:r>
            <w:proofErr w:type="spellStart"/>
            <w:r w:rsidRPr="007B472C">
              <w:t>kompleks</w:t>
            </w:r>
            <w:proofErr w:type="spellEnd"/>
            <w:r w:rsidRPr="007B472C">
              <w:t xml:space="preserve">; </w:t>
            </w:r>
            <w:proofErr w:type="spellStart"/>
            <w:r w:rsidRPr="007B472C">
              <w:t>pengelolaan</w:t>
            </w:r>
            <w:proofErr w:type="spellEnd"/>
            <w:r w:rsidRPr="007B472C">
              <w:t xml:space="preserve"> </w:t>
            </w:r>
            <w:proofErr w:type="spellStart"/>
            <w:r w:rsidRPr="007B472C">
              <w:t>profil</w:t>
            </w:r>
            <w:proofErr w:type="spellEnd"/>
            <w:r w:rsidRPr="007B472C">
              <w:t xml:space="preserve"> </w:t>
            </w:r>
            <w:proofErr w:type="spellStart"/>
            <w:r w:rsidRPr="007B472C">
              <w:t>lengkap</w:t>
            </w:r>
            <w:proofErr w:type="spellEnd"/>
            <w:r w:rsidRPr="007B472C">
              <w:t xml:space="preserve">; </w:t>
            </w:r>
            <w:proofErr w:type="spellStart"/>
            <w:r w:rsidRPr="007B472C">
              <w:t>laporan</w:t>
            </w:r>
            <w:proofErr w:type="spellEnd"/>
            <w:r w:rsidRPr="007B472C">
              <w:t>/</w:t>
            </w:r>
            <w:proofErr w:type="spellStart"/>
            <w:r w:rsidRPr="007B472C">
              <w:t>analitik</w:t>
            </w:r>
            <w:proofErr w:type="spellEnd"/>
            <w:r w:rsidRPr="007B472C">
              <w:t xml:space="preserve">; </w:t>
            </w:r>
            <w:proofErr w:type="spellStart"/>
            <w:r w:rsidRPr="007B472C">
              <w:t>pengelolaan</w:t>
            </w:r>
            <w:proofErr w:type="spellEnd"/>
            <w:r w:rsidRPr="007B472C">
              <w:t xml:space="preserve"> </w:t>
            </w:r>
            <w:proofErr w:type="spellStart"/>
            <w:r w:rsidRPr="007B472C">
              <w:t>inventaris</w:t>
            </w:r>
            <w:proofErr w:type="spellEnd"/>
            <w:r w:rsidRPr="007B472C">
              <w:t xml:space="preserve"> </w:t>
            </w:r>
            <w:proofErr w:type="spellStart"/>
            <w:r w:rsidRPr="007B472C">
              <w:t>penuh</w:t>
            </w:r>
            <w:proofErr w:type="spellEnd"/>
            <w:r w:rsidRPr="007B472C">
              <w:t xml:space="preserve">; </w:t>
            </w:r>
            <w:proofErr w:type="spellStart"/>
            <w:r w:rsidRPr="007B472C">
              <w:t>integrasi</w:t>
            </w:r>
            <w:proofErr w:type="spellEnd"/>
            <w:r w:rsidRPr="007B472C">
              <w:t xml:space="preserve"> QRIS </w:t>
            </w:r>
            <w:proofErr w:type="spellStart"/>
            <w:r w:rsidRPr="007B472C">
              <w:t>nyata</w:t>
            </w:r>
            <w:proofErr w:type="spellEnd"/>
            <w:r w:rsidRPr="007B472C">
              <w:t xml:space="preserve">; backend/database; API </w:t>
            </w:r>
            <w:proofErr w:type="spellStart"/>
            <w:r w:rsidRPr="007B472C">
              <w:t>kampus</w:t>
            </w:r>
            <w:proofErr w:type="spellEnd"/>
            <w:r w:rsidRPr="007B472C">
              <w:t>.</w:t>
            </w:r>
          </w:p>
        </w:tc>
        <w:tc>
          <w:tcPr>
            <w:tcW w:w="1872" w:type="dxa"/>
            <w:tcMar>
              <w:top w:w="100" w:type="dxa"/>
              <w:left w:w="100" w:type="dxa"/>
              <w:bottom w:w="100" w:type="dxa"/>
              <w:right w:w="100" w:type="dxa"/>
            </w:tcMar>
            <w:vAlign w:val="center"/>
          </w:tcPr>
          <w:p w14:paraId="4232E152" w14:textId="0D2CB502" w:rsidR="009C3EA1" w:rsidRDefault="007B472C">
            <w:proofErr w:type="spellStart"/>
            <w:r w:rsidRPr="007B472C">
              <w:t>Pengguna</w:t>
            </w:r>
            <w:proofErr w:type="spellEnd"/>
            <w:r w:rsidRPr="007B472C">
              <w:t xml:space="preserve"> </w:t>
            </w:r>
            <w:proofErr w:type="spellStart"/>
            <w:r w:rsidRPr="007B472C">
              <w:t>memahami</w:t>
            </w:r>
            <w:proofErr w:type="spellEnd"/>
            <w:r w:rsidRPr="007B472C">
              <w:t xml:space="preserve"> </w:t>
            </w:r>
            <w:proofErr w:type="spellStart"/>
            <w:r w:rsidRPr="007B472C">
              <w:t>verifikasi</w:t>
            </w:r>
            <w:proofErr w:type="spellEnd"/>
            <w:r w:rsidRPr="007B472C">
              <w:t xml:space="preserve"> NIM, </w:t>
            </w:r>
            <w:proofErr w:type="spellStart"/>
            <w:r w:rsidRPr="007B472C">
              <w:t>pemilihan</w:t>
            </w:r>
            <w:proofErr w:type="spellEnd"/>
            <w:r w:rsidRPr="007B472C">
              <w:t xml:space="preserve"> </w:t>
            </w:r>
            <w:proofErr w:type="spellStart"/>
            <w:r w:rsidRPr="007B472C">
              <w:t>alat</w:t>
            </w:r>
            <w:proofErr w:type="spellEnd"/>
            <w:r w:rsidRPr="007B472C">
              <w:t xml:space="preserve">, masa </w:t>
            </w:r>
            <w:proofErr w:type="spellStart"/>
            <w:r w:rsidRPr="007B472C">
              <w:t>pinjam</w:t>
            </w:r>
            <w:proofErr w:type="spellEnd"/>
            <w:r w:rsidRPr="007B472C">
              <w:t xml:space="preserve">, </w:t>
            </w:r>
            <w:proofErr w:type="spellStart"/>
            <w:r w:rsidRPr="007B472C">
              <w:t>jaminan</w:t>
            </w:r>
            <w:proofErr w:type="spellEnd"/>
            <w:r w:rsidRPr="007B472C">
              <w:t xml:space="preserve"> KTM/KTP, </w:t>
            </w:r>
            <w:proofErr w:type="spellStart"/>
            <w:r w:rsidRPr="007B472C">
              <w:t>tanggal</w:t>
            </w:r>
            <w:proofErr w:type="spellEnd"/>
            <w:r w:rsidRPr="007B472C">
              <w:t xml:space="preserve"> </w:t>
            </w:r>
            <w:proofErr w:type="spellStart"/>
            <w:r w:rsidRPr="007B472C">
              <w:t>jatuh</w:t>
            </w:r>
            <w:proofErr w:type="spellEnd"/>
            <w:r w:rsidRPr="007B472C">
              <w:t xml:space="preserve"> tempo, </w:t>
            </w:r>
            <w:proofErr w:type="spellStart"/>
            <w:r w:rsidRPr="007B472C">
              <w:t>denda</w:t>
            </w:r>
            <w:proofErr w:type="spellEnd"/>
            <w:r w:rsidRPr="007B472C">
              <w:t xml:space="preserve">, dan </w:t>
            </w:r>
            <w:proofErr w:type="spellStart"/>
            <w:r w:rsidRPr="007B472C">
              <w:t>pembayaran</w:t>
            </w:r>
            <w:proofErr w:type="spellEnd"/>
            <w:r w:rsidRPr="007B472C">
              <w:t xml:space="preserve"> QRIS.</w:t>
            </w:r>
          </w:p>
        </w:tc>
      </w:tr>
      <w:tr w:rsidR="009C3EA1" w14:paraId="19D62472" w14:textId="77777777">
        <w:trPr>
          <w:cantSplit/>
          <w:jc w:val="center"/>
        </w:trPr>
        <w:tc>
          <w:tcPr>
            <w:tcW w:w="1872" w:type="dxa"/>
            <w:shd w:val="clear" w:color="auto" w:fill="F2F0FC"/>
            <w:tcMar>
              <w:top w:w="100" w:type="dxa"/>
              <w:left w:w="100" w:type="dxa"/>
              <w:bottom w:w="100" w:type="dxa"/>
              <w:right w:w="100" w:type="dxa"/>
            </w:tcMar>
            <w:vAlign w:val="center"/>
          </w:tcPr>
          <w:p w14:paraId="14F32FE8" w14:textId="77777777" w:rsidR="009C3EA1" w:rsidRDefault="009C3EA1"/>
        </w:tc>
        <w:tc>
          <w:tcPr>
            <w:tcW w:w="2160" w:type="dxa"/>
            <w:shd w:val="clear" w:color="auto" w:fill="F2F0FC"/>
            <w:tcMar>
              <w:top w:w="100" w:type="dxa"/>
              <w:left w:w="100" w:type="dxa"/>
              <w:bottom w:w="100" w:type="dxa"/>
              <w:right w:w="100" w:type="dxa"/>
            </w:tcMar>
            <w:vAlign w:val="center"/>
          </w:tcPr>
          <w:p w14:paraId="5081A56E" w14:textId="77777777" w:rsidR="009C3EA1" w:rsidRDefault="009C3EA1"/>
        </w:tc>
        <w:tc>
          <w:tcPr>
            <w:tcW w:w="2160" w:type="dxa"/>
            <w:shd w:val="clear" w:color="auto" w:fill="F2F0FC"/>
            <w:tcMar>
              <w:top w:w="100" w:type="dxa"/>
              <w:left w:w="100" w:type="dxa"/>
              <w:bottom w:w="100" w:type="dxa"/>
              <w:right w:w="100" w:type="dxa"/>
            </w:tcMar>
            <w:vAlign w:val="center"/>
          </w:tcPr>
          <w:p w14:paraId="18B4581C" w14:textId="77777777" w:rsidR="009C3EA1" w:rsidRDefault="009C3EA1"/>
        </w:tc>
        <w:tc>
          <w:tcPr>
            <w:tcW w:w="1872" w:type="dxa"/>
            <w:shd w:val="clear" w:color="auto" w:fill="F2F0FC"/>
            <w:tcMar>
              <w:top w:w="100" w:type="dxa"/>
              <w:left w:w="100" w:type="dxa"/>
              <w:bottom w:w="100" w:type="dxa"/>
              <w:right w:w="100" w:type="dxa"/>
            </w:tcMar>
            <w:vAlign w:val="center"/>
          </w:tcPr>
          <w:p w14:paraId="59A4FA45" w14:textId="77777777" w:rsidR="009C3EA1" w:rsidRDefault="009C3EA1"/>
        </w:tc>
        <w:tc>
          <w:tcPr>
            <w:tcW w:w="1872" w:type="dxa"/>
            <w:shd w:val="clear" w:color="auto" w:fill="F2F0FC"/>
            <w:tcMar>
              <w:top w:w="100" w:type="dxa"/>
              <w:left w:w="100" w:type="dxa"/>
              <w:bottom w:w="100" w:type="dxa"/>
              <w:right w:w="100" w:type="dxa"/>
            </w:tcMar>
            <w:vAlign w:val="center"/>
          </w:tcPr>
          <w:p w14:paraId="29220993" w14:textId="77777777" w:rsidR="009C3EA1" w:rsidRDefault="009C3EA1"/>
        </w:tc>
      </w:tr>
    </w:tbl>
    <w:p w14:paraId="4740ED4D" w14:textId="77777777" w:rsidR="009C3EA1" w:rsidRDefault="009C3EA1">
      <w:pPr>
        <w:spacing w:after="0"/>
      </w:pPr>
    </w:p>
    <w:p w14:paraId="20DC6C2E" w14:textId="77777777" w:rsidR="009C3EA1" w:rsidRDefault="00000000">
      <w:pPr>
        <w:pStyle w:val="Heading1"/>
      </w:pPr>
      <w:r>
        <w:t>PRAKTIKUM 2 - ARSITEKTUR INFORMASI DAN SITEMAP</w:t>
      </w:r>
    </w:p>
    <w:p w14:paraId="432EE5F2" w14:textId="77777777" w:rsidR="009C3EA1" w:rsidRDefault="00000000">
      <w:pPr>
        <w:pStyle w:val="Heading2"/>
      </w:pPr>
      <w:r>
        <w:t>Tujuan Praktik</w:t>
      </w:r>
    </w:p>
    <w:p w14:paraId="79384875" w14:textId="77777777" w:rsidR="009C3EA1" w:rsidRDefault="00000000">
      <w:r>
        <w:t>Menyusun halaman dan navigasi sehingga informasi mudah ditemukan oleh setiap peran.</w:t>
      </w:r>
    </w:p>
    <w:p w14:paraId="7F409EA5" w14:textId="77777777" w:rsidR="009C3EA1" w:rsidRDefault="00000000">
      <w:pPr>
        <w:pStyle w:val="Heading2"/>
      </w:pPr>
      <w:r>
        <w:t>Prinsip Arsitektur Informasi</w:t>
      </w:r>
    </w:p>
    <w:p w14:paraId="6D1320BE" w14:textId="77777777" w:rsidR="009C3EA1" w:rsidRDefault="00000000">
      <w:pPr>
        <w:pStyle w:val="ListBullet"/>
      </w:pPr>
      <w:r>
        <w:t>Gunakan istilah yang dipahami pengguna, bukan nama teknis internal.</w:t>
      </w:r>
    </w:p>
    <w:p w14:paraId="11DBFC28" w14:textId="77777777" w:rsidR="009C3EA1" w:rsidRDefault="00000000">
      <w:pPr>
        <w:pStyle w:val="ListBullet"/>
      </w:pPr>
      <w:r>
        <w:t>Kelompokkan konten berdasarkan tugas dan kebutuhan pengguna.</w:t>
      </w:r>
    </w:p>
    <w:p w14:paraId="3F6549FF" w14:textId="77777777" w:rsidR="009C3EA1" w:rsidRDefault="00000000">
      <w:pPr>
        <w:pStyle w:val="ListBullet"/>
      </w:pPr>
      <w:r>
        <w:t>Sediakan jalur singkat menuju tindakan utama.</w:t>
      </w:r>
    </w:p>
    <w:p w14:paraId="2BD48FB5" w14:textId="77777777" w:rsidR="009C3EA1" w:rsidRDefault="00000000">
      <w:pPr>
        <w:pStyle w:val="ListBullet"/>
      </w:pPr>
      <w:r>
        <w:t>Bedakan menu publik, pengguna terautentikasi, dan petugas/admin.</w:t>
      </w:r>
    </w:p>
    <w:p w14:paraId="1499E4F4" w14:textId="77777777" w:rsidR="009C3EA1" w:rsidRDefault="00000000">
      <w:pPr>
        <w:pStyle w:val="ListBullet"/>
      </w:pPr>
      <w:r>
        <w:t>Jangan membuat halaman terpisah bila kontennya dapat disajikan sebagai state atau komponen.</w:t>
      </w:r>
    </w:p>
    <w:p w14:paraId="6EF12214" w14:textId="77777777" w:rsidR="009C3EA1" w:rsidRDefault="00000000">
      <w:pPr>
        <w:pStyle w:val="Heading2"/>
      </w:pPr>
      <w:r>
        <w:t>Tutorial Menyusun Sitemap</w:t>
      </w:r>
    </w:p>
    <w:p w14:paraId="33B5575F" w14:textId="77777777" w:rsidR="009C3EA1" w:rsidRDefault="00000000">
      <w:pPr>
        <w:pStyle w:val="ListNumber"/>
      </w:pPr>
      <w:r>
        <w:t>Daftar semua halaman dari user story terpilih.</w:t>
      </w:r>
    </w:p>
    <w:p w14:paraId="4EE5A5F6" w14:textId="77777777" w:rsidR="009C3EA1" w:rsidRDefault="00000000">
      <w:pPr>
        <w:pStyle w:val="ListNumber"/>
      </w:pPr>
      <w:r>
        <w:t>Kelompokkan halaman berdasarkan peran dan fungsi.</w:t>
      </w:r>
    </w:p>
    <w:p w14:paraId="5B1CAF06" w14:textId="77777777" w:rsidR="009C3EA1" w:rsidRDefault="00000000">
      <w:pPr>
        <w:pStyle w:val="ListNumber"/>
      </w:pPr>
      <w:r>
        <w:t>Tentukan halaman awal untuk pengguna yang belum masuk.</w:t>
      </w:r>
    </w:p>
    <w:p w14:paraId="76735F27" w14:textId="77777777" w:rsidR="009C3EA1" w:rsidRDefault="00000000">
      <w:pPr>
        <w:pStyle w:val="ListNumber"/>
      </w:pPr>
      <w:r>
        <w:t>Susun hierarki maksimal tiga tingkat untuk prototipe awal.</w:t>
      </w:r>
    </w:p>
    <w:p w14:paraId="4316638A" w14:textId="77777777" w:rsidR="009C3EA1" w:rsidRDefault="00000000">
      <w:pPr>
        <w:pStyle w:val="ListNumber"/>
      </w:pPr>
      <w:r>
        <w:t>Tambahkan halaman utilitas: masuk, profil, bantuan, dan not found bila relevan.</w:t>
      </w:r>
    </w:p>
    <w:p w14:paraId="4CF56F16" w14:textId="77777777" w:rsidR="009C3EA1" w:rsidRDefault="00000000">
      <w:pPr>
        <w:pStyle w:val="ListNumber"/>
      </w:pPr>
      <w:r>
        <w:t>Periksa apakah setiap halaman memiliki jalur masuk dan jalur kembali.</w:t>
      </w:r>
    </w:p>
    <w:p w14:paraId="7EB3838B" w14:textId="77777777" w:rsidR="009C3EA1" w:rsidRDefault="00000000">
      <w:pPr>
        <w:pStyle w:val="Heading2"/>
      </w:pPr>
      <w:r>
        <w:t>Contoh Sitemap</w:t>
      </w:r>
    </w:p>
    <w:tbl>
      <w:tblPr>
        <w:tblStyle w:val="TableGrid"/>
        <w:tblW w:w="0" w:type="auto"/>
        <w:jc w:val="center"/>
        <w:tblLook w:val="04A0" w:firstRow="1" w:lastRow="0" w:firstColumn="1" w:lastColumn="0" w:noHBand="0" w:noVBand="1"/>
      </w:tblPr>
      <w:tblGrid>
        <w:gridCol w:w="2304"/>
        <w:gridCol w:w="3024"/>
        <w:gridCol w:w="4320"/>
      </w:tblGrid>
      <w:tr w:rsidR="009C3EA1" w14:paraId="65B65F3F" w14:textId="77777777">
        <w:trPr>
          <w:tblHeader/>
          <w:jc w:val="center"/>
        </w:trPr>
        <w:tc>
          <w:tcPr>
            <w:tcW w:w="2304" w:type="dxa"/>
            <w:shd w:val="clear" w:color="auto" w:fill="4632A8"/>
            <w:tcMar>
              <w:top w:w="100" w:type="dxa"/>
              <w:left w:w="100" w:type="dxa"/>
              <w:bottom w:w="100" w:type="dxa"/>
              <w:right w:w="100" w:type="dxa"/>
            </w:tcMar>
            <w:vAlign w:val="center"/>
          </w:tcPr>
          <w:p w14:paraId="47CA628F" w14:textId="77777777" w:rsidR="009C3EA1" w:rsidRDefault="00000000">
            <w:pPr>
              <w:jc w:val="center"/>
            </w:pPr>
            <w:r>
              <w:rPr>
                <w:b/>
                <w:color w:val="FFFFFF"/>
                <w:sz w:val="16"/>
              </w:rPr>
              <w:t>Level 1</w:t>
            </w:r>
          </w:p>
        </w:tc>
        <w:tc>
          <w:tcPr>
            <w:tcW w:w="3024" w:type="dxa"/>
            <w:shd w:val="clear" w:color="auto" w:fill="4632A8"/>
            <w:tcMar>
              <w:top w:w="100" w:type="dxa"/>
              <w:left w:w="100" w:type="dxa"/>
              <w:bottom w:w="100" w:type="dxa"/>
              <w:right w:w="100" w:type="dxa"/>
            </w:tcMar>
            <w:vAlign w:val="center"/>
          </w:tcPr>
          <w:p w14:paraId="3A33D38D" w14:textId="77777777" w:rsidR="009C3EA1" w:rsidRDefault="00000000">
            <w:pPr>
              <w:jc w:val="center"/>
            </w:pPr>
            <w:r>
              <w:rPr>
                <w:b/>
                <w:color w:val="FFFFFF"/>
                <w:sz w:val="16"/>
              </w:rPr>
              <w:t>Level 2</w:t>
            </w:r>
          </w:p>
        </w:tc>
        <w:tc>
          <w:tcPr>
            <w:tcW w:w="4320" w:type="dxa"/>
            <w:shd w:val="clear" w:color="auto" w:fill="4632A8"/>
            <w:tcMar>
              <w:top w:w="100" w:type="dxa"/>
              <w:left w:w="100" w:type="dxa"/>
              <w:bottom w:w="100" w:type="dxa"/>
              <w:right w:w="100" w:type="dxa"/>
            </w:tcMar>
            <w:vAlign w:val="center"/>
          </w:tcPr>
          <w:p w14:paraId="7147ACA0" w14:textId="77777777" w:rsidR="009C3EA1" w:rsidRDefault="00000000">
            <w:pPr>
              <w:jc w:val="center"/>
            </w:pPr>
            <w:r>
              <w:rPr>
                <w:b/>
                <w:color w:val="FFFFFF"/>
                <w:sz w:val="16"/>
              </w:rPr>
              <w:t>Level 3 / State</w:t>
            </w:r>
          </w:p>
        </w:tc>
      </w:tr>
      <w:tr w:rsidR="009C3EA1" w14:paraId="722FE7D3" w14:textId="77777777">
        <w:trPr>
          <w:cantSplit/>
          <w:jc w:val="center"/>
        </w:trPr>
        <w:tc>
          <w:tcPr>
            <w:tcW w:w="2304" w:type="dxa"/>
            <w:tcMar>
              <w:top w:w="100" w:type="dxa"/>
              <w:left w:w="100" w:type="dxa"/>
              <w:bottom w:w="100" w:type="dxa"/>
              <w:right w:w="100" w:type="dxa"/>
            </w:tcMar>
            <w:vAlign w:val="center"/>
          </w:tcPr>
          <w:p w14:paraId="2070EE19" w14:textId="77777777" w:rsidR="009C3EA1" w:rsidRDefault="00000000">
            <w:r>
              <w:rPr>
                <w:sz w:val="16"/>
              </w:rPr>
              <w:t>Beranda</w:t>
            </w:r>
          </w:p>
        </w:tc>
        <w:tc>
          <w:tcPr>
            <w:tcW w:w="3024" w:type="dxa"/>
            <w:tcMar>
              <w:top w:w="100" w:type="dxa"/>
              <w:left w:w="100" w:type="dxa"/>
              <w:bottom w:w="100" w:type="dxa"/>
              <w:right w:w="100" w:type="dxa"/>
            </w:tcMar>
            <w:vAlign w:val="center"/>
          </w:tcPr>
          <w:p w14:paraId="276AF260" w14:textId="77777777" w:rsidR="009C3EA1" w:rsidRDefault="00000000">
            <w:r>
              <w:rPr>
                <w:sz w:val="16"/>
              </w:rPr>
              <w:t>Cari Ruang</w:t>
            </w:r>
          </w:p>
        </w:tc>
        <w:tc>
          <w:tcPr>
            <w:tcW w:w="4320" w:type="dxa"/>
            <w:tcMar>
              <w:top w:w="100" w:type="dxa"/>
              <w:left w:w="100" w:type="dxa"/>
              <w:bottom w:w="100" w:type="dxa"/>
              <w:right w:w="100" w:type="dxa"/>
            </w:tcMar>
            <w:vAlign w:val="center"/>
          </w:tcPr>
          <w:p w14:paraId="4CE116AE" w14:textId="77777777" w:rsidR="009C3EA1" w:rsidRDefault="00000000">
            <w:r>
              <w:rPr>
                <w:sz w:val="16"/>
              </w:rPr>
              <w:t>Hasil kosong / hasil tersedia</w:t>
            </w:r>
          </w:p>
        </w:tc>
      </w:tr>
      <w:tr w:rsidR="009C3EA1" w14:paraId="1267AC7D" w14:textId="77777777">
        <w:trPr>
          <w:cantSplit/>
          <w:jc w:val="center"/>
        </w:trPr>
        <w:tc>
          <w:tcPr>
            <w:tcW w:w="2304" w:type="dxa"/>
            <w:shd w:val="clear" w:color="auto" w:fill="F2F0FC"/>
            <w:tcMar>
              <w:top w:w="100" w:type="dxa"/>
              <w:left w:w="100" w:type="dxa"/>
              <w:bottom w:w="100" w:type="dxa"/>
              <w:right w:w="100" w:type="dxa"/>
            </w:tcMar>
            <w:vAlign w:val="center"/>
          </w:tcPr>
          <w:p w14:paraId="32DD88F5" w14:textId="77777777" w:rsidR="009C3EA1" w:rsidRDefault="009C3EA1"/>
        </w:tc>
        <w:tc>
          <w:tcPr>
            <w:tcW w:w="3024" w:type="dxa"/>
            <w:shd w:val="clear" w:color="auto" w:fill="F2F0FC"/>
            <w:tcMar>
              <w:top w:w="100" w:type="dxa"/>
              <w:left w:w="100" w:type="dxa"/>
              <w:bottom w:w="100" w:type="dxa"/>
              <w:right w:w="100" w:type="dxa"/>
            </w:tcMar>
            <w:vAlign w:val="center"/>
          </w:tcPr>
          <w:p w14:paraId="77DBE9DB" w14:textId="77777777" w:rsidR="009C3EA1" w:rsidRDefault="00000000">
            <w:r>
              <w:rPr>
                <w:sz w:val="16"/>
              </w:rPr>
              <w:t>Detail Ruang</w:t>
            </w:r>
          </w:p>
        </w:tc>
        <w:tc>
          <w:tcPr>
            <w:tcW w:w="4320" w:type="dxa"/>
            <w:shd w:val="clear" w:color="auto" w:fill="F2F0FC"/>
            <w:tcMar>
              <w:top w:w="100" w:type="dxa"/>
              <w:left w:w="100" w:type="dxa"/>
              <w:bottom w:w="100" w:type="dxa"/>
              <w:right w:w="100" w:type="dxa"/>
            </w:tcMar>
            <w:vAlign w:val="center"/>
          </w:tcPr>
          <w:p w14:paraId="4AA76201" w14:textId="77777777" w:rsidR="009C3EA1" w:rsidRDefault="00000000">
            <w:r>
              <w:rPr>
                <w:sz w:val="16"/>
              </w:rPr>
              <w:t>Tersedia / tidak tersedia</w:t>
            </w:r>
          </w:p>
        </w:tc>
      </w:tr>
      <w:tr w:rsidR="009C3EA1" w14:paraId="67C1652F" w14:textId="77777777">
        <w:trPr>
          <w:cantSplit/>
          <w:jc w:val="center"/>
        </w:trPr>
        <w:tc>
          <w:tcPr>
            <w:tcW w:w="2304" w:type="dxa"/>
            <w:tcMar>
              <w:top w:w="100" w:type="dxa"/>
              <w:left w:w="100" w:type="dxa"/>
              <w:bottom w:w="100" w:type="dxa"/>
              <w:right w:w="100" w:type="dxa"/>
            </w:tcMar>
            <w:vAlign w:val="center"/>
          </w:tcPr>
          <w:p w14:paraId="2E50EF02" w14:textId="77777777" w:rsidR="009C3EA1" w:rsidRDefault="00000000">
            <w:r>
              <w:rPr>
                <w:sz w:val="16"/>
              </w:rPr>
              <w:t>Pengajuan</w:t>
            </w:r>
          </w:p>
        </w:tc>
        <w:tc>
          <w:tcPr>
            <w:tcW w:w="3024" w:type="dxa"/>
            <w:tcMar>
              <w:top w:w="100" w:type="dxa"/>
              <w:left w:w="100" w:type="dxa"/>
              <w:bottom w:w="100" w:type="dxa"/>
              <w:right w:w="100" w:type="dxa"/>
            </w:tcMar>
            <w:vAlign w:val="center"/>
          </w:tcPr>
          <w:p w14:paraId="71EDF105" w14:textId="77777777" w:rsidR="009C3EA1" w:rsidRDefault="00000000">
            <w:r>
              <w:rPr>
                <w:sz w:val="16"/>
              </w:rPr>
              <w:t>Form Pengajuan</w:t>
            </w:r>
          </w:p>
        </w:tc>
        <w:tc>
          <w:tcPr>
            <w:tcW w:w="4320" w:type="dxa"/>
            <w:tcMar>
              <w:top w:w="100" w:type="dxa"/>
              <w:left w:w="100" w:type="dxa"/>
              <w:bottom w:w="100" w:type="dxa"/>
              <w:right w:w="100" w:type="dxa"/>
            </w:tcMar>
            <w:vAlign w:val="center"/>
          </w:tcPr>
          <w:p w14:paraId="50445017" w14:textId="77777777" w:rsidR="009C3EA1" w:rsidRDefault="00000000">
            <w:r>
              <w:rPr>
                <w:sz w:val="16"/>
              </w:rPr>
              <w:t>Validasi / konfirmasi</w:t>
            </w:r>
          </w:p>
        </w:tc>
      </w:tr>
      <w:tr w:rsidR="009C3EA1" w14:paraId="0BEDB14D" w14:textId="77777777">
        <w:trPr>
          <w:cantSplit/>
          <w:jc w:val="center"/>
        </w:trPr>
        <w:tc>
          <w:tcPr>
            <w:tcW w:w="2304" w:type="dxa"/>
            <w:shd w:val="clear" w:color="auto" w:fill="F2F0FC"/>
            <w:tcMar>
              <w:top w:w="100" w:type="dxa"/>
              <w:left w:w="100" w:type="dxa"/>
              <w:bottom w:w="100" w:type="dxa"/>
              <w:right w:w="100" w:type="dxa"/>
            </w:tcMar>
            <w:vAlign w:val="center"/>
          </w:tcPr>
          <w:p w14:paraId="0153AC52" w14:textId="77777777" w:rsidR="009C3EA1" w:rsidRDefault="009C3EA1"/>
        </w:tc>
        <w:tc>
          <w:tcPr>
            <w:tcW w:w="3024" w:type="dxa"/>
            <w:shd w:val="clear" w:color="auto" w:fill="F2F0FC"/>
            <w:tcMar>
              <w:top w:w="100" w:type="dxa"/>
              <w:left w:w="100" w:type="dxa"/>
              <w:bottom w:w="100" w:type="dxa"/>
              <w:right w:w="100" w:type="dxa"/>
            </w:tcMar>
            <w:vAlign w:val="center"/>
          </w:tcPr>
          <w:p w14:paraId="02067D04" w14:textId="77777777" w:rsidR="009C3EA1" w:rsidRDefault="00000000">
            <w:r>
              <w:rPr>
                <w:sz w:val="16"/>
              </w:rPr>
              <w:t>Riwayat</w:t>
            </w:r>
          </w:p>
        </w:tc>
        <w:tc>
          <w:tcPr>
            <w:tcW w:w="4320" w:type="dxa"/>
            <w:shd w:val="clear" w:color="auto" w:fill="F2F0FC"/>
            <w:tcMar>
              <w:top w:w="100" w:type="dxa"/>
              <w:left w:w="100" w:type="dxa"/>
              <w:bottom w:w="100" w:type="dxa"/>
              <w:right w:w="100" w:type="dxa"/>
            </w:tcMar>
            <w:vAlign w:val="center"/>
          </w:tcPr>
          <w:p w14:paraId="4DF6B0E9" w14:textId="77777777" w:rsidR="009C3EA1" w:rsidRDefault="00000000">
            <w:r>
              <w:rPr>
                <w:sz w:val="16"/>
              </w:rPr>
              <w:t>Menunggu / disetujui / ditolak</w:t>
            </w:r>
          </w:p>
        </w:tc>
      </w:tr>
      <w:tr w:rsidR="009C3EA1" w14:paraId="21F0C4AE" w14:textId="77777777">
        <w:trPr>
          <w:cantSplit/>
          <w:jc w:val="center"/>
        </w:trPr>
        <w:tc>
          <w:tcPr>
            <w:tcW w:w="2304" w:type="dxa"/>
            <w:tcMar>
              <w:top w:w="100" w:type="dxa"/>
              <w:left w:w="100" w:type="dxa"/>
              <w:bottom w:w="100" w:type="dxa"/>
              <w:right w:w="100" w:type="dxa"/>
            </w:tcMar>
            <w:vAlign w:val="center"/>
          </w:tcPr>
          <w:p w14:paraId="38B78940" w14:textId="77777777" w:rsidR="009C3EA1" w:rsidRDefault="00000000">
            <w:r>
              <w:rPr>
                <w:sz w:val="16"/>
              </w:rPr>
              <w:t>Akun</w:t>
            </w:r>
          </w:p>
        </w:tc>
        <w:tc>
          <w:tcPr>
            <w:tcW w:w="3024" w:type="dxa"/>
            <w:tcMar>
              <w:top w:w="100" w:type="dxa"/>
              <w:left w:w="100" w:type="dxa"/>
              <w:bottom w:w="100" w:type="dxa"/>
              <w:right w:w="100" w:type="dxa"/>
            </w:tcMar>
            <w:vAlign w:val="center"/>
          </w:tcPr>
          <w:p w14:paraId="74193184" w14:textId="77777777" w:rsidR="009C3EA1" w:rsidRDefault="00000000">
            <w:r>
              <w:rPr>
                <w:sz w:val="16"/>
              </w:rPr>
              <w:t>Profil</w:t>
            </w:r>
          </w:p>
        </w:tc>
        <w:tc>
          <w:tcPr>
            <w:tcW w:w="4320" w:type="dxa"/>
            <w:tcMar>
              <w:top w:w="100" w:type="dxa"/>
              <w:left w:w="100" w:type="dxa"/>
              <w:bottom w:w="100" w:type="dxa"/>
              <w:right w:w="100" w:type="dxa"/>
            </w:tcMar>
            <w:vAlign w:val="center"/>
          </w:tcPr>
          <w:p w14:paraId="058D89EC" w14:textId="77777777" w:rsidR="009C3EA1" w:rsidRDefault="00000000">
            <w:r>
              <w:rPr>
                <w:sz w:val="16"/>
              </w:rPr>
              <w:t>Ubah data</w:t>
            </w:r>
          </w:p>
        </w:tc>
      </w:tr>
      <w:tr w:rsidR="009C3EA1" w14:paraId="1EDE0E71" w14:textId="77777777">
        <w:trPr>
          <w:cantSplit/>
          <w:jc w:val="center"/>
        </w:trPr>
        <w:tc>
          <w:tcPr>
            <w:tcW w:w="2304" w:type="dxa"/>
            <w:shd w:val="clear" w:color="auto" w:fill="F2F0FC"/>
            <w:tcMar>
              <w:top w:w="100" w:type="dxa"/>
              <w:left w:w="100" w:type="dxa"/>
              <w:bottom w:w="100" w:type="dxa"/>
              <w:right w:w="100" w:type="dxa"/>
            </w:tcMar>
            <w:vAlign w:val="center"/>
          </w:tcPr>
          <w:p w14:paraId="2CB6058E" w14:textId="77777777" w:rsidR="009C3EA1" w:rsidRDefault="00000000">
            <w:r>
              <w:rPr>
                <w:sz w:val="16"/>
              </w:rPr>
              <w:t>Petugas</w:t>
            </w:r>
          </w:p>
        </w:tc>
        <w:tc>
          <w:tcPr>
            <w:tcW w:w="3024" w:type="dxa"/>
            <w:shd w:val="clear" w:color="auto" w:fill="F2F0FC"/>
            <w:tcMar>
              <w:top w:w="100" w:type="dxa"/>
              <w:left w:w="100" w:type="dxa"/>
              <w:bottom w:w="100" w:type="dxa"/>
              <w:right w:w="100" w:type="dxa"/>
            </w:tcMar>
            <w:vAlign w:val="center"/>
          </w:tcPr>
          <w:p w14:paraId="5DFFD0DB" w14:textId="77777777" w:rsidR="009C3EA1" w:rsidRDefault="00000000">
            <w:r>
              <w:rPr>
                <w:sz w:val="16"/>
              </w:rPr>
              <w:t>Daftar Pengajuan</w:t>
            </w:r>
          </w:p>
        </w:tc>
        <w:tc>
          <w:tcPr>
            <w:tcW w:w="4320" w:type="dxa"/>
            <w:shd w:val="clear" w:color="auto" w:fill="F2F0FC"/>
            <w:tcMar>
              <w:top w:w="100" w:type="dxa"/>
              <w:left w:w="100" w:type="dxa"/>
              <w:bottom w:w="100" w:type="dxa"/>
              <w:right w:w="100" w:type="dxa"/>
            </w:tcMar>
            <w:vAlign w:val="center"/>
          </w:tcPr>
          <w:p w14:paraId="39FC4B35" w14:textId="77777777" w:rsidR="009C3EA1" w:rsidRDefault="00000000">
            <w:r>
              <w:rPr>
                <w:sz w:val="16"/>
              </w:rPr>
              <w:t>Detail / ubah status</w:t>
            </w:r>
          </w:p>
        </w:tc>
      </w:tr>
    </w:tbl>
    <w:p w14:paraId="47DCC4E4" w14:textId="77777777" w:rsidR="009C3EA1" w:rsidRDefault="009C3EA1">
      <w:pPr>
        <w:spacing w:after="0"/>
      </w:pPr>
    </w:p>
    <w:p w14:paraId="7B7A2F5F" w14:textId="77777777" w:rsidR="009C3EA1" w:rsidRDefault="00000000">
      <w:pPr>
        <w:pStyle w:val="Heading2"/>
      </w:pPr>
      <w:r>
        <w:t>Lembar Kerja 2 - Daftar Halaman</w:t>
      </w:r>
    </w:p>
    <w:tbl>
      <w:tblPr>
        <w:tblStyle w:val="TableGrid"/>
        <w:tblW w:w="0" w:type="auto"/>
        <w:jc w:val="center"/>
        <w:tblLook w:val="04A0" w:firstRow="1" w:lastRow="0" w:firstColumn="1" w:lastColumn="0" w:noHBand="0" w:noVBand="1"/>
      </w:tblPr>
      <w:tblGrid>
        <w:gridCol w:w="1122"/>
        <w:gridCol w:w="1680"/>
        <w:gridCol w:w="1396"/>
        <w:gridCol w:w="2068"/>
        <w:gridCol w:w="1641"/>
        <w:gridCol w:w="1952"/>
      </w:tblGrid>
      <w:tr w:rsidR="009C3EA1" w14:paraId="20285BC9" w14:textId="77777777" w:rsidTr="000338EA">
        <w:trPr>
          <w:tblHeader/>
          <w:jc w:val="center"/>
        </w:trPr>
        <w:tc>
          <w:tcPr>
            <w:tcW w:w="1142" w:type="dxa"/>
            <w:shd w:val="clear" w:color="auto" w:fill="4632A8"/>
            <w:tcMar>
              <w:top w:w="100" w:type="dxa"/>
              <w:left w:w="100" w:type="dxa"/>
              <w:bottom w:w="100" w:type="dxa"/>
              <w:right w:w="100" w:type="dxa"/>
            </w:tcMar>
            <w:vAlign w:val="center"/>
          </w:tcPr>
          <w:p w14:paraId="197859D5" w14:textId="77777777" w:rsidR="009C3EA1" w:rsidRDefault="00000000">
            <w:pPr>
              <w:jc w:val="center"/>
            </w:pPr>
            <w:r>
              <w:rPr>
                <w:b/>
                <w:color w:val="FFFFFF"/>
                <w:sz w:val="15"/>
              </w:rPr>
              <w:t>ID Halaman</w:t>
            </w:r>
          </w:p>
        </w:tc>
        <w:tc>
          <w:tcPr>
            <w:tcW w:w="1702" w:type="dxa"/>
            <w:shd w:val="clear" w:color="auto" w:fill="4632A8"/>
            <w:tcMar>
              <w:top w:w="100" w:type="dxa"/>
              <w:left w:w="100" w:type="dxa"/>
              <w:bottom w:w="100" w:type="dxa"/>
              <w:right w:w="100" w:type="dxa"/>
            </w:tcMar>
            <w:vAlign w:val="center"/>
          </w:tcPr>
          <w:p w14:paraId="391AFFD8" w14:textId="77777777" w:rsidR="009C3EA1" w:rsidRDefault="00000000">
            <w:pPr>
              <w:jc w:val="center"/>
            </w:pPr>
            <w:r>
              <w:rPr>
                <w:b/>
                <w:color w:val="FFFFFF"/>
                <w:sz w:val="15"/>
              </w:rPr>
              <w:t>Nama Halaman</w:t>
            </w:r>
          </w:p>
        </w:tc>
        <w:tc>
          <w:tcPr>
            <w:tcW w:w="1416" w:type="dxa"/>
            <w:shd w:val="clear" w:color="auto" w:fill="4632A8"/>
            <w:tcMar>
              <w:top w:w="100" w:type="dxa"/>
              <w:left w:w="100" w:type="dxa"/>
              <w:bottom w:w="100" w:type="dxa"/>
              <w:right w:w="100" w:type="dxa"/>
            </w:tcMar>
            <w:vAlign w:val="center"/>
          </w:tcPr>
          <w:p w14:paraId="5BD5D589" w14:textId="77777777" w:rsidR="009C3EA1" w:rsidRDefault="00000000">
            <w:pPr>
              <w:jc w:val="center"/>
            </w:pPr>
            <w:r>
              <w:rPr>
                <w:b/>
                <w:color w:val="FFFFFF"/>
                <w:sz w:val="15"/>
              </w:rPr>
              <w:t>Peran</w:t>
            </w:r>
          </w:p>
        </w:tc>
        <w:tc>
          <w:tcPr>
            <w:tcW w:w="2117" w:type="dxa"/>
            <w:shd w:val="clear" w:color="auto" w:fill="4632A8"/>
            <w:tcMar>
              <w:top w:w="100" w:type="dxa"/>
              <w:left w:w="100" w:type="dxa"/>
              <w:bottom w:w="100" w:type="dxa"/>
              <w:right w:w="100" w:type="dxa"/>
            </w:tcMar>
            <w:vAlign w:val="center"/>
          </w:tcPr>
          <w:p w14:paraId="356DE155" w14:textId="77777777" w:rsidR="009C3EA1" w:rsidRDefault="00000000">
            <w:pPr>
              <w:jc w:val="center"/>
            </w:pPr>
            <w:r>
              <w:rPr>
                <w:b/>
                <w:color w:val="FFFFFF"/>
                <w:sz w:val="15"/>
              </w:rPr>
              <w:t>Tujuan</w:t>
            </w:r>
          </w:p>
        </w:tc>
        <w:tc>
          <w:tcPr>
            <w:tcW w:w="1700" w:type="dxa"/>
            <w:shd w:val="clear" w:color="auto" w:fill="4632A8"/>
            <w:tcMar>
              <w:top w:w="100" w:type="dxa"/>
              <w:left w:w="100" w:type="dxa"/>
              <w:bottom w:w="100" w:type="dxa"/>
              <w:right w:w="100" w:type="dxa"/>
            </w:tcMar>
            <w:vAlign w:val="center"/>
          </w:tcPr>
          <w:p w14:paraId="536A3752" w14:textId="77777777" w:rsidR="009C3EA1" w:rsidRDefault="00000000">
            <w:pPr>
              <w:jc w:val="center"/>
            </w:pPr>
            <w:r>
              <w:rPr>
                <w:b/>
                <w:color w:val="FFFFFF"/>
                <w:sz w:val="15"/>
              </w:rPr>
              <w:t>Sumber User Story</w:t>
            </w:r>
          </w:p>
        </w:tc>
        <w:tc>
          <w:tcPr>
            <w:tcW w:w="1992" w:type="dxa"/>
            <w:shd w:val="clear" w:color="auto" w:fill="4632A8"/>
            <w:tcMar>
              <w:top w:w="100" w:type="dxa"/>
              <w:left w:w="100" w:type="dxa"/>
              <w:bottom w:w="100" w:type="dxa"/>
              <w:right w:w="100" w:type="dxa"/>
            </w:tcMar>
            <w:vAlign w:val="center"/>
          </w:tcPr>
          <w:p w14:paraId="2CD91C88" w14:textId="77777777" w:rsidR="009C3EA1" w:rsidRDefault="00000000">
            <w:pPr>
              <w:jc w:val="center"/>
            </w:pPr>
            <w:r>
              <w:rPr>
                <w:b/>
                <w:color w:val="FFFFFF"/>
                <w:sz w:val="15"/>
              </w:rPr>
              <w:t>Navigasi Masuk/Keluar</w:t>
            </w:r>
          </w:p>
        </w:tc>
      </w:tr>
      <w:tr w:rsidR="009C3EA1" w14:paraId="4F3EBD57" w14:textId="77777777" w:rsidTr="000338EA">
        <w:trPr>
          <w:cantSplit/>
          <w:jc w:val="center"/>
        </w:trPr>
        <w:tc>
          <w:tcPr>
            <w:tcW w:w="1142" w:type="dxa"/>
            <w:tcMar>
              <w:top w:w="100" w:type="dxa"/>
              <w:left w:w="100" w:type="dxa"/>
              <w:bottom w:w="100" w:type="dxa"/>
              <w:right w:w="100" w:type="dxa"/>
            </w:tcMar>
            <w:vAlign w:val="center"/>
          </w:tcPr>
          <w:p w14:paraId="4755E158" w14:textId="2BFE5C12" w:rsidR="009C3EA1" w:rsidRDefault="000338EA">
            <w:r>
              <w:lastRenderedPageBreak/>
              <w:t>P01</w:t>
            </w:r>
          </w:p>
        </w:tc>
        <w:tc>
          <w:tcPr>
            <w:tcW w:w="1702" w:type="dxa"/>
            <w:tcMar>
              <w:top w:w="100" w:type="dxa"/>
              <w:left w:w="100" w:type="dxa"/>
              <w:bottom w:w="100" w:type="dxa"/>
              <w:right w:w="100" w:type="dxa"/>
            </w:tcMar>
            <w:vAlign w:val="center"/>
          </w:tcPr>
          <w:p w14:paraId="44B2D711" w14:textId="5F193255" w:rsidR="009C3EA1" w:rsidRDefault="006F0E37">
            <w:r>
              <w:t xml:space="preserve">Login &amp; </w:t>
            </w:r>
            <w:proofErr w:type="spellStart"/>
            <w:r>
              <w:t>Verifikasi</w:t>
            </w:r>
            <w:proofErr w:type="spellEnd"/>
            <w:r>
              <w:t xml:space="preserve"> NIM</w:t>
            </w:r>
          </w:p>
        </w:tc>
        <w:tc>
          <w:tcPr>
            <w:tcW w:w="1416" w:type="dxa"/>
            <w:tcMar>
              <w:top w:w="100" w:type="dxa"/>
              <w:left w:w="100" w:type="dxa"/>
              <w:bottom w:w="100" w:type="dxa"/>
              <w:right w:w="100" w:type="dxa"/>
            </w:tcMar>
            <w:vAlign w:val="center"/>
          </w:tcPr>
          <w:p w14:paraId="1BF188CF" w14:textId="2496E276" w:rsidR="009C3EA1" w:rsidRDefault="006F0E37">
            <w:proofErr w:type="spellStart"/>
            <w:r>
              <w:t>Mahasiswa</w:t>
            </w:r>
            <w:proofErr w:type="spellEnd"/>
          </w:p>
        </w:tc>
        <w:tc>
          <w:tcPr>
            <w:tcW w:w="2117" w:type="dxa"/>
            <w:tcMar>
              <w:top w:w="100" w:type="dxa"/>
              <w:left w:w="100" w:type="dxa"/>
              <w:bottom w:w="100" w:type="dxa"/>
              <w:right w:w="100" w:type="dxa"/>
            </w:tcMar>
            <w:vAlign w:val="center"/>
          </w:tcPr>
          <w:p w14:paraId="1E9472EC" w14:textId="77777777" w:rsidR="006F0E37" w:rsidRPr="006F0E37" w:rsidRDefault="006F0E37" w:rsidP="006F0E37">
            <w:pPr>
              <w:rPr>
                <w:vanish/>
                <w:lang w:val="en-ID"/>
              </w:rPr>
            </w:pPr>
            <w:r>
              <w:t>Masuk dan memverifikasi identitas mahasiswa</w:t>
            </w:r>
          </w:p>
        </w:tc>
        <w:tc>
          <w:tcPr>
            <w:tcW w:w="1700" w:type="dxa"/>
            <w:tcMar>
              <w:top w:w="100" w:type="dxa"/>
              <w:left w:w="100" w:type="dxa"/>
              <w:bottom w:w="100" w:type="dxa"/>
              <w:right w:w="100" w:type="dxa"/>
            </w:tcMar>
            <w:vAlign w:val="center"/>
          </w:tcPr>
          <w:p w14:paraId="3549D1A5" w14:textId="405FA7DC" w:rsidR="009C3EA1" w:rsidRDefault="006F0E37">
            <w:r w:rsidRPr="006F0E37">
              <w:t>US-01</w:t>
            </w:r>
          </w:p>
        </w:tc>
        <w:tc>
          <w:tcPr>
            <w:tcW w:w="1992" w:type="dxa"/>
            <w:tcMar>
              <w:top w:w="100" w:type="dxa"/>
              <w:left w:w="100" w:type="dxa"/>
              <w:bottom w:w="100" w:type="dxa"/>
              <w:right w:w="100" w:type="dxa"/>
            </w:tcMar>
            <w:vAlign w:val="center"/>
          </w:tcPr>
          <w:p w14:paraId="6BFC75C3" w14:textId="21E35356" w:rsidR="009C3EA1" w:rsidRDefault="006F0E37">
            <w:r w:rsidRPr="006F0E37">
              <w:t>Mulai → Beranda</w:t>
            </w:r>
          </w:p>
        </w:tc>
      </w:tr>
      <w:tr w:rsidR="009C3EA1" w14:paraId="5FC54E14" w14:textId="77777777" w:rsidTr="000338EA">
        <w:trPr>
          <w:cantSplit/>
          <w:jc w:val="center"/>
        </w:trPr>
        <w:tc>
          <w:tcPr>
            <w:tcW w:w="1142" w:type="dxa"/>
            <w:shd w:val="clear" w:color="auto" w:fill="F2F0FC"/>
            <w:tcMar>
              <w:top w:w="100" w:type="dxa"/>
              <w:left w:w="100" w:type="dxa"/>
              <w:bottom w:w="100" w:type="dxa"/>
              <w:right w:w="100" w:type="dxa"/>
            </w:tcMar>
            <w:vAlign w:val="center"/>
          </w:tcPr>
          <w:p w14:paraId="34F2840E" w14:textId="1FEFCA26" w:rsidR="009C3EA1" w:rsidRDefault="000338EA">
            <w:r>
              <w:t>P02</w:t>
            </w:r>
          </w:p>
        </w:tc>
        <w:tc>
          <w:tcPr>
            <w:tcW w:w="1702" w:type="dxa"/>
            <w:shd w:val="clear" w:color="auto" w:fill="F2F0FC"/>
            <w:tcMar>
              <w:top w:w="100" w:type="dxa"/>
              <w:left w:w="100" w:type="dxa"/>
              <w:bottom w:w="100" w:type="dxa"/>
              <w:right w:w="100" w:type="dxa"/>
            </w:tcMar>
            <w:vAlign w:val="center"/>
          </w:tcPr>
          <w:p w14:paraId="17E48BC3" w14:textId="77777777" w:rsidR="006F0E37" w:rsidRPr="006F0E37" w:rsidRDefault="006F0E37" w:rsidP="006F0E37">
            <w:pPr>
              <w:rPr>
                <w:vanish/>
                <w:lang w:val="en-ID"/>
              </w:rPr>
            </w:pPr>
            <w:r>
              <w:t>Beranda &amp; Daftar Alat</w:t>
            </w:r>
          </w:p>
        </w:tc>
        <w:tc>
          <w:tcPr>
            <w:tcW w:w="1416" w:type="dxa"/>
            <w:shd w:val="clear" w:color="auto" w:fill="F2F0FC"/>
            <w:tcMar>
              <w:top w:w="100" w:type="dxa"/>
              <w:left w:w="100" w:type="dxa"/>
              <w:bottom w:w="100" w:type="dxa"/>
              <w:right w:w="100" w:type="dxa"/>
            </w:tcMar>
            <w:vAlign w:val="center"/>
          </w:tcPr>
          <w:p w14:paraId="3E34A8A1" w14:textId="79BCA856" w:rsidR="009C3EA1" w:rsidRDefault="006F0E37">
            <w:proofErr w:type="spellStart"/>
            <w:r>
              <w:t>Mahasiswa</w:t>
            </w:r>
            <w:proofErr w:type="spellEnd"/>
          </w:p>
        </w:tc>
        <w:tc>
          <w:tcPr>
            <w:tcW w:w="2117" w:type="dxa"/>
            <w:shd w:val="clear" w:color="auto" w:fill="F2F0FC"/>
            <w:tcMar>
              <w:top w:w="100" w:type="dxa"/>
              <w:left w:w="100" w:type="dxa"/>
              <w:bottom w:w="100" w:type="dxa"/>
              <w:right w:w="100" w:type="dxa"/>
            </w:tcMar>
            <w:vAlign w:val="center"/>
          </w:tcPr>
          <w:p w14:paraId="0535F31F" w14:textId="133B2B3C" w:rsidR="009C3EA1" w:rsidRDefault="006F0E37">
            <w:proofErr w:type="spellStart"/>
            <w:r w:rsidRPr="006F0E37">
              <w:t>Melihat</w:t>
            </w:r>
            <w:proofErr w:type="spellEnd"/>
            <w:r w:rsidRPr="006F0E37">
              <w:t xml:space="preserve"> </w:t>
            </w:r>
            <w:proofErr w:type="spellStart"/>
            <w:r w:rsidRPr="006F0E37">
              <w:t>alat</w:t>
            </w:r>
            <w:proofErr w:type="spellEnd"/>
            <w:r w:rsidRPr="006F0E37">
              <w:t xml:space="preserve"> yang </w:t>
            </w:r>
            <w:proofErr w:type="spellStart"/>
            <w:r w:rsidRPr="006F0E37">
              <w:t>dapat</w:t>
            </w:r>
            <w:proofErr w:type="spellEnd"/>
            <w:r w:rsidRPr="006F0E37">
              <w:t xml:space="preserve"> </w:t>
            </w:r>
            <w:proofErr w:type="spellStart"/>
            <w:r w:rsidRPr="006F0E37">
              <w:t>dipinjam</w:t>
            </w:r>
            <w:proofErr w:type="spellEnd"/>
          </w:p>
        </w:tc>
        <w:tc>
          <w:tcPr>
            <w:tcW w:w="1700" w:type="dxa"/>
            <w:shd w:val="clear" w:color="auto" w:fill="F2F0FC"/>
            <w:tcMar>
              <w:top w:w="100" w:type="dxa"/>
              <w:left w:w="100" w:type="dxa"/>
              <w:bottom w:w="100" w:type="dxa"/>
              <w:right w:w="100" w:type="dxa"/>
            </w:tcMar>
            <w:vAlign w:val="center"/>
          </w:tcPr>
          <w:p w14:paraId="01BC9C72" w14:textId="097E2094" w:rsidR="009C3EA1" w:rsidRDefault="006F0E37">
            <w:r>
              <w:t>US-02</w:t>
            </w:r>
          </w:p>
        </w:tc>
        <w:tc>
          <w:tcPr>
            <w:tcW w:w="1992" w:type="dxa"/>
            <w:shd w:val="clear" w:color="auto" w:fill="F2F0FC"/>
            <w:tcMar>
              <w:top w:w="100" w:type="dxa"/>
              <w:left w:w="100" w:type="dxa"/>
              <w:bottom w:w="100" w:type="dxa"/>
              <w:right w:w="100" w:type="dxa"/>
            </w:tcMar>
            <w:vAlign w:val="center"/>
          </w:tcPr>
          <w:p w14:paraId="3BCA6D06" w14:textId="706E92FA" w:rsidR="009C3EA1" w:rsidRDefault="006F0E37">
            <w:r w:rsidRPr="006F0E37">
              <w:t>Beranda → Daftar Alat</w:t>
            </w:r>
          </w:p>
        </w:tc>
      </w:tr>
      <w:tr w:rsidR="009C3EA1" w14:paraId="360DB655" w14:textId="77777777" w:rsidTr="000338EA">
        <w:trPr>
          <w:cantSplit/>
          <w:jc w:val="center"/>
        </w:trPr>
        <w:tc>
          <w:tcPr>
            <w:tcW w:w="1142" w:type="dxa"/>
            <w:tcMar>
              <w:top w:w="100" w:type="dxa"/>
              <w:left w:w="100" w:type="dxa"/>
              <w:bottom w:w="100" w:type="dxa"/>
              <w:right w:w="100" w:type="dxa"/>
            </w:tcMar>
            <w:vAlign w:val="center"/>
          </w:tcPr>
          <w:p w14:paraId="2F515060" w14:textId="1D9A8147" w:rsidR="009C3EA1" w:rsidRDefault="000338EA">
            <w:r>
              <w:t>P03</w:t>
            </w:r>
          </w:p>
        </w:tc>
        <w:tc>
          <w:tcPr>
            <w:tcW w:w="1702" w:type="dxa"/>
            <w:tcMar>
              <w:top w:w="100" w:type="dxa"/>
              <w:left w:w="100" w:type="dxa"/>
              <w:bottom w:w="100" w:type="dxa"/>
              <w:right w:w="100" w:type="dxa"/>
            </w:tcMar>
            <w:vAlign w:val="center"/>
          </w:tcPr>
          <w:p w14:paraId="5D85370F" w14:textId="54A1BCC8" w:rsidR="009C3EA1" w:rsidRDefault="006F0E37">
            <w:r>
              <w:t>Detail Alat</w:t>
            </w:r>
          </w:p>
        </w:tc>
        <w:tc>
          <w:tcPr>
            <w:tcW w:w="1416" w:type="dxa"/>
            <w:tcMar>
              <w:top w:w="100" w:type="dxa"/>
              <w:left w:w="100" w:type="dxa"/>
              <w:bottom w:w="100" w:type="dxa"/>
              <w:right w:w="100" w:type="dxa"/>
            </w:tcMar>
            <w:vAlign w:val="center"/>
          </w:tcPr>
          <w:p w14:paraId="5A9E1F87" w14:textId="5645C8FC" w:rsidR="009C3EA1" w:rsidRDefault="006F0E37">
            <w:proofErr w:type="spellStart"/>
            <w:r>
              <w:t>Mahasiswa</w:t>
            </w:r>
            <w:proofErr w:type="spellEnd"/>
          </w:p>
        </w:tc>
        <w:tc>
          <w:tcPr>
            <w:tcW w:w="2117" w:type="dxa"/>
            <w:tcMar>
              <w:top w:w="100" w:type="dxa"/>
              <w:left w:w="100" w:type="dxa"/>
              <w:bottom w:w="100" w:type="dxa"/>
              <w:right w:w="100" w:type="dxa"/>
            </w:tcMar>
            <w:vAlign w:val="center"/>
          </w:tcPr>
          <w:p w14:paraId="7F2C5927" w14:textId="1EDF5CBB" w:rsidR="009C3EA1" w:rsidRDefault="006F0E37">
            <w:proofErr w:type="spellStart"/>
            <w:r w:rsidRPr="006F0E37">
              <w:t>Melihat</w:t>
            </w:r>
            <w:proofErr w:type="spellEnd"/>
            <w:r w:rsidRPr="006F0E37">
              <w:t xml:space="preserve"> </w:t>
            </w:r>
            <w:proofErr w:type="spellStart"/>
            <w:r w:rsidRPr="006F0E37">
              <w:t>informasi</w:t>
            </w:r>
            <w:proofErr w:type="spellEnd"/>
            <w:r w:rsidRPr="006F0E37">
              <w:t xml:space="preserve"> </w:t>
            </w:r>
            <w:proofErr w:type="spellStart"/>
            <w:r w:rsidRPr="006F0E37">
              <w:t>alat</w:t>
            </w:r>
            <w:proofErr w:type="spellEnd"/>
            <w:r w:rsidRPr="006F0E37">
              <w:t xml:space="preserve"> </w:t>
            </w:r>
            <w:proofErr w:type="spellStart"/>
            <w:r w:rsidRPr="006F0E37">
              <w:t>sebelum</w:t>
            </w:r>
            <w:proofErr w:type="spellEnd"/>
            <w:r w:rsidRPr="006F0E37">
              <w:t xml:space="preserve"> </w:t>
            </w:r>
            <w:proofErr w:type="spellStart"/>
            <w:r w:rsidRPr="006F0E37">
              <w:t>meminjam</w:t>
            </w:r>
            <w:proofErr w:type="spellEnd"/>
          </w:p>
        </w:tc>
        <w:tc>
          <w:tcPr>
            <w:tcW w:w="1700" w:type="dxa"/>
            <w:tcMar>
              <w:top w:w="100" w:type="dxa"/>
              <w:left w:w="100" w:type="dxa"/>
              <w:bottom w:w="100" w:type="dxa"/>
              <w:right w:w="100" w:type="dxa"/>
            </w:tcMar>
            <w:vAlign w:val="center"/>
          </w:tcPr>
          <w:p w14:paraId="63652893" w14:textId="7E883E2A" w:rsidR="009C3EA1" w:rsidRDefault="006F0E37">
            <w:r>
              <w:t>US-02</w:t>
            </w:r>
          </w:p>
        </w:tc>
        <w:tc>
          <w:tcPr>
            <w:tcW w:w="1992" w:type="dxa"/>
            <w:tcMar>
              <w:top w:w="100" w:type="dxa"/>
              <w:left w:w="100" w:type="dxa"/>
              <w:bottom w:w="100" w:type="dxa"/>
              <w:right w:w="100" w:type="dxa"/>
            </w:tcMar>
            <w:vAlign w:val="center"/>
          </w:tcPr>
          <w:p w14:paraId="3AD26F89" w14:textId="3015C211" w:rsidR="009C3EA1" w:rsidRDefault="006F0E37">
            <w:r w:rsidRPr="006F0E37">
              <w:t>Daftar Alat → Detail Alat; kembali ke Daftar Alat</w:t>
            </w:r>
          </w:p>
        </w:tc>
      </w:tr>
      <w:tr w:rsidR="009C3EA1" w14:paraId="0C34AB70" w14:textId="77777777" w:rsidTr="000338EA">
        <w:trPr>
          <w:cantSplit/>
          <w:jc w:val="center"/>
        </w:trPr>
        <w:tc>
          <w:tcPr>
            <w:tcW w:w="1142" w:type="dxa"/>
            <w:shd w:val="clear" w:color="auto" w:fill="F2F0FC"/>
            <w:tcMar>
              <w:top w:w="100" w:type="dxa"/>
              <w:left w:w="100" w:type="dxa"/>
              <w:bottom w:w="100" w:type="dxa"/>
              <w:right w:w="100" w:type="dxa"/>
            </w:tcMar>
            <w:vAlign w:val="center"/>
          </w:tcPr>
          <w:p w14:paraId="4718B35E" w14:textId="2C780F1B" w:rsidR="009C3EA1" w:rsidRDefault="000338EA">
            <w:r>
              <w:t>P04</w:t>
            </w:r>
          </w:p>
        </w:tc>
        <w:tc>
          <w:tcPr>
            <w:tcW w:w="1702" w:type="dxa"/>
            <w:shd w:val="clear" w:color="auto" w:fill="F2F0FC"/>
            <w:tcMar>
              <w:top w:w="100" w:type="dxa"/>
              <w:left w:w="100" w:type="dxa"/>
              <w:bottom w:w="100" w:type="dxa"/>
              <w:right w:w="100" w:type="dxa"/>
            </w:tcMar>
            <w:vAlign w:val="center"/>
          </w:tcPr>
          <w:p w14:paraId="19A60AD9" w14:textId="5613D917" w:rsidR="009C3EA1" w:rsidRDefault="006F0E37">
            <w:r>
              <w:t xml:space="preserve">Form </w:t>
            </w:r>
            <w:proofErr w:type="spellStart"/>
            <w:r>
              <w:t>Peminjaman</w:t>
            </w:r>
            <w:proofErr w:type="spellEnd"/>
          </w:p>
        </w:tc>
        <w:tc>
          <w:tcPr>
            <w:tcW w:w="1416" w:type="dxa"/>
            <w:shd w:val="clear" w:color="auto" w:fill="F2F0FC"/>
            <w:tcMar>
              <w:top w:w="100" w:type="dxa"/>
              <w:left w:w="100" w:type="dxa"/>
              <w:bottom w:w="100" w:type="dxa"/>
              <w:right w:w="100" w:type="dxa"/>
            </w:tcMar>
            <w:vAlign w:val="center"/>
          </w:tcPr>
          <w:p w14:paraId="11FAD750" w14:textId="72CB277B" w:rsidR="009C3EA1" w:rsidRDefault="006F0E37">
            <w:proofErr w:type="spellStart"/>
            <w:r>
              <w:t>Mahasiswa</w:t>
            </w:r>
            <w:proofErr w:type="spellEnd"/>
          </w:p>
        </w:tc>
        <w:tc>
          <w:tcPr>
            <w:tcW w:w="2117" w:type="dxa"/>
            <w:shd w:val="clear" w:color="auto" w:fill="F2F0FC"/>
            <w:tcMar>
              <w:top w:w="100" w:type="dxa"/>
              <w:left w:w="100" w:type="dxa"/>
              <w:bottom w:w="100" w:type="dxa"/>
              <w:right w:w="100" w:type="dxa"/>
            </w:tcMar>
            <w:vAlign w:val="center"/>
          </w:tcPr>
          <w:p w14:paraId="5F22DF8B" w14:textId="4E3857AD" w:rsidR="009C3EA1" w:rsidRDefault="006F0E37">
            <w:proofErr w:type="spellStart"/>
            <w:r w:rsidRPr="006F0E37">
              <w:t>Mengisi</w:t>
            </w:r>
            <w:proofErr w:type="spellEnd"/>
            <w:r w:rsidRPr="006F0E37">
              <w:t xml:space="preserve"> lama </w:t>
            </w:r>
            <w:proofErr w:type="spellStart"/>
            <w:r w:rsidRPr="006F0E37">
              <w:t>peminjaman</w:t>
            </w:r>
            <w:proofErr w:type="spellEnd"/>
            <w:r w:rsidRPr="006F0E37">
              <w:t xml:space="preserve"> dan </w:t>
            </w:r>
            <w:proofErr w:type="spellStart"/>
            <w:r w:rsidRPr="006F0E37">
              <w:t>memilih</w:t>
            </w:r>
            <w:proofErr w:type="spellEnd"/>
            <w:r w:rsidRPr="006F0E37">
              <w:t xml:space="preserve"> </w:t>
            </w:r>
            <w:proofErr w:type="spellStart"/>
            <w:r w:rsidRPr="006F0E37">
              <w:t>jaminan</w:t>
            </w:r>
            <w:proofErr w:type="spellEnd"/>
            <w:r w:rsidRPr="006F0E37">
              <w:t xml:space="preserve"> KTM/KTP</w:t>
            </w:r>
          </w:p>
        </w:tc>
        <w:tc>
          <w:tcPr>
            <w:tcW w:w="1700" w:type="dxa"/>
            <w:shd w:val="clear" w:color="auto" w:fill="F2F0FC"/>
            <w:tcMar>
              <w:top w:w="100" w:type="dxa"/>
              <w:left w:w="100" w:type="dxa"/>
              <w:bottom w:w="100" w:type="dxa"/>
              <w:right w:w="100" w:type="dxa"/>
            </w:tcMar>
            <w:vAlign w:val="center"/>
          </w:tcPr>
          <w:p w14:paraId="57E6BC46" w14:textId="5CCF1F57" w:rsidR="009C3EA1" w:rsidRDefault="006F0E37">
            <w:r>
              <w:t>US-02</w:t>
            </w:r>
          </w:p>
        </w:tc>
        <w:tc>
          <w:tcPr>
            <w:tcW w:w="1992" w:type="dxa"/>
            <w:shd w:val="clear" w:color="auto" w:fill="F2F0FC"/>
            <w:tcMar>
              <w:top w:w="100" w:type="dxa"/>
              <w:left w:w="100" w:type="dxa"/>
              <w:bottom w:w="100" w:type="dxa"/>
              <w:right w:w="100" w:type="dxa"/>
            </w:tcMar>
            <w:vAlign w:val="center"/>
          </w:tcPr>
          <w:p w14:paraId="49D1AF08" w14:textId="1B803DF5" w:rsidR="009C3EA1" w:rsidRDefault="006F0E37">
            <w:r w:rsidRPr="006F0E37">
              <w:t xml:space="preserve">Detail Alat → Form; Batal → </w:t>
            </w:r>
            <w:proofErr w:type="spellStart"/>
            <w:r w:rsidRPr="006F0E37">
              <w:t>kembali</w:t>
            </w:r>
            <w:proofErr w:type="spellEnd"/>
          </w:p>
        </w:tc>
      </w:tr>
      <w:tr w:rsidR="000338EA" w14:paraId="5683FECE" w14:textId="77777777" w:rsidTr="000338EA">
        <w:trPr>
          <w:cantSplit/>
          <w:jc w:val="center"/>
        </w:trPr>
        <w:tc>
          <w:tcPr>
            <w:tcW w:w="1142" w:type="dxa"/>
            <w:shd w:val="clear" w:color="auto" w:fill="F2F0FC"/>
            <w:tcMar>
              <w:top w:w="100" w:type="dxa"/>
              <w:left w:w="100" w:type="dxa"/>
              <w:bottom w:w="100" w:type="dxa"/>
              <w:right w:w="100" w:type="dxa"/>
            </w:tcMar>
            <w:vAlign w:val="center"/>
          </w:tcPr>
          <w:p w14:paraId="27941956" w14:textId="03384060" w:rsidR="000338EA" w:rsidRDefault="000338EA">
            <w:r>
              <w:t>P05</w:t>
            </w:r>
          </w:p>
        </w:tc>
        <w:tc>
          <w:tcPr>
            <w:tcW w:w="1702" w:type="dxa"/>
            <w:shd w:val="clear" w:color="auto" w:fill="F2F0FC"/>
            <w:tcMar>
              <w:top w:w="100" w:type="dxa"/>
              <w:left w:w="100" w:type="dxa"/>
              <w:bottom w:w="100" w:type="dxa"/>
              <w:right w:w="100" w:type="dxa"/>
            </w:tcMar>
            <w:vAlign w:val="center"/>
          </w:tcPr>
          <w:p w14:paraId="779CCE7B" w14:textId="4CF3371E" w:rsidR="000338EA" w:rsidRDefault="006F0E37">
            <w:proofErr w:type="spellStart"/>
            <w:r w:rsidRPr="006F0E37">
              <w:t>Konfirmasi</w:t>
            </w:r>
            <w:proofErr w:type="spellEnd"/>
            <w:r w:rsidRPr="006F0E37">
              <w:t xml:space="preserve"> </w:t>
            </w:r>
            <w:proofErr w:type="spellStart"/>
            <w:r w:rsidRPr="006F0E37">
              <w:t>Peminjaman</w:t>
            </w:r>
            <w:proofErr w:type="spellEnd"/>
          </w:p>
        </w:tc>
        <w:tc>
          <w:tcPr>
            <w:tcW w:w="1416" w:type="dxa"/>
            <w:shd w:val="clear" w:color="auto" w:fill="F2F0FC"/>
            <w:tcMar>
              <w:top w:w="100" w:type="dxa"/>
              <w:left w:w="100" w:type="dxa"/>
              <w:bottom w:w="100" w:type="dxa"/>
              <w:right w:w="100" w:type="dxa"/>
            </w:tcMar>
            <w:vAlign w:val="center"/>
          </w:tcPr>
          <w:p w14:paraId="55AA4782" w14:textId="3925083B" w:rsidR="000338EA" w:rsidRDefault="006F0E37">
            <w:proofErr w:type="spellStart"/>
            <w:r>
              <w:t>Mahasiswa</w:t>
            </w:r>
            <w:proofErr w:type="spellEnd"/>
          </w:p>
        </w:tc>
        <w:tc>
          <w:tcPr>
            <w:tcW w:w="2117" w:type="dxa"/>
            <w:shd w:val="clear" w:color="auto" w:fill="F2F0FC"/>
            <w:tcMar>
              <w:top w:w="100" w:type="dxa"/>
              <w:left w:w="100" w:type="dxa"/>
              <w:bottom w:w="100" w:type="dxa"/>
              <w:right w:w="100" w:type="dxa"/>
            </w:tcMar>
            <w:vAlign w:val="center"/>
          </w:tcPr>
          <w:p w14:paraId="008625C4" w14:textId="0D4BCDF3" w:rsidR="000338EA" w:rsidRDefault="006F0E37">
            <w:proofErr w:type="spellStart"/>
            <w:r w:rsidRPr="006F0E37">
              <w:t>Memeriksa</w:t>
            </w:r>
            <w:proofErr w:type="spellEnd"/>
            <w:r w:rsidRPr="006F0E37">
              <w:t xml:space="preserve"> </w:t>
            </w:r>
            <w:proofErr w:type="spellStart"/>
            <w:r w:rsidRPr="006F0E37">
              <w:t>ulang</w:t>
            </w:r>
            <w:proofErr w:type="spellEnd"/>
            <w:r w:rsidRPr="006F0E37">
              <w:t xml:space="preserve"> </w:t>
            </w:r>
            <w:proofErr w:type="spellStart"/>
            <w:r w:rsidRPr="006F0E37">
              <w:t>rincian</w:t>
            </w:r>
            <w:proofErr w:type="spellEnd"/>
            <w:r w:rsidRPr="006F0E37">
              <w:t xml:space="preserve"> </w:t>
            </w:r>
            <w:proofErr w:type="spellStart"/>
            <w:r w:rsidRPr="006F0E37">
              <w:t>sebelum</w:t>
            </w:r>
            <w:proofErr w:type="spellEnd"/>
            <w:r w:rsidRPr="006F0E37">
              <w:t xml:space="preserve"> </w:t>
            </w:r>
            <w:proofErr w:type="spellStart"/>
            <w:r w:rsidRPr="006F0E37">
              <w:t>pengajuan</w:t>
            </w:r>
            <w:proofErr w:type="spellEnd"/>
            <w:r w:rsidRPr="006F0E37">
              <w:t xml:space="preserve"> </w:t>
            </w:r>
            <w:proofErr w:type="spellStart"/>
            <w:r w:rsidRPr="006F0E37">
              <w:t>dikirim</w:t>
            </w:r>
            <w:proofErr w:type="spellEnd"/>
          </w:p>
        </w:tc>
        <w:tc>
          <w:tcPr>
            <w:tcW w:w="1700" w:type="dxa"/>
            <w:shd w:val="clear" w:color="auto" w:fill="F2F0FC"/>
            <w:tcMar>
              <w:top w:w="100" w:type="dxa"/>
              <w:left w:w="100" w:type="dxa"/>
              <w:bottom w:w="100" w:type="dxa"/>
              <w:right w:w="100" w:type="dxa"/>
            </w:tcMar>
            <w:vAlign w:val="center"/>
          </w:tcPr>
          <w:p w14:paraId="35637405" w14:textId="7543B33E" w:rsidR="000338EA" w:rsidRDefault="006F0E37">
            <w:r>
              <w:t>US-02</w:t>
            </w:r>
          </w:p>
        </w:tc>
        <w:tc>
          <w:tcPr>
            <w:tcW w:w="1992" w:type="dxa"/>
            <w:shd w:val="clear" w:color="auto" w:fill="F2F0FC"/>
            <w:tcMar>
              <w:top w:w="100" w:type="dxa"/>
              <w:left w:w="100" w:type="dxa"/>
              <w:bottom w:w="100" w:type="dxa"/>
              <w:right w:w="100" w:type="dxa"/>
            </w:tcMar>
            <w:vAlign w:val="center"/>
          </w:tcPr>
          <w:p w14:paraId="4366B6EA" w14:textId="22BE8D8C" w:rsidR="000338EA" w:rsidRDefault="006F0E37">
            <w:r w:rsidRPr="006F0E37">
              <w:t xml:space="preserve">Form → </w:t>
            </w:r>
            <w:proofErr w:type="spellStart"/>
            <w:r w:rsidRPr="006F0E37">
              <w:t>Konfirmasi</w:t>
            </w:r>
            <w:proofErr w:type="spellEnd"/>
            <w:r w:rsidRPr="006F0E37">
              <w:t xml:space="preserve"> → </w:t>
            </w:r>
            <w:proofErr w:type="spellStart"/>
            <w:r w:rsidRPr="006F0E37">
              <w:t>Peminjaman</w:t>
            </w:r>
            <w:proofErr w:type="spellEnd"/>
            <w:r w:rsidRPr="006F0E37">
              <w:t xml:space="preserve"> Saya</w:t>
            </w:r>
          </w:p>
        </w:tc>
      </w:tr>
      <w:tr w:rsidR="000338EA" w14:paraId="194A6372" w14:textId="77777777" w:rsidTr="000338EA">
        <w:trPr>
          <w:cantSplit/>
          <w:jc w:val="center"/>
        </w:trPr>
        <w:tc>
          <w:tcPr>
            <w:tcW w:w="1142" w:type="dxa"/>
            <w:shd w:val="clear" w:color="auto" w:fill="F2F0FC"/>
            <w:tcMar>
              <w:top w:w="100" w:type="dxa"/>
              <w:left w:w="100" w:type="dxa"/>
              <w:bottom w:w="100" w:type="dxa"/>
              <w:right w:w="100" w:type="dxa"/>
            </w:tcMar>
            <w:vAlign w:val="center"/>
          </w:tcPr>
          <w:p w14:paraId="14CB5A84" w14:textId="58B8AE2E" w:rsidR="000338EA" w:rsidRDefault="000338EA">
            <w:r>
              <w:t>P06</w:t>
            </w:r>
          </w:p>
        </w:tc>
        <w:tc>
          <w:tcPr>
            <w:tcW w:w="1702" w:type="dxa"/>
            <w:shd w:val="clear" w:color="auto" w:fill="F2F0FC"/>
            <w:tcMar>
              <w:top w:w="100" w:type="dxa"/>
              <w:left w:w="100" w:type="dxa"/>
              <w:bottom w:w="100" w:type="dxa"/>
              <w:right w:w="100" w:type="dxa"/>
            </w:tcMar>
            <w:vAlign w:val="center"/>
          </w:tcPr>
          <w:p w14:paraId="585C2423" w14:textId="28B32F2F" w:rsidR="000338EA" w:rsidRDefault="006F0E37">
            <w:proofErr w:type="spellStart"/>
            <w:r w:rsidRPr="006F0E37">
              <w:t>Peminjaman</w:t>
            </w:r>
            <w:proofErr w:type="spellEnd"/>
            <w:r w:rsidRPr="006F0E37">
              <w:t xml:space="preserve"> Saya &amp; Status</w:t>
            </w:r>
          </w:p>
        </w:tc>
        <w:tc>
          <w:tcPr>
            <w:tcW w:w="1416" w:type="dxa"/>
            <w:shd w:val="clear" w:color="auto" w:fill="F2F0FC"/>
            <w:tcMar>
              <w:top w:w="100" w:type="dxa"/>
              <w:left w:w="100" w:type="dxa"/>
              <w:bottom w:w="100" w:type="dxa"/>
              <w:right w:w="100" w:type="dxa"/>
            </w:tcMar>
            <w:vAlign w:val="center"/>
          </w:tcPr>
          <w:p w14:paraId="61E336AB" w14:textId="27354930" w:rsidR="000338EA" w:rsidRDefault="006F0E37">
            <w:proofErr w:type="spellStart"/>
            <w:r>
              <w:t>Mahasiswa</w:t>
            </w:r>
            <w:proofErr w:type="spellEnd"/>
          </w:p>
        </w:tc>
        <w:tc>
          <w:tcPr>
            <w:tcW w:w="2117" w:type="dxa"/>
            <w:shd w:val="clear" w:color="auto" w:fill="F2F0FC"/>
            <w:tcMar>
              <w:top w:w="100" w:type="dxa"/>
              <w:left w:w="100" w:type="dxa"/>
              <w:bottom w:w="100" w:type="dxa"/>
              <w:right w:w="100" w:type="dxa"/>
            </w:tcMar>
            <w:vAlign w:val="center"/>
          </w:tcPr>
          <w:p w14:paraId="64B523CC" w14:textId="1FA452DC" w:rsidR="000338EA" w:rsidRDefault="006F0E37">
            <w:proofErr w:type="spellStart"/>
            <w:r w:rsidRPr="006F0E37">
              <w:t>Melihat</w:t>
            </w:r>
            <w:proofErr w:type="spellEnd"/>
            <w:r w:rsidRPr="006F0E37">
              <w:t xml:space="preserve"> daftar </w:t>
            </w:r>
            <w:proofErr w:type="spellStart"/>
            <w:r w:rsidRPr="006F0E37">
              <w:t>pengajuan</w:t>
            </w:r>
            <w:proofErr w:type="spellEnd"/>
            <w:r w:rsidRPr="006F0E37">
              <w:t xml:space="preserve">, status </w:t>
            </w:r>
            <w:proofErr w:type="spellStart"/>
            <w:r w:rsidRPr="006F0E37">
              <w:t>tahapan</w:t>
            </w:r>
            <w:proofErr w:type="spellEnd"/>
            <w:r w:rsidRPr="006F0E37">
              <w:t xml:space="preserve">, dan </w:t>
            </w:r>
            <w:proofErr w:type="spellStart"/>
            <w:r w:rsidRPr="006F0E37">
              <w:t>tanggal</w:t>
            </w:r>
            <w:proofErr w:type="spellEnd"/>
            <w:r w:rsidRPr="006F0E37">
              <w:t xml:space="preserve"> </w:t>
            </w:r>
            <w:proofErr w:type="spellStart"/>
            <w:r w:rsidRPr="006F0E37">
              <w:t>pengembalian</w:t>
            </w:r>
            <w:proofErr w:type="spellEnd"/>
          </w:p>
        </w:tc>
        <w:tc>
          <w:tcPr>
            <w:tcW w:w="1700" w:type="dxa"/>
            <w:shd w:val="clear" w:color="auto" w:fill="F2F0FC"/>
            <w:tcMar>
              <w:top w:w="100" w:type="dxa"/>
              <w:left w:w="100" w:type="dxa"/>
              <w:bottom w:w="100" w:type="dxa"/>
              <w:right w:w="100" w:type="dxa"/>
            </w:tcMar>
            <w:vAlign w:val="center"/>
          </w:tcPr>
          <w:p w14:paraId="142B359C" w14:textId="1BEE786F" w:rsidR="000338EA" w:rsidRDefault="006F0E37">
            <w:r>
              <w:t>US-02, US-08</w:t>
            </w:r>
          </w:p>
        </w:tc>
        <w:tc>
          <w:tcPr>
            <w:tcW w:w="1992" w:type="dxa"/>
            <w:shd w:val="clear" w:color="auto" w:fill="F2F0FC"/>
            <w:tcMar>
              <w:top w:w="100" w:type="dxa"/>
              <w:left w:w="100" w:type="dxa"/>
              <w:bottom w:w="100" w:type="dxa"/>
              <w:right w:w="100" w:type="dxa"/>
            </w:tcMar>
            <w:vAlign w:val="center"/>
          </w:tcPr>
          <w:p w14:paraId="58B455BF" w14:textId="443305D4" w:rsidR="000338EA" w:rsidRDefault="006F0E37">
            <w:proofErr w:type="spellStart"/>
            <w:r w:rsidRPr="006F0E37">
              <w:t>Konfirmasi</w:t>
            </w:r>
            <w:proofErr w:type="spellEnd"/>
            <w:r w:rsidRPr="006F0E37">
              <w:t xml:space="preserve"> → </w:t>
            </w:r>
            <w:proofErr w:type="spellStart"/>
            <w:r w:rsidRPr="006F0E37">
              <w:t>Peminjaman</w:t>
            </w:r>
            <w:proofErr w:type="spellEnd"/>
            <w:r w:rsidRPr="006F0E37">
              <w:t xml:space="preserve"> Saya → Status</w:t>
            </w:r>
          </w:p>
        </w:tc>
      </w:tr>
      <w:tr w:rsidR="000338EA" w14:paraId="1930DB8D" w14:textId="77777777" w:rsidTr="000338EA">
        <w:trPr>
          <w:cantSplit/>
          <w:jc w:val="center"/>
        </w:trPr>
        <w:tc>
          <w:tcPr>
            <w:tcW w:w="1142" w:type="dxa"/>
            <w:shd w:val="clear" w:color="auto" w:fill="F2F0FC"/>
            <w:tcMar>
              <w:top w:w="100" w:type="dxa"/>
              <w:left w:w="100" w:type="dxa"/>
              <w:bottom w:w="100" w:type="dxa"/>
              <w:right w:w="100" w:type="dxa"/>
            </w:tcMar>
            <w:vAlign w:val="center"/>
          </w:tcPr>
          <w:p w14:paraId="56698FB4" w14:textId="600A40FA" w:rsidR="000338EA" w:rsidRDefault="000338EA">
            <w:r>
              <w:t>P07</w:t>
            </w:r>
          </w:p>
        </w:tc>
        <w:tc>
          <w:tcPr>
            <w:tcW w:w="1702" w:type="dxa"/>
            <w:shd w:val="clear" w:color="auto" w:fill="F2F0FC"/>
            <w:tcMar>
              <w:top w:w="100" w:type="dxa"/>
              <w:left w:w="100" w:type="dxa"/>
              <w:bottom w:w="100" w:type="dxa"/>
              <w:right w:w="100" w:type="dxa"/>
            </w:tcMar>
            <w:vAlign w:val="center"/>
          </w:tcPr>
          <w:p w14:paraId="2ABADC09" w14:textId="03EE94E7" w:rsidR="000338EA" w:rsidRDefault="006F0E37">
            <w:r>
              <w:t>Detail Denda</w:t>
            </w:r>
          </w:p>
        </w:tc>
        <w:tc>
          <w:tcPr>
            <w:tcW w:w="1416" w:type="dxa"/>
            <w:shd w:val="clear" w:color="auto" w:fill="F2F0FC"/>
            <w:tcMar>
              <w:top w:w="100" w:type="dxa"/>
              <w:left w:w="100" w:type="dxa"/>
              <w:bottom w:w="100" w:type="dxa"/>
              <w:right w:w="100" w:type="dxa"/>
            </w:tcMar>
            <w:vAlign w:val="center"/>
          </w:tcPr>
          <w:p w14:paraId="5D981178" w14:textId="425C5EE1" w:rsidR="000338EA" w:rsidRDefault="006F0E37">
            <w:proofErr w:type="spellStart"/>
            <w:r>
              <w:t>Mahasiswa</w:t>
            </w:r>
            <w:proofErr w:type="spellEnd"/>
          </w:p>
        </w:tc>
        <w:tc>
          <w:tcPr>
            <w:tcW w:w="2117" w:type="dxa"/>
            <w:shd w:val="clear" w:color="auto" w:fill="F2F0FC"/>
            <w:tcMar>
              <w:top w:w="100" w:type="dxa"/>
              <w:left w:w="100" w:type="dxa"/>
              <w:bottom w:w="100" w:type="dxa"/>
              <w:right w:w="100" w:type="dxa"/>
            </w:tcMar>
            <w:vAlign w:val="center"/>
          </w:tcPr>
          <w:p w14:paraId="2DE31E62" w14:textId="703D2F84" w:rsidR="000338EA" w:rsidRDefault="006F0E37">
            <w:proofErr w:type="spellStart"/>
            <w:r w:rsidRPr="006F0E37">
              <w:t>Melihat</w:t>
            </w:r>
            <w:proofErr w:type="spellEnd"/>
            <w:r w:rsidRPr="006F0E37">
              <w:t xml:space="preserve"> </w:t>
            </w:r>
            <w:proofErr w:type="spellStart"/>
            <w:r w:rsidRPr="006F0E37">
              <w:t>denda</w:t>
            </w:r>
            <w:proofErr w:type="spellEnd"/>
            <w:r w:rsidRPr="006F0E37">
              <w:t xml:space="preserve"> </w:t>
            </w:r>
            <w:proofErr w:type="spellStart"/>
            <w:r w:rsidRPr="006F0E37">
              <w:t>akibat</w:t>
            </w:r>
            <w:proofErr w:type="spellEnd"/>
            <w:r w:rsidRPr="006F0E37">
              <w:t xml:space="preserve"> </w:t>
            </w:r>
            <w:proofErr w:type="spellStart"/>
            <w:r w:rsidRPr="006F0E37">
              <w:t>keterlambatan</w:t>
            </w:r>
            <w:proofErr w:type="spellEnd"/>
          </w:p>
        </w:tc>
        <w:tc>
          <w:tcPr>
            <w:tcW w:w="1700" w:type="dxa"/>
            <w:shd w:val="clear" w:color="auto" w:fill="F2F0FC"/>
            <w:tcMar>
              <w:top w:w="100" w:type="dxa"/>
              <w:left w:w="100" w:type="dxa"/>
              <w:bottom w:w="100" w:type="dxa"/>
              <w:right w:w="100" w:type="dxa"/>
            </w:tcMar>
            <w:vAlign w:val="center"/>
          </w:tcPr>
          <w:p w14:paraId="7D115DC1" w14:textId="6E2A8841" w:rsidR="000338EA" w:rsidRDefault="006F0E37">
            <w:r>
              <w:t>US-08</w:t>
            </w:r>
          </w:p>
        </w:tc>
        <w:tc>
          <w:tcPr>
            <w:tcW w:w="1992" w:type="dxa"/>
            <w:shd w:val="clear" w:color="auto" w:fill="F2F0FC"/>
            <w:tcMar>
              <w:top w:w="100" w:type="dxa"/>
              <w:left w:w="100" w:type="dxa"/>
              <w:bottom w:w="100" w:type="dxa"/>
              <w:right w:w="100" w:type="dxa"/>
            </w:tcMar>
            <w:vAlign w:val="center"/>
          </w:tcPr>
          <w:p w14:paraId="1E46B23F" w14:textId="1EFD6C96" w:rsidR="000338EA" w:rsidRDefault="006F0E37">
            <w:r w:rsidRPr="006F0E37">
              <w:t>Status → Denda</w:t>
            </w:r>
          </w:p>
        </w:tc>
      </w:tr>
      <w:tr w:rsidR="000338EA" w14:paraId="1D0DACA2" w14:textId="77777777" w:rsidTr="000338EA">
        <w:trPr>
          <w:cantSplit/>
          <w:jc w:val="center"/>
        </w:trPr>
        <w:tc>
          <w:tcPr>
            <w:tcW w:w="1142" w:type="dxa"/>
            <w:shd w:val="clear" w:color="auto" w:fill="F2F0FC"/>
            <w:tcMar>
              <w:top w:w="100" w:type="dxa"/>
              <w:left w:w="100" w:type="dxa"/>
              <w:bottom w:w="100" w:type="dxa"/>
              <w:right w:w="100" w:type="dxa"/>
            </w:tcMar>
            <w:vAlign w:val="center"/>
          </w:tcPr>
          <w:p w14:paraId="2CDA0E11" w14:textId="431B56DE" w:rsidR="000338EA" w:rsidRDefault="000338EA">
            <w:r>
              <w:t>P08</w:t>
            </w:r>
          </w:p>
        </w:tc>
        <w:tc>
          <w:tcPr>
            <w:tcW w:w="1702" w:type="dxa"/>
            <w:shd w:val="clear" w:color="auto" w:fill="F2F0FC"/>
            <w:tcMar>
              <w:top w:w="100" w:type="dxa"/>
              <w:left w:w="100" w:type="dxa"/>
              <w:bottom w:w="100" w:type="dxa"/>
              <w:right w:w="100" w:type="dxa"/>
            </w:tcMar>
            <w:vAlign w:val="center"/>
          </w:tcPr>
          <w:p w14:paraId="445A69A8" w14:textId="30A6F522" w:rsidR="000338EA" w:rsidRDefault="006F0E37">
            <w:proofErr w:type="spellStart"/>
            <w:r w:rsidRPr="006F0E37">
              <w:t>Pembayaran</w:t>
            </w:r>
            <w:proofErr w:type="spellEnd"/>
            <w:r w:rsidRPr="006F0E37">
              <w:t xml:space="preserve"> QRIS</w:t>
            </w:r>
          </w:p>
        </w:tc>
        <w:tc>
          <w:tcPr>
            <w:tcW w:w="1416" w:type="dxa"/>
            <w:shd w:val="clear" w:color="auto" w:fill="F2F0FC"/>
            <w:tcMar>
              <w:top w:w="100" w:type="dxa"/>
              <w:left w:w="100" w:type="dxa"/>
              <w:bottom w:w="100" w:type="dxa"/>
              <w:right w:w="100" w:type="dxa"/>
            </w:tcMar>
            <w:vAlign w:val="center"/>
          </w:tcPr>
          <w:p w14:paraId="5B9436CF" w14:textId="3CC7F0D7" w:rsidR="000338EA" w:rsidRDefault="006F0E37">
            <w:proofErr w:type="spellStart"/>
            <w:r>
              <w:t>Mahasiswa</w:t>
            </w:r>
            <w:proofErr w:type="spellEnd"/>
          </w:p>
        </w:tc>
        <w:tc>
          <w:tcPr>
            <w:tcW w:w="2117" w:type="dxa"/>
            <w:shd w:val="clear" w:color="auto" w:fill="F2F0FC"/>
            <w:tcMar>
              <w:top w:w="100" w:type="dxa"/>
              <w:left w:w="100" w:type="dxa"/>
              <w:bottom w:w="100" w:type="dxa"/>
              <w:right w:w="100" w:type="dxa"/>
            </w:tcMar>
            <w:vAlign w:val="center"/>
          </w:tcPr>
          <w:p w14:paraId="600788CD" w14:textId="59A79B3D" w:rsidR="000338EA" w:rsidRDefault="006F0E37">
            <w:proofErr w:type="spellStart"/>
            <w:r w:rsidRPr="006F0E37">
              <w:t>Melakukan</w:t>
            </w:r>
            <w:proofErr w:type="spellEnd"/>
            <w:r w:rsidRPr="006F0E37">
              <w:t xml:space="preserve"> </w:t>
            </w:r>
            <w:proofErr w:type="spellStart"/>
            <w:r w:rsidRPr="006F0E37">
              <w:t>pembayaran</w:t>
            </w:r>
            <w:proofErr w:type="spellEnd"/>
            <w:r w:rsidRPr="006F0E37">
              <w:t xml:space="preserve"> </w:t>
            </w:r>
            <w:proofErr w:type="spellStart"/>
            <w:r w:rsidRPr="006F0E37">
              <w:t>denda</w:t>
            </w:r>
            <w:proofErr w:type="spellEnd"/>
          </w:p>
        </w:tc>
        <w:tc>
          <w:tcPr>
            <w:tcW w:w="1700" w:type="dxa"/>
            <w:shd w:val="clear" w:color="auto" w:fill="F2F0FC"/>
            <w:tcMar>
              <w:top w:w="100" w:type="dxa"/>
              <w:left w:w="100" w:type="dxa"/>
              <w:bottom w:w="100" w:type="dxa"/>
              <w:right w:w="100" w:type="dxa"/>
            </w:tcMar>
            <w:vAlign w:val="center"/>
          </w:tcPr>
          <w:p w14:paraId="1C180601" w14:textId="299D3C84" w:rsidR="000338EA" w:rsidRDefault="006F0E37">
            <w:r>
              <w:t>US-05</w:t>
            </w:r>
          </w:p>
        </w:tc>
        <w:tc>
          <w:tcPr>
            <w:tcW w:w="1992" w:type="dxa"/>
            <w:shd w:val="clear" w:color="auto" w:fill="F2F0FC"/>
            <w:tcMar>
              <w:top w:w="100" w:type="dxa"/>
              <w:left w:w="100" w:type="dxa"/>
              <w:bottom w:w="100" w:type="dxa"/>
              <w:right w:w="100" w:type="dxa"/>
            </w:tcMar>
            <w:vAlign w:val="center"/>
          </w:tcPr>
          <w:p w14:paraId="60AB0C8F" w14:textId="7099B98A" w:rsidR="000338EA" w:rsidRDefault="006F0E37">
            <w:r w:rsidRPr="006F0E37">
              <w:t>Denda → QRIS</w:t>
            </w:r>
          </w:p>
        </w:tc>
      </w:tr>
      <w:tr w:rsidR="000338EA" w14:paraId="6BB0D488" w14:textId="77777777" w:rsidTr="000338EA">
        <w:trPr>
          <w:cantSplit/>
          <w:jc w:val="center"/>
        </w:trPr>
        <w:tc>
          <w:tcPr>
            <w:tcW w:w="1142" w:type="dxa"/>
            <w:shd w:val="clear" w:color="auto" w:fill="F2F0FC"/>
            <w:tcMar>
              <w:top w:w="100" w:type="dxa"/>
              <w:left w:w="100" w:type="dxa"/>
              <w:bottom w:w="100" w:type="dxa"/>
              <w:right w:w="100" w:type="dxa"/>
            </w:tcMar>
            <w:vAlign w:val="center"/>
          </w:tcPr>
          <w:p w14:paraId="49D3A7E7" w14:textId="15D080CB" w:rsidR="000338EA" w:rsidRDefault="000338EA">
            <w:r>
              <w:t>P09</w:t>
            </w:r>
          </w:p>
        </w:tc>
        <w:tc>
          <w:tcPr>
            <w:tcW w:w="1702" w:type="dxa"/>
            <w:shd w:val="clear" w:color="auto" w:fill="F2F0FC"/>
            <w:tcMar>
              <w:top w:w="100" w:type="dxa"/>
              <w:left w:w="100" w:type="dxa"/>
              <w:bottom w:w="100" w:type="dxa"/>
              <w:right w:w="100" w:type="dxa"/>
            </w:tcMar>
            <w:vAlign w:val="center"/>
          </w:tcPr>
          <w:p w14:paraId="57DD229B" w14:textId="1D4AD63A" w:rsidR="000338EA" w:rsidRDefault="006F0E37">
            <w:r w:rsidRPr="006F0E37">
              <w:t>Dashboard Laboran</w:t>
            </w:r>
          </w:p>
        </w:tc>
        <w:tc>
          <w:tcPr>
            <w:tcW w:w="1416" w:type="dxa"/>
            <w:shd w:val="clear" w:color="auto" w:fill="F2F0FC"/>
            <w:tcMar>
              <w:top w:w="100" w:type="dxa"/>
              <w:left w:w="100" w:type="dxa"/>
              <w:bottom w:w="100" w:type="dxa"/>
              <w:right w:w="100" w:type="dxa"/>
            </w:tcMar>
            <w:vAlign w:val="center"/>
          </w:tcPr>
          <w:p w14:paraId="59857E68" w14:textId="1853D191" w:rsidR="000338EA" w:rsidRDefault="006F0E37">
            <w:proofErr w:type="spellStart"/>
            <w:r>
              <w:t>Laboran</w:t>
            </w:r>
            <w:proofErr w:type="spellEnd"/>
          </w:p>
        </w:tc>
        <w:tc>
          <w:tcPr>
            <w:tcW w:w="2117" w:type="dxa"/>
            <w:shd w:val="clear" w:color="auto" w:fill="F2F0FC"/>
            <w:tcMar>
              <w:top w:w="100" w:type="dxa"/>
              <w:left w:w="100" w:type="dxa"/>
              <w:bottom w:w="100" w:type="dxa"/>
              <w:right w:w="100" w:type="dxa"/>
            </w:tcMar>
            <w:vAlign w:val="center"/>
          </w:tcPr>
          <w:p w14:paraId="714F3D69" w14:textId="323D5832" w:rsidR="000338EA" w:rsidRDefault="006F0E37">
            <w:proofErr w:type="spellStart"/>
            <w:r w:rsidRPr="006F0E37">
              <w:t>Melihat</w:t>
            </w:r>
            <w:proofErr w:type="spellEnd"/>
            <w:r w:rsidRPr="006F0E37">
              <w:t xml:space="preserve"> </w:t>
            </w:r>
            <w:proofErr w:type="spellStart"/>
            <w:r w:rsidRPr="006F0E37">
              <w:t>pengajuan</w:t>
            </w:r>
            <w:proofErr w:type="spellEnd"/>
            <w:r w:rsidRPr="006F0E37">
              <w:t xml:space="preserve"> </w:t>
            </w:r>
            <w:proofErr w:type="spellStart"/>
            <w:r w:rsidRPr="006F0E37">
              <w:t>peminjaman</w:t>
            </w:r>
            <w:proofErr w:type="spellEnd"/>
          </w:p>
        </w:tc>
        <w:tc>
          <w:tcPr>
            <w:tcW w:w="1700" w:type="dxa"/>
            <w:shd w:val="clear" w:color="auto" w:fill="F2F0FC"/>
            <w:tcMar>
              <w:top w:w="100" w:type="dxa"/>
              <w:left w:w="100" w:type="dxa"/>
              <w:bottom w:w="100" w:type="dxa"/>
              <w:right w:w="100" w:type="dxa"/>
            </w:tcMar>
            <w:vAlign w:val="center"/>
          </w:tcPr>
          <w:p w14:paraId="07F3D8FD" w14:textId="4BC178E7" w:rsidR="000338EA" w:rsidRDefault="006F0E37">
            <w:r>
              <w:t>US-02, US-06</w:t>
            </w:r>
          </w:p>
        </w:tc>
        <w:tc>
          <w:tcPr>
            <w:tcW w:w="1992" w:type="dxa"/>
            <w:shd w:val="clear" w:color="auto" w:fill="F2F0FC"/>
            <w:tcMar>
              <w:top w:w="100" w:type="dxa"/>
              <w:left w:w="100" w:type="dxa"/>
              <w:bottom w:w="100" w:type="dxa"/>
              <w:right w:w="100" w:type="dxa"/>
            </w:tcMar>
            <w:vAlign w:val="center"/>
          </w:tcPr>
          <w:p w14:paraId="30D80E7E" w14:textId="6B091912" w:rsidR="000338EA" w:rsidRDefault="006F0E37">
            <w:r w:rsidRPr="006F0E37">
              <w:t>Login → Dashboard</w:t>
            </w:r>
          </w:p>
        </w:tc>
      </w:tr>
      <w:tr w:rsidR="000338EA" w14:paraId="4CB065FB" w14:textId="77777777" w:rsidTr="000338EA">
        <w:trPr>
          <w:cantSplit/>
          <w:jc w:val="center"/>
        </w:trPr>
        <w:tc>
          <w:tcPr>
            <w:tcW w:w="1142" w:type="dxa"/>
            <w:shd w:val="clear" w:color="auto" w:fill="F2F0FC"/>
            <w:tcMar>
              <w:top w:w="100" w:type="dxa"/>
              <w:left w:w="100" w:type="dxa"/>
              <w:bottom w:w="100" w:type="dxa"/>
              <w:right w:w="100" w:type="dxa"/>
            </w:tcMar>
            <w:vAlign w:val="center"/>
          </w:tcPr>
          <w:p w14:paraId="720B448F" w14:textId="5CA17337" w:rsidR="000338EA" w:rsidRDefault="000338EA">
            <w:r>
              <w:t>P10</w:t>
            </w:r>
          </w:p>
        </w:tc>
        <w:tc>
          <w:tcPr>
            <w:tcW w:w="1702" w:type="dxa"/>
            <w:shd w:val="clear" w:color="auto" w:fill="F2F0FC"/>
            <w:tcMar>
              <w:top w:w="100" w:type="dxa"/>
              <w:left w:w="100" w:type="dxa"/>
              <w:bottom w:w="100" w:type="dxa"/>
              <w:right w:w="100" w:type="dxa"/>
            </w:tcMar>
            <w:vAlign w:val="center"/>
          </w:tcPr>
          <w:p w14:paraId="35521557" w14:textId="235C4DB2" w:rsidR="000338EA" w:rsidRDefault="006F0E37">
            <w:r w:rsidRPr="006F0E37">
              <w:t xml:space="preserve">Detail </w:t>
            </w:r>
            <w:proofErr w:type="spellStart"/>
            <w:r w:rsidRPr="006F0E37">
              <w:t>Pengajuan</w:t>
            </w:r>
            <w:proofErr w:type="spellEnd"/>
          </w:p>
        </w:tc>
        <w:tc>
          <w:tcPr>
            <w:tcW w:w="1416" w:type="dxa"/>
            <w:shd w:val="clear" w:color="auto" w:fill="F2F0FC"/>
            <w:tcMar>
              <w:top w:w="100" w:type="dxa"/>
              <w:left w:w="100" w:type="dxa"/>
              <w:bottom w:w="100" w:type="dxa"/>
              <w:right w:w="100" w:type="dxa"/>
            </w:tcMar>
            <w:vAlign w:val="center"/>
          </w:tcPr>
          <w:p w14:paraId="290979F5" w14:textId="5E93FDD7" w:rsidR="000338EA" w:rsidRDefault="006F0E37">
            <w:proofErr w:type="spellStart"/>
            <w:r>
              <w:t>Laboran</w:t>
            </w:r>
            <w:proofErr w:type="spellEnd"/>
          </w:p>
        </w:tc>
        <w:tc>
          <w:tcPr>
            <w:tcW w:w="2117" w:type="dxa"/>
            <w:shd w:val="clear" w:color="auto" w:fill="F2F0FC"/>
            <w:tcMar>
              <w:top w:w="100" w:type="dxa"/>
              <w:left w:w="100" w:type="dxa"/>
              <w:bottom w:w="100" w:type="dxa"/>
              <w:right w:w="100" w:type="dxa"/>
            </w:tcMar>
            <w:vAlign w:val="center"/>
          </w:tcPr>
          <w:p w14:paraId="6B986D30" w14:textId="24C5BD89" w:rsidR="000338EA" w:rsidRDefault="006F0E37">
            <w:proofErr w:type="spellStart"/>
            <w:r w:rsidRPr="006F0E37">
              <w:t>Memeriksa</w:t>
            </w:r>
            <w:proofErr w:type="spellEnd"/>
            <w:r w:rsidRPr="006F0E37">
              <w:t xml:space="preserve"> data </w:t>
            </w:r>
            <w:proofErr w:type="spellStart"/>
            <w:r w:rsidRPr="006F0E37">
              <w:t>peminjam</w:t>
            </w:r>
            <w:proofErr w:type="spellEnd"/>
            <w:r w:rsidRPr="006F0E37">
              <w:t xml:space="preserve"> dan </w:t>
            </w:r>
            <w:proofErr w:type="spellStart"/>
            <w:r w:rsidRPr="006F0E37">
              <w:t>alat</w:t>
            </w:r>
            <w:proofErr w:type="spellEnd"/>
          </w:p>
        </w:tc>
        <w:tc>
          <w:tcPr>
            <w:tcW w:w="1700" w:type="dxa"/>
            <w:shd w:val="clear" w:color="auto" w:fill="F2F0FC"/>
            <w:tcMar>
              <w:top w:w="100" w:type="dxa"/>
              <w:left w:w="100" w:type="dxa"/>
              <w:bottom w:w="100" w:type="dxa"/>
              <w:right w:w="100" w:type="dxa"/>
            </w:tcMar>
            <w:vAlign w:val="center"/>
          </w:tcPr>
          <w:p w14:paraId="51A1CBB0" w14:textId="707E1C46" w:rsidR="000338EA" w:rsidRDefault="006F0E37">
            <w:r w:rsidRPr="006F0E37">
              <w:t>US-01, US-02</w:t>
            </w:r>
          </w:p>
        </w:tc>
        <w:tc>
          <w:tcPr>
            <w:tcW w:w="1992" w:type="dxa"/>
            <w:shd w:val="clear" w:color="auto" w:fill="F2F0FC"/>
            <w:tcMar>
              <w:top w:w="100" w:type="dxa"/>
              <w:left w:w="100" w:type="dxa"/>
              <w:bottom w:w="100" w:type="dxa"/>
              <w:right w:w="100" w:type="dxa"/>
            </w:tcMar>
            <w:vAlign w:val="center"/>
          </w:tcPr>
          <w:p w14:paraId="47100584" w14:textId="5FBC87A8" w:rsidR="000338EA" w:rsidRDefault="006F0E37">
            <w:r w:rsidRPr="006F0E37">
              <w:t>Dashboard → Detail</w:t>
            </w:r>
          </w:p>
        </w:tc>
      </w:tr>
      <w:tr w:rsidR="000338EA" w14:paraId="7806CE83" w14:textId="77777777" w:rsidTr="000338EA">
        <w:trPr>
          <w:cantSplit/>
          <w:jc w:val="center"/>
        </w:trPr>
        <w:tc>
          <w:tcPr>
            <w:tcW w:w="1142" w:type="dxa"/>
            <w:shd w:val="clear" w:color="auto" w:fill="F2F0FC"/>
            <w:tcMar>
              <w:top w:w="100" w:type="dxa"/>
              <w:left w:w="100" w:type="dxa"/>
              <w:bottom w:w="100" w:type="dxa"/>
              <w:right w:w="100" w:type="dxa"/>
            </w:tcMar>
            <w:vAlign w:val="center"/>
          </w:tcPr>
          <w:p w14:paraId="5CDDBB35" w14:textId="1D91CA38" w:rsidR="000338EA" w:rsidRDefault="000338EA">
            <w:r>
              <w:t>P11</w:t>
            </w:r>
          </w:p>
        </w:tc>
        <w:tc>
          <w:tcPr>
            <w:tcW w:w="1702" w:type="dxa"/>
            <w:shd w:val="clear" w:color="auto" w:fill="F2F0FC"/>
            <w:tcMar>
              <w:top w:w="100" w:type="dxa"/>
              <w:left w:w="100" w:type="dxa"/>
              <w:bottom w:w="100" w:type="dxa"/>
              <w:right w:w="100" w:type="dxa"/>
            </w:tcMar>
            <w:vAlign w:val="center"/>
          </w:tcPr>
          <w:p w14:paraId="4163BEAA" w14:textId="0E95ADC9" w:rsidR="000338EA" w:rsidRDefault="006F0E37">
            <w:r w:rsidRPr="006F0E37">
              <w:t xml:space="preserve">Serah </w:t>
            </w:r>
            <w:proofErr w:type="spellStart"/>
            <w:r w:rsidRPr="006F0E37">
              <w:t>Terima</w:t>
            </w:r>
            <w:proofErr w:type="spellEnd"/>
          </w:p>
        </w:tc>
        <w:tc>
          <w:tcPr>
            <w:tcW w:w="1416" w:type="dxa"/>
            <w:shd w:val="clear" w:color="auto" w:fill="F2F0FC"/>
            <w:tcMar>
              <w:top w:w="100" w:type="dxa"/>
              <w:left w:w="100" w:type="dxa"/>
              <w:bottom w:w="100" w:type="dxa"/>
              <w:right w:w="100" w:type="dxa"/>
            </w:tcMar>
            <w:vAlign w:val="center"/>
          </w:tcPr>
          <w:p w14:paraId="2A965481" w14:textId="5E5AE31A" w:rsidR="000338EA" w:rsidRDefault="006F0E37">
            <w:proofErr w:type="spellStart"/>
            <w:r>
              <w:t>Laboran</w:t>
            </w:r>
            <w:proofErr w:type="spellEnd"/>
          </w:p>
        </w:tc>
        <w:tc>
          <w:tcPr>
            <w:tcW w:w="2117" w:type="dxa"/>
            <w:shd w:val="clear" w:color="auto" w:fill="F2F0FC"/>
            <w:tcMar>
              <w:top w:w="100" w:type="dxa"/>
              <w:left w:w="100" w:type="dxa"/>
              <w:bottom w:w="100" w:type="dxa"/>
              <w:right w:w="100" w:type="dxa"/>
            </w:tcMar>
            <w:vAlign w:val="center"/>
          </w:tcPr>
          <w:p w14:paraId="64349D0C" w14:textId="0B0CB033" w:rsidR="000338EA" w:rsidRDefault="006F0E37">
            <w:proofErr w:type="spellStart"/>
            <w:r w:rsidRPr="006F0E37">
              <w:t>Mencatat</w:t>
            </w:r>
            <w:proofErr w:type="spellEnd"/>
            <w:r w:rsidRPr="006F0E37">
              <w:t xml:space="preserve"> </w:t>
            </w:r>
            <w:proofErr w:type="spellStart"/>
            <w:r w:rsidRPr="006F0E37">
              <w:t>penyerahan</w:t>
            </w:r>
            <w:proofErr w:type="spellEnd"/>
            <w:r w:rsidRPr="006F0E37">
              <w:t xml:space="preserve"> </w:t>
            </w:r>
            <w:proofErr w:type="spellStart"/>
            <w:r w:rsidRPr="006F0E37">
              <w:t>alat</w:t>
            </w:r>
            <w:proofErr w:type="spellEnd"/>
            <w:r w:rsidRPr="006F0E37">
              <w:t xml:space="preserve"> dan </w:t>
            </w:r>
            <w:proofErr w:type="spellStart"/>
            <w:r w:rsidRPr="006F0E37">
              <w:t>jaminan</w:t>
            </w:r>
            <w:proofErr w:type="spellEnd"/>
          </w:p>
        </w:tc>
        <w:tc>
          <w:tcPr>
            <w:tcW w:w="1700" w:type="dxa"/>
            <w:shd w:val="clear" w:color="auto" w:fill="F2F0FC"/>
            <w:tcMar>
              <w:top w:w="100" w:type="dxa"/>
              <w:left w:w="100" w:type="dxa"/>
              <w:bottom w:w="100" w:type="dxa"/>
              <w:right w:w="100" w:type="dxa"/>
            </w:tcMar>
            <w:vAlign w:val="center"/>
          </w:tcPr>
          <w:p w14:paraId="5179BA70" w14:textId="642C7300" w:rsidR="000338EA" w:rsidRDefault="006F0E37">
            <w:r>
              <w:t>US-06</w:t>
            </w:r>
          </w:p>
        </w:tc>
        <w:tc>
          <w:tcPr>
            <w:tcW w:w="1992" w:type="dxa"/>
            <w:shd w:val="clear" w:color="auto" w:fill="F2F0FC"/>
            <w:tcMar>
              <w:top w:w="100" w:type="dxa"/>
              <w:left w:w="100" w:type="dxa"/>
              <w:bottom w:w="100" w:type="dxa"/>
              <w:right w:w="100" w:type="dxa"/>
            </w:tcMar>
            <w:vAlign w:val="center"/>
          </w:tcPr>
          <w:p w14:paraId="45F235CD" w14:textId="3443DD1E" w:rsidR="000338EA" w:rsidRDefault="006F0E37">
            <w:r w:rsidRPr="006F0E37">
              <w:t>Detail → Serah Terima</w:t>
            </w:r>
          </w:p>
        </w:tc>
      </w:tr>
      <w:tr w:rsidR="000338EA" w14:paraId="08BFC02E" w14:textId="77777777" w:rsidTr="000338EA">
        <w:trPr>
          <w:cantSplit/>
          <w:jc w:val="center"/>
        </w:trPr>
        <w:tc>
          <w:tcPr>
            <w:tcW w:w="1142" w:type="dxa"/>
            <w:shd w:val="clear" w:color="auto" w:fill="F2F0FC"/>
            <w:tcMar>
              <w:top w:w="100" w:type="dxa"/>
              <w:left w:w="100" w:type="dxa"/>
              <w:bottom w:w="100" w:type="dxa"/>
              <w:right w:w="100" w:type="dxa"/>
            </w:tcMar>
            <w:vAlign w:val="center"/>
          </w:tcPr>
          <w:p w14:paraId="12967DB5" w14:textId="06751597" w:rsidR="000338EA" w:rsidRDefault="000338EA">
            <w:r>
              <w:t>P12</w:t>
            </w:r>
          </w:p>
        </w:tc>
        <w:tc>
          <w:tcPr>
            <w:tcW w:w="1702" w:type="dxa"/>
            <w:shd w:val="clear" w:color="auto" w:fill="F2F0FC"/>
            <w:tcMar>
              <w:top w:w="100" w:type="dxa"/>
              <w:left w:w="100" w:type="dxa"/>
              <w:bottom w:w="100" w:type="dxa"/>
              <w:right w:w="100" w:type="dxa"/>
            </w:tcMar>
            <w:vAlign w:val="center"/>
          </w:tcPr>
          <w:p w14:paraId="326136FC" w14:textId="0EC1B967" w:rsidR="000338EA" w:rsidRDefault="006F0E37">
            <w:proofErr w:type="spellStart"/>
            <w:r>
              <w:t>Pengembalian</w:t>
            </w:r>
            <w:proofErr w:type="spellEnd"/>
          </w:p>
        </w:tc>
        <w:tc>
          <w:tcPr>
            <w:tcW w:w="1416" w:type="dxa"/>
            <w:shd w:val="clear" w:color="auto" w:fill="F2F0FC"/>
            <w:tcMar>
              <w:top w:w="100" w:type="dxa"/>
              <w:left w:w="100" w:type="dxa"/>
              <w:bottom w:w="100" w:type="dxa"/>
              <w:right w:w="100" w:type="dxa"/>
            </w:tcMar>
            <w:vAlign w:val="center"/>
          </w:tcPr>
          <w:p w14:paraId="56873E28" w14:textId="3A71859F" w:rsidR="000338EA" w:rsidRDefault="006F0E37">
            <w:proofErr w:type="spellStart"/>
            <w:r>
              <w:t>Laboran</w:t>
            </w:r>
            <w:proofErr w:type="spellEnd"/>
          </w:p>
        </w:tc>
        <w:tc>
          <w:tcPr>
            <w:tcW w:w="2117" w:type="dxa"/>
            <w:shd w:val="clear" w:color="auto" w:fill="F2F0FC"/>
            <w:tcMar>
              <w:top w:w="100" w:type="dxa"/>
              <w:left w:w="100" w:type="dxa"/>
              <w:bottom w:w="100" w:type="dxa"/>
              <w:right w:w="100" w:type="dxa"/>
            </w:tcMar>
            <w:vAlign w:val="center"/>
          </w:tcPr>
          <w:p w14:paraId="1D6871DB" w14:textId="5D8F5914" w:rsidR="000338EA" w:rsidRDefault="006F0E37">
            <w:proofErr w:type="spellStart"/>
            <w:r w:rsidRPr="006F0E37">
              <w:t>Mencatat</w:t>
            </w:r>
            <w:proofErr w:type="spellEnd"/>
            <w:r w:rsidRPr="006F0E37">
              <w:t xml:space="preserve"> </w:t>
            </w:r>
            <w:proofErr w:type="spellStart"/>
            <w:r w:rsidRPr="006F0E37">
              <w:t>pengembalian</w:t>
            </w:r>
            <w:proofErr w:type="spellEnd"/>
            <w:r w:rsidRPr="006F0E37">
              <w:t xml:space="preserve"> dan </w:t>
            </w:r>
            <w:proofErr w:type="spellStart"/>
            <w:r w:rsidRPr="006F0E37">
              <w:t>menentukan</w:t>
            </w:r>
            <w:proofErr w:type="spellEnd"/>
            <w:r w:rsidRPr="006F0E37">
              <w:t xml:space="preserve"> </w:t>
            </w:r>
            <w:proofErr w:type="spellStart"/>
            <w:r w:rsidRPr="006F0E37">
              <w:t>keterlambatan</w:t>
            </w:r>
            <w:proofErr w:type="spellEnd"/>
          </w:p>
        </w:tc>
        <w:tc>
          <w:tcPr>
            <w:tcW w:w="1700" w:type="dxa"/>
            <w:shd w:val="clear" w:color="auto" w:fill="F2F0FC"/>
            <w:tcMar>
              <w:top w:w="100" w:type="dxa"/>
              <w:left w:w="100" w:type="dxa"/>
              <w:bottom w:w="100" w:type="dxa"/>
              <w:right w:w="100" w:type="dxa"/>
            </w:tcMar>
            <w:vAlign w:val="center"/>
          </w:tcPr>
          <w:p w14:paraId="4AE4928F" w14:textId="67A2FEBF" w:rsidR="000338EA" w:rsidRDefault="006F0E37">
            <w:r w:rsidRPr="006F0E37">
              <w:t>US-08</w:t>
            </w:r>
          </w:p>
        </w:tc>
        <w:tc>
          <w:tcPr>
            <w:tcW w:w="1992" w:type="dxa"/>
            <w:shd w:val="clear" w:color="auto" w:fill="F2F0FC"/>
            <w:tcMar>
              <w:top w:w="100" w:type="dxa"/>
              <w:left w:w="100" w:type="dxa"/>
              <w:bottom w:w="100" w:type="dxa"/>
              <w:right w:w="100" w:type="dxa"/>
            </w:tcMar>
            <w:vAlign w:val="center"/>
          </w:tcPr>
          <w:p w14:paraId="3DD75409" w14:textId="2649C6A5" w:rsidR="000338EA" w:rsidRDefault="006F0E37">
            <w:r w:rsidRPr="006F0E37">
              <w:t xml:space="preserve">Dashboard → </w:t>
            </w:r>
            <w:proofErr w:type="spellStart"/>
            <w:r w:rsidRPr="006F0E37">
              <w:t>Pengembalian</w:t>
            </w:r>
            <w:proofErr w:type="spellEnd"/>
          </w:p>
        </w:tc>
      </w:tr>
    </w:tbl>
    <w:p w14:paraId="5BA19FE2" w14:textId="77777777" w:rsidR="009C3EA1" w:rsidRDefault="009C3EA1">
      <w:pPr>
        <w:spacing w:after="0"/>
      </w:pPr>
    </w:p>
    <w:p w14:paraId="627F83C8" w14:textId="77777777" w:rsidR="009C3EA1" w:rsidRDefault="00000000">
      <w:pPr>
        <w:pStyle w:val="Heading1"/>
      </w:pPr>
      <w:r>
        <w:t>PRAKTIKUM 3 - MEMBUAT USER FLOW</w:t>
      </w:r>
    </w:p>
    <w:p w14:paraId="50EF71F6" w14:textId="77777777" w:rsidR="009C3EA1" w:rsidRDefault="00000000">
      <w:pPr>
        <w:pStyle w:val="Heading2"/>
      </w:pPr>
      <w:r>
        <w:t>Tujuan Praktik</w:t>
      </w:r>
    </w:p>
    <w:p w14:paraId="0CF3D033" w14:textId="77777777" w:rsidR="009C3EA1" w:rsidRDefault="00000000">
      <w:r>
        <w:t>Menggambarkan langkah pengguna, keputusan, validasi, dan hasil akhir untuk satu tujuan.</w:t>
      </w:r>
    </w:p>
    <w:p w14:paraId="0086E23D" w14:textId="77777777" w:rsidR="009C3EA1" w:rsidRDefault="00000000">
      <w:pPr>
        <w:jc w:val="center"/>
      </w:pPr>
      <w:r>
        <w:rPr>
          <w:noProof/>
        </w:rPr>
        <w:lastRenderedPageBreak/>
        <w:drawing>
          <wp:inline distT="0" distB="0" distL="0" distR="0" wp14:anchorId="295EF569" wp14:editId="3AF9848D">
            <wp:extent cx="6172200" cy="1728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flow.png"/>
                    <pic:cNvPicPr/>
                  </pic:nvPicPr>
                  <pic:blipFill>
                    <a:blip r:embed="rId8"/>
                    <a:stretch>
                      <a:fillRect/>
                    </a:stretch>
                  </pic:blipFill>
                  <pic:spPr>
                    <a:xfrm>
                      <a:off x="0" y="0"/>
                      <a:ext cx="6172200" cy="1728216"/>
                    </a:xfrm>
                    <a:prstGeom prst="rect">
                      <a:avLst/>
                    </a:prstGeom>
                  </pic:spPr>
                </pic:pic>
              </a:graphicData>
            </a:graphic>
          </wp:inline>
        </w:drawing>
      </w:r>
    </w:p>
    <w:p w14:paraId="51A1E9FE" w14:textId="77777777" w:rsidR="009C3EA1" w:rsidRDefault="00000000">
      <w:pPr>
        <w:jc w:val="center"/>
      </w:pPr>
      <w:r>
        <w:t>Gambar 1. Contoh happy path peminjaman ruang</w:t>
      </w:r>
    </w:p>
    <w:p w14:paraId="4B9A9914" w14:textId="77777777" w:rsidR="009C3EA1" w:rsidRDefault="00000000">
      <w:pPr>
        <w:pStyle w:val="Heading2"/>
      </w:pPr>
      <w:r>
        <w:t>Tutorial Langkah demi Langkah</w:t>
      </w:r>
    </w:p>
    <w:p w14:paraId="04EF777A" w14:textId="77777777" w:rsidR="009C3EA1" w:rsidRDefault="00000000">
      <w:pPr>
        <w:pStyle w:val="ListNumber"/>
      </w:pPr>
      <w:r>
        <w:t>Tentukan titik mulai dan tujuan akhir.</w:t>
      </w:r>
    </w:p>
    <w:p w14:paraId="71C72350" w14:textId="77777777" w:rsidR="009C3EA1" w:rsidRDefault="00000000">
      <w:pPr>
        <w:pStyle w:val="ListNumber"/>
      </w:pPr>
      <w:r>
        <w:t>Tuliskan aksi pengguna dengan kata kerja: memilih, mengisi, mengirim, atau membatalkan.</w:t>
      </w:r>
    </w:p>
    <w:p w14:paraId="7FA2A367" w14:textId="77777777" w:rsidR="009C3EA1" w:rsidRDefault="00000000">
      <w:pPr>
        <w:pStyle w:val="ListNumber"/>
      </w:pPr>
      <w:r>
        <w:t>Tambahkan respons sistem setelah setiap aksi penting.</w:t>
      </w:r>
    </w:p>
    <w:p w14:paraId="1D63A3A0" w14:textId="77777777" w:rsidR="009C3EA1" w:rsidRDefault="00000000">
      <w:pPr>
        <w:pStyle w:val="ListNumber"/>
      </w:pPr>
      <w:r>
        <w:t>Tambahkan decision point, misalnya ruang tersedia atau tidak.</w:t>
      </w:r>
    </w:p>
    <w:p w14:paraId="1288F8AF" w14:textId="77777777" w:rsidR="009C3EA1" w:rsidRDefault="00000000">
      <w:pPr>
        <w:pStyle w:val="ListNumber"/>
      </w:pPr>
      <w:r>
        <w:t>Gambar happy path terlebih dahulu, kemudian jalur gagal atau alternatif.</w:t>
      </w:r>
    </w:p>
    <w:p w14:paraId="2BB916F6" w14:textId="77777777" w:rsidR="009C3EA1" w:rsidRDefault="00000000">
      <w:pPr>
        <w:pStyle w:val="ListNumber"/>
      </w:pPr>
      <w:r>
        <w:t>Cocokkan setiap langkah dengan acceptance criteria.</w:t>
      </w:r>
    </w:p>
    <w:p w14:paraId="76B2967C" w14:textId="77777777" w:rsidR="009C3EA1" w:rsidRDefault="00000000">
      <w:pPr>
        <w:pStyle w:val="ListNumber"/>
      </w:pPr>
      <w:r>
        <w:t>Pastikan alur dapat selesai tanpa jalan buntu.</w:t>
      </w:r>
    </w:p>
    <w:p w14:paraId="3C43F8F3" w14:textId="36288A59" w:rsidR="009C3EA1" w:rsidRDefault="00000000">
      <w:pPr>
        <w:pStyle w:val="Heading2"/>
      </w:pPr>
      <w:r>
        <w:t xml:space="preserve">Lembar </w:t>
      </w:r>
      <w:proofErr w:type="spellStart"/>
      <w:r>
        <w:t>Kerja</w:t>
      </w:r>
      <w:proofErr w:type="spellEnd"/>
      <w:r>
        <w:t xml:space="preserve"> 3 - </w:t>
      </w:r>
      <w:proofErr w:type="spellStart"/>
      <w:r>
        <w:t>Skenario</w:t>
      </w:r>
      <w:proofErr w:type="spellEnd"/>
      <w:r>
        <w:t xml:space="preserve"> Flow</w:t>
      </w:r>
      <w:r w:rsidR="0030374B">
        <w:t xml:space="preserve"> </w:t>
      </w:r>
      <w:proofErr w:type="spellStart"/>
      <w:r w:rsidR="0030374B">
        <w:t>Mahasiswa</w:t>
      </w:r>
      <w:proofErr w:type="spellEnd"/>
    </w:p>
    <w:tbl>
      <w:tblPr>
        <w:tblStyle w:val="TableGrid"/>
        <w:tblW w:w="0" w:type="auto"/>
        <w:jc w:val="center"/>
        <w:tblLook w:val="04A0" w:firstRow="1" w:lastRow="0" w:firstColumn="1" w:lastColumn="0" w:noHBand="0" w:noVBand="1"/>
      </w:tblPr>
      <w:tblGrid>
        <w:gridCol w:w="817"/>
        <w:gridCol w:w="1224"/>
        <w:gridCol w:w="2160"/>
        <w:gridCol w:w="2448"/>
        <w:gridCol w:w="1944"/>
        <w:gridCol w:w="1201"/>
      </w:tblGrid>
      <w:tr w:rsidR="009C3EA1" w14:paraId="42F869A6" w14:textId="77777777">
        <w:trPr>
          <w:tblHeader/>
          <w:jc w:val="center"/>
        </w:trPr>
        <w:tc>
          <w:tcPr>
            <w:tcW w:w="792" w:type="dxa"/>
            <w:shd w:val="clear" w:color="auto" w:fill="4632A8"/>
            <w:tcMar>
              <w:top w:w="100" w:type="dxa"/>
              <w:left w:w="100" w:type="dxa"/>
              <w:bottom w:w="100" w:type="dxa"/>
              <w:right w:w="100" w:type="dxa"/>
            </w:tcMar>
            <w:vAlign w:val="center"/>
          </w:tcPr>
          <w:p w14:paraId="16B25D51" w14:textId="77777777" w:rsidR="009C3EA1" w:rsidRDefault="00000000">
            <w:pPr>
              <w:jc w:val="center"/>
            </w:pPr>
            <w:r>
              <w:rPr>
                <w:b/>
                <w:color w:val="FFFFFF"/>
                <w:sz w:val="15"/>
              </w:rPr>
              <w:t>Langkah</w:t>
            </w:r>
          </w:p>
        </w:tc>
        <w:tc>
          <w:tcPr>
            <w:tcW w:w="1224" w:type="dxa"/>
            <w:shd w:val="clear" w:color="auto" w:fill="4632A8"/>
            <w:tcMar>
              <w:top w:w="100" w:type="dxa"/>
              <w:left w:w="100" w:type="dxa"/>
              <w:bottom w:w="100" w:type="dxa"/>
              <w:right w:w="100" w:type="dxa"/>
            </w:tcMar>
            <w:vAlign w:val="center"/>
          </w:tcPr>
          <w:p w14:paraId="53B2BA80" w14:textId="77777777" w:rsidR="009C3EA1" w:rsidRDefault="00000000">
            <w:pPr>
              <w:jc w:val="center"/>
            </w:pPr>
            <w:r>
              <w:rPr>
                <w:b/>
                <w:color w:val="FFFFFF"/>
                <w:sz w:val="15"/>
              </w:rPr>
              <w:t>Aktor</w:t>
            </w:r>
          </w:p>
        </w:tc>
        <w:tc>
          <w:tcPr>
            <w:tcW w:w="2160" w:type="dxa"/>
            <w:shd w:val="clear" w:color="auto" w:fill="4632A8"/>
            <w:tcMar>
              <w:top w:w="100" w:type="dxa"/>
              <w:left w:w="100" w:type="dxa"/>
              <w:bottom w:w="100" w:type="dxa"/>
              <w:right w:w="100" w:type="dxa"/>
            </w:tcMar>
            <w:vAlign w:val="center"/>
          </w:tcPr>
          <w:p w14:paraId="0AA9A4AF" w14:textId="77777777" w:rsidR="009C3EA1" w:rsidRDefault="00000000">
            <w:pPr>
              <w:jc w:val="center"/>
            </w:pPr>
            <w:r>
              <w:rPr>
                <w:b/>
                <w:color w:val="FFFFFF"/>
                <w:sz w:val="15"/>
              </w:rPr>
              <w:t>Aksi</w:t>
            </w:r>
          </w:p>
        </w:tc>
        <w:tc>
          <w:tcPr>
            <w:tcW w:w="2448" w:type="dxa"/>
            <w:shd w:val="clear" w:color="auto" w:fill="4632A8"/>
            <w:tcMar>
              <w:top w:w="100" w:type="dxa"/>
              <w:left w:w="100" w:type="dxa"/>
              <w:bottom w:w="100" w:type="dxa"/>
              <w:right w:w="100" w:type="dxa"/>
            </w:tcMar>
            <w:vAlign w:val="center"/>
          </w:tcPr>
          <w:p w14:paraId="291F7B6F" w14:textId="77777777" w:rsidR="009C3EA1" w:rsidRDefault="00000000">
            <w:pPr>
              <w:jc w:val="center"/>
            </w:pPr>
            <w:r>
              <w:rPr>
                <w:b/>
                <w:color w:val="FFFFFF"/>
                <w:sz w:val="15"/>
              </w:rPr>
              <w:t>Respons Sistem</w:t>
            </w:r>
          </w:p>
        </w:tc>
        <w:tc>
          <w:tcPr>
            <w:tcW w:w="1944" w:type="dxa"/>
            <w:shd w:val="clear" w:color="auto" w:fill="4632A8"/>
            <w:tcMar>
              <w:top w:w="100" w:type="dxa"/>
              <w:left w:w="100" w:type="dxa"/>
              <w:bottom w:w="100" w:type="dxa"/>
              <w:right w:w="100" w:type="dxa"/>
            </w:tcMar>
            <w:vAlign w:val="center"/>
          </w:tcPr>
          <w:p w14:paraId="37CF0B18" w14:textId="77777777" w:rsidR="009C3EA1" w:rsidRDefault="00000000">
            <w:pPr>
              <w:jc w:val="center"/>
            </w:pPr>
            <w:r>
              <w:rPr>
                <w:b/>
                <w:color w:val="FFFFFF"/>
                <w:sz w:val="15"/>
              </w:rPr>
              <w:t>Keputusan/Kondisi</w:t>
            </w:r>
          </w:p>
        </w:tc>
        <w:tc>
          <w:tcPr>
            <w:tcW w:w="1080" w:type="dxa"/>
            <w:shd w:val="clear" w:color="auto" w:fill="4632A8"/>
            <w:tcMar>
              <w:top w:w="100" w:type="dxa"/>
              <w:left w:w="100" w:type="dxa"/>
              <w:bottom w:w="100" w:type="dxa"/>
              <w:right w:w="100" w:type="dxa"/>
            </w:tcMar>
            <w:vAlign w:val="center"/>
          </w:tcPr>
          <w:p w14:paraId="1CE97349" w14:textId="77777777" w:rsidR="009C3EA1" w:rsidRDefault="00000000">
            <w:pPr>
              <w:jc w:val="center"/>
            </w:pPr>
            <w:r>
              <w:rPr>
                <w:b/>
                <w:color w:val="FFFFFF"/>
                <w:sz w:val="15"/>
              </w:rPr>
              <w:t>Layar</w:t>
            </w:r>
          </w:p>
        </w:tc>
      </w:tr>
      <w:tr w:rsidR="009C3EA1" w14:paraId="10BB7CB6" w14:textId="77777777">
        <w:trPr>
          <w:cantSplit/>
          <w:jc w:val="center"/>
        </w:trPr>
        <w:tc>
          <w:tcPr>
            <w:tcW w:w="792" w:type="dxa"/>
            <w:tcMar>
              <w:top w:w="100" w:type="dxa"/>
              <w:left w:w="100" w:type="dxa"/>
              <w:bottom w:w="100" w:type="dxa"/>
              <w:right w:w="100" w:type="dxa"/>
            </w:tcMar>
            <w:vAlign w:val="center"/>
          </w:tcPr>
          <w:p w14:paraId="4EF9CCA3" w14:textId="77777777" w:rsidR="009C3EA1" w:rsidRDefault="00000000">
            <w:r>
              <w:rPr>
                <w:sz w:val="15"/>
              </w:rPr>
              <w:t>1</w:t>
            </w:r>
          </w:p>
        </w:tc>
        <w:tc>
          <w:tcPr>
            <w:tcW w:w="1224" w:type="dxa"/>
            <w:tcMar>
              <w:top w:w="100" w:type="dxa"/>
              <w:left w:w="100" w:type="dxa"/>
              <w:bottom w:w="100" w:type="dxa"/>
              <w:right w:w="100" w:type="dxa"/>
            </w:tcMar>
            <w:vAlign w:val="center"/>
          </w:tcPr>
          <w:p w14:paraId="602C600E" w14:textId="26A8B3AF" w:rsidR="009C3EA1" w:rsidRDefault="00075F91">
            <w:proofErr w:type="spellStart"/>
            <w:r>
              <w:t>Mahasiswa</w:t>
            </w:r>
            <w:proofErr w:type="spellEnd"/>
          </w:p>
        </w:tc>
        <w:tc>
          <w:tcPr>
            <w:tcW w:w="2160" w:type="dxa"/>
            <w:tcMar>
              <w:top w:w="100" w:type="dxa"/>
              <w:left w:w="100" w:type="dxa"/>
              <w:bottom w:w="100" w:type="dxa"/>
              <w:right w:w="100" w:type="dxa"/>
            </w:tcMar>
            <w:vAlign w:val="center"/>
          </w:tcPr>
          <w:p w14:paraId="216DE6EF" w14:textId="06934692" w:rsidR="009C3EA1" w:rsidRDefault="00075F91">
            <w:proofErr w:type="spellStart"/>
            <w:r w:rsidRPr="00075F91">
              <w:t>Memasukkan</w:t>
            </w:r>
            <w:proofErr w:type="spellEnd"/>
            <w:r w:rsidRPr="00075F91">
              <w:t xml:space="preserve"> NIM dan kata </w:t>
            </w:r>
            <w:proofErr w:type="spellStart"/>
            <w:r w:rsidRPr="00075F91">
              <w:t>sandi</w:t>
            </w:r>
            <w:proofErr w:type="spellEnd"/>
          </w:p>
        </w:tc>
        <w:tc>
          <w:tcPr>
            <w:tcW w:w="2448" w:type="dxa"/>
            <w:tcMar>
              <w:top w:w="100" w:type="dxa"/>
              <w:left w:w="100" w:type="dxa"/>
              <w:bottom w:w="100" w:type="dxa"/>
              <w:right w:w="100" w:type="dxa"/>
            </w:tcMar>
            <w:vAlign w:val="center"/>
          </w:tcPr>
          <w:p w14:paraId="10411D3E" w14:textId="321A2C9E" w:rsidR="009C3EA1" w:rsidRDefault="00075F91">
            <w:proofErr w:type="spellStart"/>
            <w:r w:rsidRPr="00075F91">
              <w:t>Sistem</w:t>
            </w:r>
            <w:proofErr w:type="spellEnd"/>
            <w:r w:rsidRPr="00075F91">
              <w:t xml:space="preserve"> </w:t>
            </w:r>
            <w:proofErr w:type="spellStart"/>
            <w:r w:rsidRPr="00075F91">
              <w:t>memverifikasi</w:t>
            </w:r>
            <w:proofErr w:type="spellEnd"/>
            <w:r w:rsidRPr="00075F91">
              <w:t xml:space="preserve"> </w:t>
            </w:r>
            <w:proofErr w:type="spellStart"/>
            <w:r w:rsidRPr="00075F91">
              <w:t>akun</w:t>
            </w:r>
            <w:proofErr w:type="spellEnd"/>
            <w:r w:rsidRPr="00075F91">
              <w:t xml:space="preserve"> dan data NIM </w:t>
            </w:r>
            <w:proofErr w:type="spellStart"/>
            <w:r w:rsidRPr="00075F91">
              <w:t>dari</w:t>
            </w:r>
            <w:proofErr w:type="spellEnd"/>
            <w:r w:rsidRPr="00075F91">
              <w:t xml:space="preserve"> SIAKAD</w:t>
            </w:r>
          </w:p>
        </w:tc>
        <w:tc>
          <w:tcPr>
            <w:tcW w:w="1944" w:type="dxa"/>
            <w:tcMar>
              <w:top w:w="100" w:type="dxa"/>
              <w:left w:w="100" w:type="dxa"/>
              <w:bottom w:w="100" w:type="dxa"/>
              <w:right w:w="100" w:type="dxa"/>
            </w:tcMar>
            <w:vAlign w:val="center"/>
          </w:tcPr>
          <w:p w14:paraId="2D0B92C4" w14:textId="68837394" w:rsidR="009C3EA1" w:rsidRDefault="00075F91">
            <w:r w:rsidRPr="00075F91">
              <w:t>NIM valid?</w:t>
            </w:r>
          </w:p>
        </w:tc>
        <w:tc>
          <w:tcPr>
            <w:tcW w:w="1080" w:type="dxa"/>
            <w:tcMar>
              <w:top w:w="100" w:type="dxa"/>
              <w:left w:w="100" w:type="dxa"/>
              <w:bottom w:w="100" w:type="dxa"/>
              <w:right w:w="100" w:type="dxa"/>
            </w:tcMar>
            <w:vAlign w:val="center"/>
          </w:tcPr>
          <w:p w14:paraId="300A285E" w14:textId="68DDC4E7" w:rsidR="009C3EA1" w:rsidRDefault="00075F91">
            <w:r w:rsidRPr="00075F91">
              <w:t>Login</w:t>
            </w:r>
          </w:p>
        </w:tc>
      </w:tr>
      <w:tr w:rsidR="009C3EA1" w14:paraId="12FFF685" w14:textId="77777777">
        <w:trPr>
          <w:cantSplit/>
          <w:jc w:val="center"/>
        </w:trPr>
        <w:tc>
          <w:tcPr>
            <w:tcW w:w="792" w:type="dxa"/>
            <w:shd w:val="clear" w:color="auto" w:fill="F2F0FC"/>
            <w:tcMar>
              <w:top w:w="100" w:type="dxa"/>
              <w:left w:w="100" w:type="dxa"/>
              <w:bottom w:w="100" w:type="dxa"/>
              <w:right w:w="100" w:type="dxa"/>
            </w:tcMar>
            <w:vAlign w:val="center"/>
          </w:tcPr>
          <w:p w14:paraId="03AC0E70" w14:textId="77777777" w:rsidR="009C3EA1" w:rsidRDefault="00000000">
            <w:r>
              <w:rPr>
                <w:sz w:val="15"/>
              </w:rPr>
              <w:t>2</w:t>
            </w:r>
          </w:p>
        </w:tc>
        <w:tc>
          <w:tcPr>
            <w:tcW w:w="1224" w:type="dxa"/>
            <w:shd w:val="clear" w:color="auto" w:fill="F2F0FC"/>
            <w:tcMar>
              <w:top w:w="100" w:type="dxa"/>
              <w:left w:w="100" w:type="dxa"/>
              <w:bottom w:w="100" w:type="dxa"/>
              <w:right w:w="100" w:type="dxa"/>
            </w:tcMar>
            <w:vAlign w:val="center"/>
          </w:tcPr>
          <w:p w14:paraId="7AB29AA0" w14:textId="35C54853" w:rsidR="009C3EA1" w:rsidRDefault="00075F91">
            <w:proofErr w:type="spellStart"/>
            <w:r>
              <w:t>Mahasiswa</w:t>
            </w:r>
            <w:proofErr w:type="spellEnd"/>
          </w:p>
        </w:tc>
        <w:tc>
          <w:tcPr>
            <w:tcW w:w="2160" w:type="dxa"/>
            <w:shd w:val="clear" w:color="auto" w:fill="F2F0FC"/>
            <w:tcMar>
              <w:top w:w="100" w:type="dxa"/>
              <w:left w:w="100" w:type="dxa"/>
              <w:bottom w:w="100" w:type="dxa"/>
              <w:right w:w="100" w:type="dxa"/>
            </w:tcMar>
            <w:vAlign w:val="center"/>
          </w:tcPr>
          <w:p w14:paraId="30E2F851" w14:textId="061F6F8B" w:rsidR="009C3EA1" w:rsidRDefault="00075F91">
            <w:proofErr w:type="spellStart"/>
            <w:r w:rsidRPr="00075F91">
              <w:t>Memilih</w:t>
            </w:r>
            <w:proofErr w:type="spellEnd"/>
            <w:r w:rsidRPr="00075F91">
              <w:t xml:space="preserve"> </w:t>
            </w:r>
            <w:proofErr w:type="spellStart"/>
            <w:r w:rsidRPr="00075F91">
              <w:t>Lihat</w:t>
            </w:r>
            <w:proofErr w:type="spellEnd"/>
            <w:r w:rsidRPr="00075F91">
              <w:t xml:space="preserve"> </w:t>
            </w:r>
            <w:proofErr w:type="spellStart"/>
            <w:r w:rsidRPr="00075F91">
              <w:t>Semua</w:t>
            </w:r>
            <w:proofErr w:type="spellEnd"/>
            <w:r w:rsidRPr="00075F91">
              <w:t xml:space="preserve"> Alat</w:t>
            </w:r>
          </w:p>
        </w:tc>
        <w:tc>
          <w:tcPr>
            <w:tcW w:w="2448" w:type="dxa"/>
            <w:shd w:val="clear" w:color="auto" w:fill="F2F0FC"/>
            <w:tcMar>
              <w:top w:w="100" w:type="dxa"/>
              <w:left w:w="100" w:type="dxa"/>
              <w:bottom w:w="100" w:type="dxa"/>
              <w:right w:w="100" w:type="dxa"/>
            </w:tcMar>
            <w:vAlign w:val="center"/>
          </w:tcPr>
          <w:p w14:paraId="0E5D0F93" w14:textId="6D976DCC" w:rsidR="009C3EA1" w:rsidRDefault="00075F91">
            <w:proofErr w:type="spellStart"/>
            <w:r w:rsidRPr="00075F91">
              <w:t>Sistem</w:t>
            </w:r>
            <w:proofErr w:type="spellEnd"/>
            <w:r w:rsidRPr="00075F91">
              <w:t xml:space="preserve"> </w:t>
            </w:r>
            <w:proofErr w:type="spellStart"/>
            <w:r w:rsidRPr="00075F91">
              <w:t>menampilkan</w:t>
            </w:r>
            <w:proofErr w:type="spellEnd"/>
            <w:r w:rsidRPr="00075F91">
              <w:t xml:space="preserve"> </w:t>
            </w:r>
            <w:proofErr w:type="spellStart"/>
            <w:r w:rsidRPr="00075F91">
              <w:t>alat</w:t>
            </w:r>
            <w:proofErr w:type="spellEnd"/>
            <w:r w:rsidRPr="00075F91">
              <w:t xml:space="preserve"> yang </w:t>
            </w:r>
            <w:proofErr w:type="spellStart"/>
            <w:r w:rsidRPr="00075F91">
              <w:t>tersedia</w:t>
            </w:r>
            <w:proofErr w:type="spellEnd"/>
          </w:p>
        </w:tc>
        <w:tc>
          <w:tcPr>
            <w:tcW w:w="1944" w:type="dxa"/>
            <w:shd w:val="clear" w:color="auto" w:fill="F2F0FC"/>
            <w:tcMar>
              <w:top w:w="100" w:type="dxa"/>
              <w:left w:w="100" w:type="dxa"/>
              <w:bottom w:w="100" w:type="dxa"/>
              <w:right w:w="100" w:type="dxa"/>
            </w:tcMar>
            <w:vAlign w:val="center"/>
          </w:tcPr>
          <w:p w14:paraId="232B2D35" w14:textId="7EC19593" w:rsidR="009C3EA1" w:rsidRDefault="00075F91">
            <w:r w:rsidRPr="00075F91">
              <w:t xml:space="preserve">Alat </w:t>
            </w:r>
            <w:proofErr w:type="spellStart"/>
            <w:r w:rsidRPr="00075F91">
              <w:t>tersedia</w:t>
            </w:r>
            <w:proofErr w:type="spellEnd"/>
            <w:r w:rsidRPr="00075F91">
              <w:t>?</w:t>
            </w:r>
          </w:p>
        </w:tc>
        <w:tc>
          <w:tcPr>
            <w:tcW w:w="1080" w:type="dxa"/>
            <w:shd w:val="clear" w:color="auto" w:fill="F2F0FC"/>
            <w:tcMar>
              <w:top w:w="100" w:type="dxa"/>
              <w:left w:w="100" w:type="dxa"/>
              <w:bottom w:w="100" w:type="dxa"/>
              <w:right w:w="100" w:type="dxa"/>
            </w:tcMar>
            <w:vAlign w:val="center"/>
          </w:tcPr>
          <w:p w14:paraId="4A720393" w14:textId="1A6271CF" w:rsidR="009C3EA1" w:rsidRDefault="00075F91">
            <w:r w:rsidRPr="00075F91">
              <w:t>Daftar Alat</w:t>
            </w:r>
          </w:p>
        </w:tc>
      </w:tr>
      <w:tr w:rsidR="009C3EA1" w14:paraId="2DBE1249" w14:textId="77777777">
        <w:trPr>
          <w:cantSplit/>
          <w:jc w:val="center"/>
        </w:trPr>
        <w:tc>
          <w:tcPr>
            <w:tcW w:w="792" w:type="dxa"/>
            <w:tcMar>
              <w:top w:w="100" w:type="dxa"/>
              <w:left w:w="100" w:type="dxa"/>
              <w:bottom w:w="100" w:type="dxa"/>
              <w:right w:w="100" w:type="dxa"/>
            </w:tcMar>
            <w:vAlign w:val="center"/>
          </w:tcPr>
          <w:p w14:paraId="00A1172D" w14:textId="77777777" w:rsidR="009C3EA1" w:rsidRDefault="00000000">
            <w:r>
              <w:rPr>
                <w:sz w:val="15"/>
              </w:rPr>
              <w:t>3</w:t>
            </w:r>
          </w:p>
        </w:tc>
        <w:tc>
          <w:tcPr>
            <w:tcW w:w="1224" w:type="dxa"/>
            <w:tcMar>
              <w:top w:w="100" w:type="dxa"/>
              <w:left w:w="100" w:type="dxa"/>
              <w:bottom w:w="100" w:type="dxa"/>
              <w:right w:w="100" w:type="dxa"/>
            </w:tcMar>
            <w:vAlign w:val="center"/>
          </w:tcPr>
          <w:p w14:paraId="3F02B812" w14:textId="6C7458F7" w:rsidR="009C3EA1" w:rsidRDefault="00075F91">
            <w:proofErr w:type="spellStart"/>
            <w:r>
              <w:t>Mahasiswa</w:t>
            </w:r>
            <w:proofErr w:type="spellEnd"/>
          </w:p>
        </w:tc>
        <w:tc>
          <w:tcPr>
            <w:tcW w:w="2160" w:type="dxa"/>
            <w:tcMar>
              <w:top w:w="100" w:type="dxa"/>
              <w:left w:w="100" w:type="dxa"/>
              <w:bottom w:w="100" w:type="dxa"/>
              <w:right w:w="100" w:type="dxa"/>
            </w:tcMar>
            <w:vAlign w:val="center"/>
          </w:tcPr>
          <w:p w14:paraId="665C5026" w14:textId="23DFD8A9" w:rsidR="009C3EA1" w:rsidRDefault="00075F91">
            <w:proofErr w:type="spellStart"/>
            <w:r w:rsidRPr="00075F91">
              <w:t>Melihat</w:t>
            </w:r>
            <w:proofErr w:type="spellEnd"/>
            <w:r w:rsidRPr="00075F91">
              <w:t xml:space="preserve"> detail </w:t>
            </w:r>
            <w:proofErr w:type="spellStart"/>
            <w:r w:rsidRPr="00075F91">
              <w:t>alat</w:t>
            </w:r>
            <w:proofErr w:type="spellEnd"/>
          </w:p>
        </w:tc>
        <w:tc>
          <w:tcPr>
            <w:tcW w:w="2448" w:type="dxa"/>
            <w:tcMar>
              <w:top w:w="100" w:type="dxa"/>
              <w:left w:w="100" w:type="dxa"/>
              <w:bottom w:w="100" w:type="dxa"/>
              <w:right w:w="100" w:type="dxa"/>
            </w:tcMar>
            <w:vAlign w:val="center"/>
          </w:tcPr>
          <w:p w14:paraId="7E7B9D4A" w14:textId="57223900" w:rsidR="009C3EA1" w:rsidRDefault="00075F91">
            <w:proofErr w:type="spellStart"/>
            <w:r w:rsidRPr="00075F91">
              <w:t>Sistem</w:t>
            </w:r>
            <w:proofErr w:type="spellEnd"/>
            <w:r w:rsidRPr="00075F91">
              <w:t xml:space="preserve"> </w:t>
            </w:r>
            <w:proofErr w:type="spellStart"/>
            <w:r w:rsidRPr="00075F91">
              <w:t>menampilkan</w:t>
            </w:r>
            <w:proofErr w:type="spellEnd"/>
            <w:r w:rsidRPr="00075F91">
              <w:t xml:space="preserve"> </w:t>
            </w:r>
            <w:proofErr w:type="spellStart"/>
            <w:r w:rsidRPr="00075F91">
              <w:t>informasi</w:t>
            </w:r>
            <w:proofErr w:type="spellEnd"/>
            <w:r w:rsidRPr="00075F91">
              <w:t xml:space="preserve"> dan </w:t>
            </w:r>
            <w:proofErr w:type="spellStart"/>
            <w:r w:rsidRPr="00075F91">
              <w:t>ketentuan</w:t>
            </w:r>
            <w:proofErr w:type="spellEnd"/>
            <w:r w:rsidRPr="00075F91">
              <w:t xml:space="preserve"> </w:t>
            </w:r>
            <w:proofErr w:type="spellStart"/>
            <w:r w:rsidRPr="00075F91">
              <w:t>alat</w:t>
            </w:r>
            <w:proofErr w:type="spellEnd"/>
          </w:p>
        </w:tc>
        <w:tc>
          <w:tcPr>
            <w:tcW w:w="1944" w:type="dxa"/>
            <w:tcMar>
              <w:top w:w="100" w:type="dxa"/>
              <w:left w:w="100" w:type="dxa"/>
              <w:bottom w:w="100" w:type="dxa"/>
              <w:right w:w="100" w:type="dxa"/>
            </w:tcMar>
            <w:vAlign w:val="center"/>
          </w:tcPr>
          <w:p w14:paraId="674E17C4" w14:textId="7EBFAD62" w:rsidR="009C3EA1" w:rsidRDefault="00075F91">
            <w:r w:rsidRPr="00075F91">
              <w:t xml:space="preserve">Alat </w:t>
            </w:r>
            <w:proofErr w:type="spellStart"/>
            <w:r w:rsidRPr="00075F91">
              <w:t>dapat</w:t>
            </w:r>
            <w:proofErr w:type="spellEnd"/>
            <w:r w:rsidRPr="00075F91">
              <w:t xml:space="preserve"> </w:t>
            </w:r>
            <w:proofErr w:type="spellStart"/>
            <w:r w:rsidRPr="00075F91">
              <w:t>dipinjam</w:t>
            </w:r>
            <w:proofErr w:type="spellEnd"/>
            <w:r w:rsidRPr="00075F91">
              <w:t>?</w:t>
            </w:r>
          </w:p>
        </w:tc>
        <w:tc>
          <w:tcPr>
            <w:tcW w:w="1080" w:type="dxa"/>
            <w:tcMar>
              <w:top w:w="100" w:type="dxa"/>
              <w:left w:w="100" w:type="dxa"/>
              <w:bottom w:w="100" w:type="dxa"/>
              <w:right w:w="100" w:type="dxa"/>
            </w:tcMar>
            <w:vAlign w:val="center"/>
          </w:tcPr>
          <w:p w14:paraId="39F2AC05" w14:textId="384714DC" w:rsidR="009C3EA1" w:rsidRDefault="00075F91">
            <w:r w:rsidRPr="00075F91">
              <w:t>Detail Alat</w:t>
            </w:r>
          </w:p>
        </w:tc>
      </w:tr>
      <w:tr w:rsidR="009C3EA1" w14:paraId="4D7566A6" w14:textId="77777777">
        <w:trPr>
          <w:cantSplit/>
          <w:jc w:val="center"/>
        </w:trPr>
        <w:tc>
          <w:tcPr>
            <w:tcW w:w="792" w:type="dxa"/>
            <w:shd w:val="clear" w:color="auto" w:fill="F2F0FC"/>
            <w:tcMar>
              <w:top w:w="100" w:type="dxa"/>
              <w:left w:w="100" w:type="dxa"/>
              <w:bottom w:w="100" w:type="dxa"/>
              <w:right w:w="100" w:type="dxa"/>
            </w:tcMar>
            <w:vAlign w:val="center"/>
          </w:tcPr>
          <w:p w14:paraId="6FD04585" w14:textId="77777777" w:rsidR="009C3EA1" w:rsidRDefault="00000000">
            <w:r>
              <w:rPr>
                <w:sz w:val="15"/>
              </w:rPr>
              <w:t>4</w:t>
            </w:r>
          </w:p>
        </w:tc>
        <w:tc>
          <w:tcPr>
            <w:tcW w:w="1224" w:type="dxa"/>
            <w:shd w:val="clear" w:color="auto" w:fill="F2F0FC"/>
            <w:tcMar>
              <w:top w:w="100" w:type="dxa"/>
              <w:left w:w="100" w:type="dxa"/>
              <w:bottom w:w="100" w:type="dxa"/>
              <w:right w:w="100" w:type="dxa"/>
            </w:tcMar>
            <w:vAlign w:val="center"/>
          </w:tcPr>
          <w:p w14:paraId="2407F8B4" w14:textId="4685DA24" w:rsidR="009C3EA1" w:rsidRDefault="00075F91">
            <w:proofErr w:type="spellStart"/>
            <w:r>
              <w:t>Mahasiswa</w:t>
            </w:r>
            <w:proofErr w:type="spellEnd"/>
          </w:p>
        </w:tc>
        <w:tc>
          <w:tcPr>
            <w:tcW w:w="2160" w:type="dxa"/>
            <w:shd w:val="clear" w:color="auto" w:fill="F2F0FC"/>
            <w:tcMar>
              <w:top w:w="100" w:type="dxa"/>
              <w:left w:w="100" w:type="dxa"/>
              <w:bottom w:w="100" w:type="dxa"/>
              <w:right w:w="100" w:type="dxa"/>
            </w:tcMar>
            <w:vAlign w:val="center"/>
          </w:tcPr>
          <w:p w14:paraId="60DCCEC1" w14:textId="3BDD50C9" w:rsidR="009C3EA1" w:rsidRDefault="00075F91">
            <w:proofErr w:type="spellStart"/>
            <w:r w:rsidRPr="00075F91">
              <w:t>Memilih</w:t>
            </w:r>
            <w:proofErr w:type="spellEnd"/>
            <w:r w:rsidRPr="00075F91">
              <w:t xml:space="preserve"> lama </w:t>
            </w:r>
            <w:proofErr w:type="spellStart"/>
            <w:r w:rsidRPr="00075F91">
              <w:t>peminjaman</w:t>
            </w:r>
            <w:proofErr w:type="spellEnd"/>
            <w:r w:rsidRPr="00075F91">
              <w:t xml:space="preserve"> dan </w:t>
            </w:r>
            <w:proofErr w:type="spellStart"/>
            <w:r w:rsidRPr="00075F91">
              <w:t>jaminan</w:t>
            </w:r>
            <w:proofErr w:type="spellEnd"/>
            <w:r w:rsidRPr="00075F91">
              <w:t xml:space="preserve"> KTM/KTP</w:t>
            </w:r>
          </w:p>
        </w:tc>
        <w:tc>
          <w:tcPr>
            <w:tcW w:w="2448" w:type="dxa"/>
            <w:shd w:val="clear" w:color="auto" w:fill="F2F0FC"/>
            <w:tcMar>
              <w:top w:w="100" w:type="dxa"/>
              <w:left w:w="100" w:type="dxa"/>
              <w:bottom w:w="100" w:type="dxa"/>
              <w:right w:w="100" w:type="dxa"/>
            </w:tcMar>
            <w:vAlign w:val="center"/>
          </w:tcPr>
          <w:p w14:paraId="11F4B941" w14:textId="7B7825CC" w:rsidR="009C3EA1" w:rsidRDefault="00075F91">
            <w:proofErr w:type="spellStart"/>
            <w:r w:rsidRPr="00075F91">
              <w:t>Sistem</w:t>
            </w:r>
            <w:proofErr w:type="spellEnd"/>
            <w:r w:rsidRPr="00075F91">
              <w:t xml:space="preserve"> </w:t>
            </w:r>
            <w:proofErr w:type="spellStart"/>
            <w:r w:rsidRPr="00075F91">
              <w:t>menghitung</w:t>
            </w:r>
            <w:proofErr w:type="spellEnd"/>
            <w:r w:rsidRPr="00075F91">
              <w:t xml:space="preserve"> </w:t>
            </w:r>
            <w:proofErr w:type="spellStart"/>
            <w:r w:rsidRPr="00075F91">
              <w:t>tanggal</w:t>
            </w:r>
            <w:proofErr w:type="spellEnd"/>
            <w:r w:rsidRPr="00075F91">
              <w:t xml:space="preserve"> </w:t>
            </w:r>
            <w:proofErr w:type="spellStart"/>
            <w:r w:rsidRPr="00075F91">
              <w:t>pengembalian</w:t>
            </w:r>
            <w:proofErr w:type="spellEnd"/>
            <w:r w:rsidRPr="00075F91">
              <w:t xml:space="preserve"> dan </w:t>
            </w:r>
            <w:proofErr w:type="spellStart"/>
            <w:r w:rsidRPr="00075F91">
              <w:t>memvalidasi</w:t>
            </w:r>
            <w:proofErr w:type="spellEnd"/>
            <w:r w:rsidRPr="00075F91">
              <w:t xml:space="preserve"> data</w:t>
            </w:r>
          </w:p>
        </w:tc>
        <w:tc>
          <w:tcPr>
            <w:tcW w:w="1944" w:type="dxa"/>
            <w:shd w:val="clear" w:color="auto" w:fill="F2F0FC"/>
            <w:tcMar>
              <w:top w:w="100" w:type="dxa"/>
              <w:left w:w="100" w:type="dxa"/>
              <w:bottom w:w="100" w:type="dxa"/>
              <w:right w:w="100" w:type="dxa"/>
            </w:tcMar>
            <w:vAlign w:val="center"/>
          </w:tcPr>
          <w:p w14:paraId="74739EBE" w14:textId="6D2601B7" w:rsidR="009C3EA1" w:rsidRDefault="00075F91">
            <w:r w:rsidRPr="00075F91">
              <w:t>Data lengkap? (tidak: pesan kesalahan)</w:t>
            </w:r>
          </w:p>
        </w:tc>
        <w:tc>
          <w:tcPr>
            <w:tcW w:w="1080" w:type="dxa"/>
            <w:shd w:val="clear" w:color="auto" w:fill="F2F0FC"/>
            <w:tcMar>
              <w:top w:w="100" w:type="dxa"/>
              <w:left w:w="100" w:type="dxa"/>
              <w:bottom w:w="100" w:type="dxa"/>
              <w:right w:w="100" w:type="dxa"/>
            </w:tcMar>
            <w:vAlign w:val="center"/>
          </w:tcPr>
          <w:p w14:paraId="129DDEB4" w14:textId="4D9BA101" w:rsidR="009C3EA1" w:rsidRDefault="00075F91">
            <w:r w:rsidRPr="00075F91">
              <w:t xml:space="preserve">Form </w:t>
            </w:r>
            <w:proofErr w:type="spellStart"/>
            <w:r w:rsidRPr="00075F91">
              <w:t>Peminjaman</w:t>
            </w:r>
            <w:proofErr w:type="spellEnd"/>
          </w:p>
        </w:tc>
      </w:tr>
      <w:tr w:rsidR="009C3EA1" w14:paraId="4E4CE652" w14:textId="77777777">
        <w:trPr>
          <w:cantSplit/>
          <w:jc w:val="center"/>
        </w:trPr>
        <w:tc>
          <w:tcPr>
            <w:tcW w:w="792" w:type="dxa"/>
            <w:tcMar>
              <w:top w:w="100" w:type="dxa"/>
              <w:left w:w="100" w:type="dxa"/>
              <w:bottom w:w="100" w:type="dxa"/>
              <w:right w:w="100" w:type="dxa"/>
            </w:tcMar>
            <w:vAlign w:val="center"/>
          </w:tcPr>
          <w:p w14:paraId="2BEFBE2E" w14:textId="77777777" w:rsidR="009C3EA1" w:rsidRDefault="00000000">
            <w:r>
              <w:rPr>
                <w:sz w:val="15"/>
              </w:rPr>
              <w:t>5</w:t>
            </w:r>
          </w:p>
        </w:tc>
        <w:tc>
          <w:tcPr>
            <w:tcW w:w="1224" w:type="dxa"/>
            <w:tcMar>
              <w:top w:w="100" w:type="dxa"/>
              <w:left w:w="100" w:type="dxa"/>
              <w:bottom w:w="100" w:type="dxa"/>
              <w:right w:w="100" w:type="dxa"/>
            </w:tcMar>
            <w:vAlign w:val="center"/>
          </w:tcPr>
          <w:p w14:paraId="275FB651" w14:textId="180E6BD3" w:rsidR="009C3EA1" w:rsidRDefault="00075F91">
            <w:proofErr w:type="spellStart"/>
            <w:r>
              <w:t>Mahasiswa</w:t>
            </w:r>
            <w:proofErr w:type="spellEnd"/>
          </w:p>
        </w:tc>
        <w:tc>
          <w:tcPr>
            <w:tcW w:w="2160" w:type="dxa"/>
            <w:tcMar>
              <w:top w:w="100" w:type="dxa"/>
              <w:left w:w="100" w:type="dxa"/>
              <w:bottom w:w="100" w:type="dxa"/>
              <w:right w:w="100" w:type="dxa"/>
            </w:tcMar>
            <w:vAlign w:val="center"/>
          </w:tcPr>
          <w:p w14:paraId="1DE1FF78" w14:textId="51A7DDD6" w:rsidR="009C3EA1" w:rsidRDefault="00075F91">
            <w:proofErr w:type="spellStart"/>
            <w:r w:rsidRPr="00075F91">
              <w:t>Memeriksa</w:t>
            </w:r>
            <w:proofErr w:type="spellEnd"/>
            <w:r w:rsidRPr="00075F91">
              <w:t xml:space="preserve"> </w:t>
            </w:r>
            <w:proofErr w:type="spellStart"/>
            <w:r w:rsidRPr="00075F91">
              <w:t>ringkasan</w:t>
            </w:r>
            <w:proofErr w:type="spellEnd"/>
            <w:r w:rsidRPr="00075F91">
              <w:t xml:space="preserve"> </w:t>
            </w:r>
            <w:proofErr w:type="spellStart"/>
            <w:r w:rsidRPr="00075F91">
              <w:t>pengajuan</w:t>
            </w:r>
            <w:proofErr w:type="spellEnd"/>
          </w:p>
        </w:tc>
        <w:tc>
          <w:tcPr>
            <w:tcW w:w="2448" w:type="dxa"/>
            <w:tcMar>
              <w:top w:w="100" w:type="dxa"/>
              <w:left w:w="100" w:type="dxa"/>
              <w:bottom w:w="100" w:type="dxa"/>
              <w:right w:w="100" w:type="dxa"/>
            </w:tcMar>
            <w:vAlign w:val="center"/>
          </w:tcPr>
          <w:p w14:paraId="0212615C" w14:textId="008CA665" w:rsidR="009C3EA1" w:rsidRDefault="00075F91">
            <w:proofErr w:type="spellStart"/>
            <w:r w:rsidRPr="00075F91">
              <w:t>Sistem</w:t>
            </w:r>
            <w:proofErr w:type="spellEnd"/>
            <w:r w:rsidRPr="00075F91">
              <w:t xml:space="preserve"> </w:t>
            </w:r>
            <w:proofErr w:type="spellStart"/>
            <w:r w:rsidRPr="00075F91">
              <w:t>menampilkan</w:t>
            </w:r>
            <w:proofErr w:type="spellEnd"/>
            <w:r w:rsidRPr="00075F91">
              <w:t xml:space="preserve"> </w:t>
            </w:r>
            <w:proofErr w:type="spellStart"/>
            <w:r w:rsidRPr="00075F91">
              <w:t>rincian</w:t>
            </w:r>
            <w:proofErr w:type="spellEnd"/>
            <w:r w:rsidRPr="00075F91">
              <w:t xml:space="preserve"> </w:t>
            </w:r>
            <w:proofErr w:type="spellStart"/>
            <w:r w:rsidRPr="00075F91">
              <w:t>peminjam</w:t>
            </w:r>
            <w:proofErr w:type="spellEnd"/>
            <w:r w:rsidRPr="00075F91">
              <w:t xml:space="preserve">, </w:t>
            </w:r>
            <w:proofErr w:type="spellStart"/>
            <w:r w:rsidRPr="00075F91">
              <w:t>jadwal</w:t>
            </w:r>
            <w:proofErr w:type="spellEnd"/>
            <w:r w:rsidRPr="00075F91">
              <w:t xml:space="preserve">, dan </w:t>
            </w:r>
            <w:proofErr w:type="spellStart"/>
            <w:r w:rsidRPr="00075F91">
              <w:t>jaminan</w:t>
            </w:r>
            <w:proofErr w:type="spellEnd"/>
          </w:p>
        </w:tc>
        <w:tc>
          <w:tcPr>
            <w:tcW w:w="1944" w:type="dxa"/>
            <w:tcMar>
              <w:top w:w="100" w:type="dxa"/>
              <w:left w:w="100" w:type="dxa"/>
              <w:bottom w:w="100" w:type="dxa"/>
              <w:right w:w="100" w:type="dxa"/>
            </w:tcMar>
            <w:vAlign w:val="center"/>
          </w:tcPr>
          <w:p w14:paraId="162DB3D5" w14:textId="1DD83BD7" w:rsidR="009C3EA1" w:rsidRDefault="00075F91">
            <w:r w:rsidRPr="00075F91">
              <w:t xml:space="preserve">Data </w:t>
            </w:r>
            <w:proofErr w:type="spellStart"/>
            <w:r w:rsidRPr="00075F91">
              <w:t>sudah</w:t>
            </w:r>
            <w:proofErr w:type="spellEnd"/>
            <w:r w:rsidRPr="00075F91">
              <w:t xml:space="preserve"> </w:t>
            </w:r>
            <w:proofErr w:type="spellStart"/>
            <w:r w:rsidRPr="00075F91">
              <w:t>benar</w:t>
            </w:r>
            <w:proofErr w:type="spellEnd"/>
            <w:r w:rsidRPr="00075F91">
              <w:t>?</w:t>
            </w:r>
          </w:p>
        </w:tc>
        <w:tc>
          <w:tcPr>
            <w:tcW w:w="1080" w:type="dxa"/>
            <w:tcMar>
              <w:top w:w="100" w:type="dxa"/>
              <w:left w:w="100" w:type="dxa"/>
              <w:bottom w:w="100" w:type="dxa"/>
              <w:right w:w="100" w:type="dxa"/>
            </w:tcMar>
            <w:vAlign w:val="center"/>
          </w:tcPr>
          <w:p w14:paraId="7258A8B4" w14:textId="0957099E" w:rsidR="009C3EA1" w:rsidRDefault="00075F91">
            <w:proofErr w:type="spellStart"/>
            <w:r w:rsidRPr="00075F91">
              <w:t>Konfirmasi</w:t>
            </w:r>
            <w:proofErr w:type="spellEnd"/>
          </w:p>
        </w:tc>
      </w:tr>
      <w:tr w:rsidR="009C3EA1" w14:paraId="7BCBC5C1" w14:textId="77777777">
        <w:trPr>
          <w:cantSplit/>
          <w:jc w:val="center"/>
        </w:trPr>
        <w:tc>
          <w:tcPr>
            <w:tcW w:w="792" w:type="dxa"/>
            <w:shd w:val="clear" w:color="auto" w:fill="F2F0FC"/>
            <w:tcMar>
              <w:top w:w="100" w:type="dxa"/>
              <w:left w:w="100" w:type="dxa"/>
              <w:bottom w:w="100" w:type="dxa"/>
              <w:right w:w="100" w:type="dxa"/>
            </w:tcMar>
            <w:vAlign w:val="center"/>
          </w:tcPr>
          <w:p w14:paraId="772CA509" w14:textId="77777777" w:rsidR="009C3EA1" w:rsidRDefault="00000000">
            <w:r>
              <w:rPr>
                <w:sz w:val="15"/>
              </w:rPr>
              <w:t>6</w:t>
            </w:r>
          </w:p>
        </w:tc>
        <w:tc>
          <w:tcPr>
            <w:tcW w:w="1224" w:type="dxa"/>
            <w:shd w:val="clear" w:color="auto" w:fill="F2F0FC"/>
            <w:tcMar>
              <w:top w:w="100" w:type="dxa"/>
              <w:left w:w="100" w:type="dxa"/>
              <w:bottom w:w="100" w:type="dxa"/>
              <w:right w:w="100" w:type="dxa"/>
            </w:tcMar>
            <w:vAlign w:val="center"/>
          </w:tcPr>
          <w:p w14:paraId="06C454E4" w14:textId="7C4B41D5" w:rsidR="009C3EA1" w:rsidRDefault="00075F91">
            <w:proofErr w:type="spellStart"/>
            <w:r>
              <w:t>Mahasiswa</w:t>
            </w:r>
            <w:proofErr w:type="spellEnd"/>
          </w:p>
        </w:tc>
        <w:tc>
          <w:tcPr>
            <w:tcW w:w="2160" w:type="dxa"/>
            <w:shd w:val="clear" w:color="auto" w:fill="F2F0FC"/>
            <w:tcMar>
              <w:top w:w="100" w:type="dxa"/>
              <w:left w:w="100" w:type="dxa"/>
              <w:bottom w:w="100" w:type="dxa"/>
              <w:right w:w="100" w:type="dxa"/>
            </w:tcMar>
            <w:vAlign w:val="center"/>
          </w:tcPr>
          <w:p w14:paraId="34F963CE" w14:textId="2E29F685" w:rsidR="009C3EA1" w:rsidRDefault="00075F91">
            <w:proofErr w:type="spellStart"/>
            <w:r w:rsidRPr="00075F91">
              <w:t>Mengirim</w:t>
            </w:r>
            <w:proofErr w:type="spellEnd"/>
            <w:r w:rsidRPr="00075F91">
              <w:t xml:space="preserve"> </w:t>
            </w:r>
            <w:proofErr w:type="spellStart"/>
            <w:r w:rsidRPr="00075F91">
              <w:t>pengajuan</w:t>
            </w:r>
            <w:proofErr w:type="spellEnd"/>
          </w:p>
        </w:tc>
        <w:tc>
          <w:tcPr>
            <w:tcW w:w="2448" w:type="dxa"/>
            <w:shd w:val="clear" w:color="auto" w:fill="F2F0FC"/>
            <w:tcMar>
              <w:top w:w="100" w:type="dxa"/>
              <w:left w:w="100" w:type="dxa"/>
              <w:bottom w:w="100" w:type="dxa"/>
              <w:right w:w="100" w:type="dxa"/>
            </w:tcMar>
            <w:vAlign w:val="center"/>
          </w:tcPr>
          <w:p w14:paraId="5E76996B" w14:textId="1E57C86B" w:rsidR="009C3EA1" w:rsidRDefault="00075F91">
            <w:proofErr w:type="spellStart"/>
            <w:r w:rsidRPr="00075F91">
              <w:t>Sistem</w:t>
            </w:r>
            <w:proofErr w:type="spellEnd"/>
            <w:r w:rsidRPr="00075F91">
              <w:t xml:space="preserve"> </w:t>
            </w:r>
            <w:proofErr w:type="spellStart"/>
            <w:r w:rsidRPr="00075F91">
              <w:t>menyimpan</w:t>
            </w:r>
            <w:proofErr w:type="spellEnd"/>
            <w:r w:rsidRPr="00075F91">
              <w:t xml:space="preserve"> </w:t>
            </w:r>
            <w:proofErr w:type="spellStart"/>
            <w:r w:rsidRPr="00075F91">
              <w:t>pengajuan</w:t>
            </w:r>
            <w:proofErr w:type="spellEnd"/>
            <w:r w:rsidRPr="00075F91">
              <w:t xml:space="preserve"> dan </w:t>
            </w:r>
            <w:proofErr w:type="spellStart"/>
            <w:r w:rsidRPr="00075F91">
              <w:t>menampilkan</w:t>
            </w:r>
            <w:proofErr w:type="spellEnd"/>
            <w:r w:rsidRPr="00075F91">
              <w:t xml:space="preserve"> status </w:t>
            </w:r>
            <w:proofErr w:type="spellStart"/>
            <w:r w:rsidRPr="00075F91">
              <w:t>Menunggu</w:t>
            </w:r>
            <w:proofErr w:type="spellEnd"/>
            <w:r w:rsidRPr="00075F91">
              <w:t xml:space="preserve"> </w:t>
            </w:r>
            <w:proofErr w:type="spellStart"/>
            <w:r w:rsidRPr="00075F91">
              <w:t>Verifikasi</w:t>
            </w:r>
            <w:proofErr w:type="spellEnd"/>
          </w:p>
        </w:tc>
        <w:tc>
          <w:tcPr>
            <w:tcW w:w="1944" w:type="dxa"/>
            <w:shd w:val="clear" w:color="auto" w:fill="F2F0FC"/>
            <w:tcMar>
              <w:top w:w="100" w:type="dxa"/>
              <w:left w:w="100" w:type="dxa"/>
              <w:bottom w:w="100" w:type="dxa"/>
              <w:right w:w="100" w:type="dxa"/>
            </w:tcMar>
            <w:vAlign w:val="center"/>
          </w:tcPr>
          <w:p w14:paraId="06E897EF" w14:textId="54BC325A" w:rsidR="009C3EA1" w:rsidRDefault="00075F91">
            <w:proofErr w:type="spellStart"/>
            <w:r w:rsidRPr="00075F91">
              <w:t>Berhasil</w:t>
            </w:r>
            <w:proofErr w:type="spellEnd"/>
            <w:r w:rsidRPr="00075F91">
              <w:t xml:space="preserve"> </w:t>
            </w:r>
            <w:proofErr w:type="spellStart"/>
            <w:r w:rsidRPr="00075F91">
              <w:t>disimpan</w:t>
            </w:r>
            <w:proofErr w:type="spellEnd"/>
            <w:r w:rsidRPr="00075F91">
              <w:t>?</w:t>
            </w:r>
          </w:p>
        </w:tc>
        <w:tc>
          <w:tcPr>
            <w:tcW w:w="1080" w:type="dxa"/>
            <w:shd w:val="clear" w:color="auto" w:fill="F2F0FC"/>
            <w:tcMar>
              <w:top w:w="100" w:type="dxa"/>
              <w:left w:w="100" w:type="dxa"/>
              <w:bottom w:w="100" w:type="dxa"/>
              <w:right w:w="100" w:type="dxa"/>
            </w:tcMar>
            <w:vAlign w:val="center"/>
          </w:tcPr>
          <w:p w14:paraId="24195B2E" w14:textId="3CEE9757" w:rsidR="009C3EA1" w:rsidRDefault="00075F91">
            <w:proofErr w:type="spellStart"/>
            <w:r w:rsidRPr="00075F91">
              <w:t>Peminjaman</w:t>
            </w:r>
            <w:proofErr w:type="spellEnd"/>
            <w:r w:rsidRPr="00075F91">
              <w:t xml:space="preserve"> Saya</w:t>
            </w:r>
          </w:p>
        </w:tc>
      </w:tr>
    </w:tbl>
    <w:p w14:paraId="536E7958" w14:textId="77777777" w:rsidR="009C3EA1" w:rsidRDefault="009C3EA1" w:rsidP="0030374B">
      <w:pPr>
        <w:spacing w:after="0"/>
        <w:jc w:val="right"/>
      </w:pPr>
    </w:p>
    <w:p w14:paraId="5B8DC853" w14:textId="65F72AB4" w:rsidR="0030374B" w:rsidRDefault="0030374B" w:rsidP="0030374B">
      <w:pPr>
        <w:pStyle w:val="Heading2"/>
      </w:pPr>
      <w:r>
        <w:t xml:space="preserve">Lembar </w:t>
      </w:r>
      <w:proofErr w:type="spellStart"/>
      <w:r>
        <w:t>Kerja</w:t>
      </w:r>
      <w:proofErr w:type="spellEnd"/>
      <w:r>
        <w:t xml:space="preserve"> 3 - </w:t>
      </w:r>
      <w:proofErr w:type="spellStart"/>
      <w:r>
        <w:t>Skenario</w:t>
      </w:r>
      <w:proofErr w:type="spellEnd"/>
      <w:r>
        <w:t xml:space="preserve"> Flow </w:t>
      </w:r>
      <w:proofErr w:type="spellStart"/>
      <w:r>
        <w:t>Laboran</w:t>
      </w:r>
      <w:proofErr w:type="spellEnd"/>
    </w:p>
    <w:p w14:paraId="4EFA657C" w14:textId="77777777" w:rsidR="0030374B" w:rsidRDefault="0030374B" w:rsidP="0030374B">
      <w:pPr>
        <w:spacing w:after="0"/>
        <w:jc w:val="right"/>
      </w:pPr>
    </w:p>
    <w:tbl>
      <w:tblPr>
        <w:tblStyle w:val="TableGrid"/>
        <w:tblW w:w="0" w:type="auto"/>
        <w:jc w:val="center"/>
        <w:tblLook w:val="04A0" w:firstRow="1" w:lastRow="0" w:firstColumn="1" w:lastColumn="0" w:noHBand="0" w:noVBand="1"/>
      </w:tblPr>
      <w:tblGrid>
        <w:gridCol w:w="817"/>
        <w:gridCol w:w="1224"/>
        <w:gridCol w:w="2160"/>
        <w:gridCol w:w="2448"/>
        <w:gridCol w:w="1944"/>
        <w:gridCol w:w="1201"/>
      </w:tblGrid>
      <w:tr w:rsidR="00075F91" w14:paraId="40F8CEB7" w14:textId="77777777" w:rsidTr="006C4E84">
        <w:trPr>
          <w:tblHeader/>
          <w:jc w:val="center"/>
        </w:trPr>
        <w:tc>
          <w:tcPr>
            <w:tcW w:w="792" w:type="dxa"/>
            <w:shd w:val="clear" w:color="auto" w:fill="4632A8"/>
            <w:tcMar>
              <w:top w:w="100" w:type="dxa"/>
              <w:left w:w="100" w:type="dxa"/>
              <w:bottom w:w="100" w:type="dxa"/>
              <w:right w:w="100" w:type="dxa"/>
            </w:tcMar>
            <w:vAlign w:val="center"/>
          </w:tcPr>
          <w:p w14:paraId="362F45C9" w14:textId="77777777" w:rsidR="00075F91" w:rsidRDefault="00075F91" w:rsidP="006C4E84">
            <w:pPr>
              <w:jc w:val="center"/>
            </w:pPr>
            <w:r>
              <w:rPr>
                <w:b/>
                <w:color w:val="FFFFFF"/>
                <w:sz w:val="15"/>
              </w:rPr>
              <w:t>Langkah</w:t>
            </w:r>
          </w:p>
        </w:tc>
        <w:tc>
          <w:tcPr>
            <w:tcW w:w="1224" w:type="dxa"/>
            <w:shd w:val="clear" w:color="auto" w:fill="4632A8"/>
            <w:tcMar>
              <w:top w:w="100" w:type="dxa"/>
              <w:left w:w="100" w:type="dxa"/>
              <w:bottom w:w="100" w:type="dxa"/>
              <w:right w:w="100" w:type="dxa"/>
            </w:tcMar>
            <w:vAlign w:val="center"/>
          </w:tcPr>
          <w:p w14:paraId="4E950104" w14:textId="77777777" w:rsidR="00075F91" w:rsidRDefault="00075F91" w:rsidP="006C4E84">
            <w:pPr>
              <w:jc w:val="center"/>
            </w:pPr>
            <w:r>
              <w:rPr>
                <w:b/>
                <w:color w:val="FFFFFF"/>
                <w:sz w:val="15"/>
              </w:rPr>
              <w:t>Aktor</w:t>
            </w:r>
          </w:p>
        </w:tc>
        <w:tc>
          <w:tcPr>
            <w:tcW w:w="2160" w:type="dxa"/>
            <w:shd w:val="clear" w:color="auto" w:fill="4632A8"/>
            <w:tcMar>
              <w:top w:w="100" w:type="dxa"/>
              <w:left w:w="100" w:type="dxa"/>
              <w:bottom w:w="100" w:type="dxa"/>
              <w:right w:w="100" w:type="dxa"/>
            </w:tcMar>
            <w:vAlign w:val="center"/>
          </w:tcPr>
          <w:p w14:paraId="4554DDDB" w14:textId="77777777" w:rsidR="00075F91" w:rsidRDefault="00075F91" w:rsidP="006C4E84">
            <w:pPr>
              <w:jc w:val="center"/>
            </w:pPr>
            <w:r>
              <w:rPr>
                <w:b/>
                <w:color w:val="FFFFFF"/>
                <w:sz w:val="15"/>
              </w:rPr>
              <w:t>Aksi</w:t>
            </w:r>
          </w:p>
        </w:tc>
        <w:tc>
          <w:tcPr>
            <w:tcW w:w="2448" w:type="dxa"/>
            <w:shd w:val="clear" w:color="auto" w:fill="4632A8"/>
            <w:tcMar>
              <w:top w:w="100" w:type="dxa"/>
              <w:left w:w="100" w:type="dxa"/>
              <w:bottom w:w="100" w:type="dxa"/>
              <w:right w:w="100" w:type="dxa"/>
            </w:tcMar>
            <w:vAlign w:val="center"/>
          </w:tcPr>
          <w:p w14:paraId="63CFE782" w14:textId="77777777" w:rsidR="00075F91" w:rsidRDefault="00075F91" w:rsidP="006C4E84">
            <w:pPr>
              <w:jc w:val="center"/>
            </w:pPr>
            <w:proofErr w:type="spellStart"/>
            <w:r>
              <w:rPr>
                <w:b/>
                <w:color w:val="FFFFFF"/>
                <w:sz w:val="15"/>
              </w:rPr>
              <w:t>Respons</w:t>
            </w:r>
            <w:proofErr w:type="spellEnd"/>
            <w:r>
              <w:rPr>
                <w:b/>
                <w:color w:val="FFFFFF"/>
                <w:sz w:val="15"/>
              </w:rPr>
              <w:t xml:space="preserve"> </w:t>
            </w:r>
            <w:proofErr w:type="spellStart"/>
            <w:r>
              <w:rPr>
                <w:b/>
                <w:color w:val="FFFFFF"/>
                <w:sz w:val="15"/>
              </w:rPr>
              <w:t>Sistem</w:t>
            </w:r>
            <w:proofErr w:type="spellEnd"/>
          </w:p>
        </w:tc>
        <w:tc>
          <w:tcPr>
            <w:tcW w:w="1944" w:type="dxa"/>
            <w:shd w:val="clear" w:color="auto" w:fill="4632A8"/>
            <w:tcMar>
              <w:top w:w="100" w:type="dxa"/>
              <w:left w:w="100" w:type="dxa"/>
              <w:bottom w:w="100" w:type="dxa"/>
              <w:right w:w="100" w:type="dxa"/>
            </w:tcMar>
            <w:vAlign w:val="center"/>
          </w:tcPr>
          <w:p w14:paraId="39F154F9" w14:textId="77777777" w:rsidR="00075F91" w:rsidRDefault="00075F91" w:rsidP="006C4E84">
            <w:pPr>
              <w:jc w:val="center"/>
            </w:pPr>
            <w:r>
              <w:rPr>
                <w:b/>
                <w:color w:val="FFFFFF"/>
                <w:sz w:val="15"/>
              </w:rPr>
              <w:t>Keputusan/</w:t>
            </w:r>
            <w:proofErr w:type="spellStart"/>
            <w:r>
              <w:rPr>
                <w:b/>
                <w:color w:val="FFFFFF"/>
                <w:sz w:val="15"/>
              </w:rPr>
              <w:t>Kondisi</w:t>
            </w:r>
            <w:proofErr w:type="spellEnd"/>
          </w:p>
        </w:tc>
        <w:tc>
          <w:tcPr>
            <w:tcW w:w="1080" w:type="dxa"/>
            <w:shd w:val="clear" w:color="auto" w:fill="4632A8"/>
            <w:tcMar>
              <w:top w:w="100" w:type="dxa"/>
              <w:left w:w="100" w:type="dxa"/>
              <w:bottom w:w="100" w:type="dxa"/>
              <w:right w:w="100" w:type="dxa"/>
            </w:tcMar>
            <w:vAlign w:val="center"/>
          </w:tcPr>
          <w:p w14:paraId="7A5599C3" w14:textId="77777777" w:rsidR="00075F91" w:rsidRDefault="00075F91" w:rsidP="006C4E84">
            <w:pPr>
              <w:jc w:val="center"/>
            </w:pPr>
            <w:r>
              <w:rPr>
                <w:b/>
                <w:color w:val="FFFFFF"/>
                <w:sz w:val="15"/>
              </w:rPr>
              <w:t>Layar</w:t>
            </w:r>
          </w:p>
        </w:tc>
      </w:tr>
      <w:tr w:rsidR="00075F91" w14:paraId="61FB8D9D" w14:textId="77777777" w:rsidTr="006C4E84">
        <w:trPr>
          <w:cantSplit/>
          <w:jc w:val="center"/>
        </w:trPr>
        <w:tc>
          <w:tcPr>
            <w:tcW w:w="792" w:type="dxa"/>
            <w:tcMar>
              <w:top w:w="100" w:type="dxa"/>
              <w:left w:w="100" w:type="dxa"/>
              <w:bottom w:w="100" w:type="dxa"/>
              <w:right w:w="100" w:type="dxa"/>
            </w:tcMar>
            <w:vAlign w:val="center"/>
          </w:tcPr>
          <w:p w14:paraId="241F2C82" w14:textId="77777777" w:rsidR="00075F91" w:rsidRDefault="00075F91" w:rsidP="006C4E84">
            <w:r>
              <w:rPr>
                <w:sz w:val="15"/>
              </w:rPr>
              <w:t>1</w:t>
            </w:r>
          </w:p>
        </w:tc>
        <w:tc>
          <w:tcPr>
            <w:tcW w:w="1224" w:type="dxa"/>
            <w:tcMar>
              <w:top w:w="100" w:type="dxa"/>
              <w:left w:w="100" w:type="dxa"/>
              <w:bottom w:w="100" w:type="dxa"/>
              <w:right w:w="100" w:type="dxa"/>
            </w:tcMar>
            <w:vAlign w:val="center"/>
          </w:tcPr>
          <w:p w14:paraId="5AFB2B86" w14:textId="0F0F6747" w:rsidR="00075F91" w:rsidRDefault="0030374B" w:rsidP="006C4E84">
            <w:proofErr w:type="spellStart"/>
            <w:r>
              <w:t>Laboran</w:t>
            </w:r>
            <w:proofErr w:type="spellEnd"/>
          </w:p>
        </w:tc>
        <w:tc>
          <w:tcPr>
            <w:tcW w:w="2160" w:type="dxa"/>
            <w:tcMar>
              <w:top w:w="100" w:type="dxa"/>
              <w:left w:w="100" w:type="dxa"/>
              <w:bottom w:w="100" w:type="dxa"/>
              <w:right w:w="100" w:type="dxa"/>
            </w:tcMar>
            <w:vAlign w:val="center"/>
          </w:tcPr>
          <w:p w14:paraId="70C1ABA3" w14:textId="1968C3A5" w:rsidR="00075F91" w:rsidRDefault="00301DA3" w:rsidP="006C4E84">
            <w:proofErr w:type="spellStart"/>
            <w:r w:rsidRPr="00301DA3">
              <w:t>Membuka</w:t>
            </w:r>
            <w:proofErr w:type="spellEnd"/>
            <w:r w:rsidRPr="00301DA3">
              <w:t xml:space="preserve"> dashboard</w:t>
            </w:r>
          </w:p>
        </w:tc>
        <w:tc>
          <w:tcPr>
            <w:tcW w:w="2448" w:type="dxa"/>
            <w:tcMar>
              <w:top w:w="100" w:type="dxa"/>
              <w:left w:w="100" w:type="dxa"/>
              <w:bottom w:w="100" w:type="dxa"/>
              <w:right w:w="100" w:type="dxa"/>
            </w:tcMar>
            <w:vAlign w:val="center"/>
          </w:tcPr>
          <w:p w14:paraId="50E28500" w14:textId="69CF2A74" w:rsidR="00075F91" w:rsidRDefault="00301DA3" w:rsidP="006C4E84">
            <w:proofErr w:type="spellStart"/>
            <w:r w:rsidRPr="00301DA3">
              <w:t>Sistem</w:t>
            </w:r>
            <w:proofErr w:type="spellEnd"/>
            <w:r w:rsidRPr="00301DA3">
              <w:t xml:space="preserve"> </w:t>
            </w:r>
            <w:proofErr w:type="spellStart"/>
            <w:r w:rsidRPr="00301DA3">
              <w:t>menampilkan</w:t>
            </w:r>
            <w:proofErr w:type="spellEnd"/>
            <w:r w:rsidRPr="00301DA3">
              <w:t xml:space="preserve"> daftar </w:t>
            </w:r>
            <w:proofErr w:type="spellStart"/>
            <w:r w:rsidRPr="00301DA3">
              <w:t>pengajuan</w:t>
            </w:r>
            <w:proofErr w:type="spellEnd"/>
          </w:p>
        </w:tc>
        <w:tc>
          <w:tcPr>
            <w:tcW w:w="1944" w:type="dxa"/>
            <w:tcMar>
              <w:top w:w="100" w:type="dxa"/>
              <w:left w:w="100" w:type="dxa"/>
              <w:bottom w:w="100" w:type="dxa"/>
              <w:right w:w="100" w:type="dxa"/>
            </w:tcMar>
            <w:vAlign w:val="center"/>
          </w:tcPr>
          <w:p w14:paraId="1D152359" w14:textId="173FAE69" w:rsidR="00075F91" w:rsidRDefault="00301DA3" w:rsidP="006C4E84">
            <w:r w:rsidRPr="00301DA3">
              <w:t xml:space="preserve">Ada </w:t>
            </w:r>
            <w:proofErr w:type="spellStart"/>
            <w:r w:rsidRPr="00301DA3">
              <w:t>pengajuan</w:t>
            </w:r>
            <w:proofErr w:type="spellEnd"/>
            <w:r w:rsidRPr="00301DA3">
              <w:t>?</w:t>
            </w:r>
          </w:p>
        </w:tc>
        <w:tc>
          <w:tcPr>
            <w:tcW w:w="1080" w:type="dxa"/>
            <w:tcMar>
              <w:top w:w="100" w:type="dxa"/>
              <w:left w:w="100" w:type="dxa"/>
              <w:bottom w:w="100" w:type="dxa"/>
              <w:right w:w="100" w:type="dxa"/>
            </w:tcMar>
            <w:vAlign w:val="center"/>
          </w:tcPr>
          <w:p w14:paraId="4EF9D8B6" w14:textId="5638C840" w:rsidR="00075F91" w:rsidRDefault="00301DA3" w:rsidP="006C4E84">
            <w:r w:rsidRPr="00301DA3">
              <w:t xml:space="preserve">Dashboard </w:t>
            </w:r>
            <w:proofErr w:type="spellStart"/>
            <w:r w:rsidRPr="00301DA3">
              <w:t>Laboran</w:t>
            </w:r>
            <w:proofErr w:type="spellEnd"/>
          </w:p>
        </w:tc>
      </w:tr>
      <w:tr w:rsidR="00075F91" w14:paraId="4885081D" w14:textId="77777777" w:rsidTr="006C4E84">
        <w:trPr>
          <w:cantSplit/>
          <w:jc w:val="center"/>
        </w:trPr>
        <w:tc>
          <w:tcPr>
            <w:tcW w:w="792" w:type="dxa"/>
            <w:shd w:val="clear" w:color="auto" w:fill="F2F0FC"/>
            <w:tcMar>
              <w:top w:w="100" w:type="dxa"/>
              <w:left w:w="100" w:type="dxa"/>
              <w:bottom w:w="100" w:type="dxa"/>
              <w:right w:w="100" w:type="dxa"/>
            </w:tcMar>
            <w:vAlign w:val="center"/>
          </w:tcPr>
          <w:p w14:paraId="0A74B587" w14:textId="77777777" w:rsidR="00075F91" w:rsidRDefault="00075F91" w:rsidP="006C4E84">
            <w:r>
              <w:rPr>
                <w:sz w:val="15"/>
              </w:rPr>
              <w:t>2</w:t>
            </w:r>
          </w:p>
        </w:tc>
        <w:tc>
          <w:tcPr>
            <w:tcW w:w="1224" w:type="dxa"/>
            <w:shd w:val="clear" w:color="auto" w:fill="F2F0FC"/>
            <w:tcMar>
              <w:top w:w="100" w:type="dxa"/>
              <w:left w:w="100" w:type="dxa"/>
              <w:bottom w:w="100" w:type="dxa"/>
              <w:right w:w="100" w:type="dxa"/>
            </w:tcMar>
            <w:vAlign w:val="center"/>
          </w:tcPr>
          <w:p w14:paraId="3A64A854" w14:textId="73DB2B88" w:rsidR="00075F91" w:rsidRDefault="0030374B" w:rsidP="006C4E84">
            <w:proofErr w:type="spellStart"/>
            <w:r>
              <w:t>Laboran</w:t>
            </w:r>
            <w:proofErr w:type="spellEnd"/>
          </w:p>
        </w:tc>
        <w:tc>
          <w:tcPr>
            <w:tcW w:w="2160" w:type="dxa"/>
            <w:shd w:val="clear" w:color="auto" w:fill="F2F0FC"/>
            <w:tcMar>
              <w:top w:w="100" w:type="dxa"/>
              <w:left w:w="100" w:type="dxa"/>
              <w:bottom w:w="100" w:type="dxa"/>
              <w:right w:w="100" w:type="dxa"/>
            </w:tcMar>
            <w:vAlign w:val="center"/>
          </w:tcPr>
          <w:p w14:paraId="429A5F67" w14:textId="2D3D74C5" w:rsidR="00075F91" w:rsidRDefault="00301DA3" w:rsidP="006C4E84">
            <w:proofErr w:type="spellStart"/>
            <w:r w:rsidRPr="00301DA3">
              <w:t>Memilih</w:t>
            </w:r>
            <w:proofErr w:type="spellEnd"/>
            <w:r w:rsidRPr="00301DA3">
              <w:t xml:space="preserve"> </w:t>
            </w:r>
            <w:proofErr w:type="spellStart"/>
            <w:r w:rsidRPr="00301DA3">
              <w:t>pengajuan</w:t>
            </w:r>
            <w:proofErr w:type="spellEnd"/>
          </w:p>
        </w:tc>
        <w:tc>
          <w:tcPr>
            <w:tcW w:w="2448" w:type="dxa"/>
            <w:shd w:val="clear" w:color="auto" w:fill="F2F0FC"/>
            <w:tcMar>
              <w:top w:w="100" w:type="dxa"/>
              <w:left w:w="100" w:type="dxa"/>
              <w:bottom w:w="100" w:type="dxa"/>
              <w:right w:w="100" w:type="dxa"/>
            </w:tcMar>
            <w:vAlign w:val="center"/>
          </w:tcPr>
          <w:p w14:paraId="374AD7CC" w14:textId="3EEDA2BA" w:rsidR="00075F91" w:rsidRDefault="00301DA3" w:rsidP="006C4E84">
            <w:proofErr w:type="spellStart"/>
            <w:r w:rsidRPr="00301DA3">
              <w:t>Sistem</w:t>
            </w:r>
            <w:proofErr w:type="spellEnd"/>
            <w:r w:rsidRPr="00301DA3">
              <w:t xml:space="preserve"> </w:t>
            </w:r>
            <w:proofErr w:type="spellStart"/>
            <w:r w:rsidRPr="00301DA3">
              <w:t>menampilkan</w:t>
            </w:r>
            <w:proofErr w:type="spellEnd"/>
            <w:r w:rsidRPr="00301DA3">
              <w:t xml:space="preserve"> detail </w:t>
            </w:r>
            <w:proofErr w:type="spellStart"/>
            <w:r w:rsidRPr="00301DA3">
              <w:t>peminjam</w:t>
            </w:r>
            <w:proofErr w:type="spellEnd"/>
            <w:r w:rsidRPr="00301DA3">
              <w:t xml:space="preserve"> dan alat</w:t>
            </w:r>
          </w:p>
        </w:tc>
        <w:tc>
          <w:tcPr>
            <w:tcW w:w="1944" w:type="dxa"/>
            <w:shd w:val="clear" w:color="auto" w:fill="F2F0FC"/>
            <w:tcMar>
              <w:top w:w="100" w:type="dxa"/>
              <w:left w:w="100" w:type="dxa"/>
              <w:bottom w:w="100" w:type="dxa"/>
              <w:right w:w="100" w:type="dxa"/>
            </w:tcMar>
            <w:vAlign w:val="center"/>
          </w:tcPr>
          <w:p w14:paraId="4D457DBB" w14:textId="30A29B57" w:rsidR="00075F91" w:rsidRDefault="00301DA3" w:rsidP="006C4E84">
            <w:r w:rsidRPr="00301DA3">
              <w:t xml:space="preserve">Data </w:t>
            </w:r>
            <w:proofErr w:type="spellStart"/>
            <w:r w:rsidRPr="00301DA3">
              <w:t>lengkap</w:t>
            </w:r>
            <w:proofErr w:type="spellEnd"/>
            <w:r w:rsidRPr="00301DA3">
              <w:t>?</w:t>
            </w:r>
          </w:p>
        </w:tc>
        <w:tc>
          <w:tcPr>
            <w:tcW w:w="1080" w:type="dxa"/>
            <w:shd w:val="clear" w:color="auto" w:fill="F2F0FC"/>
            <w:tcMar>
              <w:top w:w="100" w:type="dxa"/>
              <w:left w:w="100" w:type="dxa"/>
              <w:bottom w:w="100" w:type="dxa"/>
              <w:right w:w="100" w:type="dxa"/>
            </w:tcMar>
            <w:vAlign w:val="center"/>
          </w:tcPr>
          <w:p w14:paraId="7DF559DA" w14:textId="236DC8F7" w:rsidR="00075F91" w:rsidRDefault="00301DA3" w:rsidP="006C4E84">
            <w:r w:rsidRPr="00301DA3">
              <w:t xml:space="preserve">Detail </w:t>
            </w:r>
            <w:proofErr w:type="spellStart"/>
            <w:r w:rsidRPr="00301DA3">
              <w:t>Pengajuan</w:t>
            </w:r>
            <w:proofErr w:type="spellEnd"/>
          </w:p>
        </w:tc>
      </w:tr>
      <w:tr w:rsidR="00075F91" w14:paraId="0A70C32A" w14:textId="77777777" w:rsidTr="006C4E84">
        <w:trPr>
          <w:cantSplit/>
          <w:jc w:val="center"/>
        </w:trPr>
        <w:tc>
          <w:tcPr>
            <w:tcW w:w="792" w:type="dxa"/>
            <w:tcMar>
              <w:top w:w="100" w:type="dxa"/>
              <w:left w:w="100" w:type="dxa"/>
              <w:bottom w:w="100" w:type="dxa"/>
              <w:right w:w="100" w:type="dxa"/>
            </w:tcMar>
            <w:vAlign w:val="center"/>
          </w:tcPr>
          <w:p w14:paraId="32952D8F" w14:textId="77777777" w:rsidR="00075F91" w:rsidRDefault="00075F91" w:rsidP="006C4E84">
            <w:r>
              <w:rPr>
                <w:sz w:val="15"/>
              </w:rPr>
              <w:lastRenderedPageBreak/>
              <w:t>3</w:t>
            </w:r>
          </w:p>
        </w:tc>
        <w:tc>
          <w:tcPr>
            <w:tcW w:w="1224" w:type="dxa"/>
            <w:tcMar>
              <w:top w:w="100" w:type="dxa"/>
              <w:left w:w="100" w:type="dxa"/>
              <w:bottom w:w="100" w:type="dxa"/>
              <w:right w:w="100" w:type="dxa"/>
            </w:tcMar>
            <w:vAlign w:val="center"/>
          </w:tcPr>
          <w:p w14:paraId="20018571" w14:textId="3A21E57C" w:rsidR="00075F91" w:rsidRDefault="0030374B" w:rsidP="006C4E84">
            <w:proofErr w:type="spellStart"/>
            <w:r>
              <w:t>Laboran</w:t>
            </w:r>
            <w:proofErr w:type="spellEnd"/>
          </w:p>
        </w:tc>
        <w:tc>
          <w:tcPr>
            <w:tcW w:w="2160" w:type="dxa"/>
            <w:tcMar>
              <w:top w:w="100" w:type="dxa"/>
              <w:left w:w="100" w:type="dxa"/>
              <w:bottom w:w="100" w:type="dxa"/>
              <w:right w:w="100" w:type="dxa"/>
            </w:tcMar>
            <w:vAlign w:val="center"/>
          </w:tcPr>
          <w:p w14:paraId="75690641" w14:textId="7B49F260" w:rsidR="00075F91" w:rsidRDefault="00301DA3" w:rsidP="006C4E84">
            <w:proofErr w:type="spellStart"/>
            <w:r w:rsidRPr="00301DA3">
              <w:t>Memeriksa</w:t>
            </w:r>
            <w:proofErr w:type="spellEnd"/>
            <w:r w:rsidRPr="00301DA3">
              <w:t xml:space="preserve"> data </w:t>
            </w:r>
            <w:proofErr w:type="spellStart"/>
            <w:r w:rsidRPr="00301DA3">
              <w:t>pengajuan</w:t>
            </w:r>
            <w:proofErr w:type="spellEnd"/>
          </w:p>
        </w:tc>
        <w:tc>
          <w:tcPr>
            <w:tcW w:w="2448" w:type="dxa"/>
            <w:tcMar>
              <w:top w:w="100" w:type="dxa"/>
              <w:left w:w="100" w:type="dxa"/>
              <w:bottom w:w="100" w:type="dxa"/>
              <w:right w:w="100" w:type="dxa"/>
            </w:tcMar>
            <w:vAlign w:val="center"/>
          </w:tcPr>
          <w:p w14:paraId="5921F362" w14:textId="636871D6" w:rsidR="00075F91" w:rsidRDefault="00301DA3" w:rsidP="006C4E84">
            <w:proofErr w:type="spellStart"/>
            <w:r w:rsidRPr="00301DA3">
              <w:t>Sistem</w:t>
            </w:r>
            <w:proofErr w:type="spellEnd"/>
            <w:r w:rsidRPr="00301DA3">
              <w:t xml:space="preserve"> </w:t>
            </w:r>
            <w:proofErr w:type="spellStart"/>
            <w:r w:rsidRPr="00301DA3">
              <w:t>menampilkan</w:t>
            </w:r>
            <w:proofErr w:type="spellEnd"/>
            <w:r w:rsidRPr="00301DA3">
              <w:t xml:space="preserve"> </w:t>
            </w:r>
            <w:proofErr w:type="spellStart"/>
            <w:r w:rsidRPr="00301DA3">
              <w:t>informasi</w:t>
            </w:r>
            <w:proofErr w:type="spellEnd"/>
            <w:r w:rsidRPr="00301DA3">
              <w:t xml:space="preserve"> </w:t>
            </w:r>
            <w:proofErr w:type="spellStart"/>
            <w:r w:rsidRPr="00301DA3">
              <w:t>pengajuan</w:t>
            </w:r>
            <w:proofErr w:type="spellEnd"/>
          </w:p>
        </w:tc>
        <w:tc>
          <w:tcPr>
            <w:tcW w:w="1944" w:type="dxa"/>
            <w:tcMar>
              <w:top w:w="100" w:type="dxa"/>
              <w:left w:w="100" w:type="dxa"/>
              <w:bottom w:w="100" w:type="dxa"/>
              <w:right w:w="100" w:type="dxa"/>
            </w:tcMar>
            <w:vAlign w:val="center"/>
          </w:tcPr>
          <w:p w14:paraId="0682D58A" w14:textId="371B8528" w:rsidR="00075F91" w:rsidRDefault="00301DA3" w:rsidP="006C4E84">
            <w:r w:rsidRPr="00301DA3">
              <w:t xml:space="preserve">Data </w:t>
            </w:r>
            <w:proofErr w:type="spellStart"/>
            <w:r w:rsidRPr="00301DA3">
              <w:t>sesuai</w:t>
            </w:r>
            <w:proofErr w:type="spellEnd"/>
            <w:r w:rsidRPr="00301DA3">
              <w:t>?</w:t>
            </w:r>
          </w:p>
        </w:tc>
        <w:tc>
          <w:tcPr>
            <w:tcW w:w="1080" w:type="dxa"/>
            <w:tcMar>
              <w:top w:w="100" w:type="dxa"/>
              <w:left w:w="100" w:type="dxa"/>
              <w:bottom w:w="100" w:type="dxa"/>
              <w:right w:w="100" w:type="dxa"/>
            </w:tcMar>
            <w:vAlign w:val="center"/>
          </w:tcPr>
          <w:p w14:paraId="6446C7ED" w14:textId="102210FD" w:rsidR="00075F91" w:rsidRDefault="00301DA3" w:rsidP="006C4E84">
            <w:r w:rsidRPr="00301DA3">
              <w:t xml:space="preserve">Detail </w:t>
            </w:r>
            <w:proofErr w:type="spellStart"/>
            <w:r w:rsidRPr="00301DA3">
              <w:t>Pengajuan</w:t>
            </w:r>
            <w:proofErr w:type="spellEnd"/>
          </w:p>
        </w:tc>
      </w:tr>
      <w:tr w:rsidR="00075F91" w14:paraId="00BE8430" w14:textId="77777777" w:rsidTr="006C4E84">
        <w:trPr>
          <w:cantSplit/>
          <w:jc w:val="center"/>
        </w:trPr>
        <w:tc>
          <w:tcPr>
            <w:tcW w:w="792" w:type="dxa"/>
            <w:shd w:val="clear" w:color="auto" w:fill="F2F0FC"/>
            <w:tcMar>
              <w:top w:w="100" w:type="dxa"/>
              <w:left w:w="100" w:type="dxa"/>
              <w:bottom w:w="100" w:type="dxa"/>
              <w:right w:w="100" w:type="dxa"/>
            </w:tcMar>
            <w:vAlign w:val="center"/>
          </w:tcPr>
          <w:p w14:paraId="22FBE399" w14:textId="77777777" w:rsidR="00075F91" w:rsidRDefault="00075F91" w:rsidP="006C4E84">
            <w:r>
              <w:rPr>
                <w:sz w:val="15"/>
              </w:rPr>
              <w:t>4</w:t>
            </w:r>
          </w:p>
        </w:tc>
        <w:tc>
          <w:tcPr>
            <w:tcW w:w="1224" w:type="dxa"/>
            <w:shd w:val="clear" w:color="auto" w:fill="F2F0FC"/>
            <w:tcMar>
              <w:top w:w="100" w:type="dxa"/>
              <w:left w:w="100" w:type="dxa"/>
              <w:bottom w:w="100" w:type="dxa"/>
              <w:right w:w="100" w:type="dxa"/>
            </w:tcMar>
            <w:vAlign w:val="center"/>
          </w:tcPr>
          <w:p w14:paraId="3457270B" w14:textId="416DA13C" w:rsidR="00075F91" w:rsidRDefault="0030374B" w:rsidP="006C4E84">
            <w:proofErr w:type="spellStart"/>
            <w:r>
              <w:t>Laboran</w:t>
            </w:r>
            <w:proofErr w:type="spellEnd"/>
          </w:p>
        </w:tc>
        <w:tc>
          <w:tcPr>
            <w:tcW w:w="2160" w:type="dxa"/>
            <w:shd w:val="clear" w:color="auto" w:fill="F2F0FC"/>
            <w:tcMar>
              <w:top w:w="100" w:type="dxa"/>
              <w:left w:w="100" w:type="dxa"/>
              <w:bottom w:w="100" w:type="dxa"/>
              <w:right w:w="100" w:type="dxa"/>
            </w:tcMar>
            <w:vAlign w:val="center"/>
          </w:tcPr>
          <w:p w14:paraId="0E81AF42" w14:textId="3070A71F" w:rsidR="00075F91" w:rsidRDefault="00301DA3" w:rsidP="006C4E84">
            <w:proofErr w:type="spellStart"/>
            <w:r w:rsidRPr="00301DA3">
              <w:t>Memeriksa</w:t>
            </w:r>
            <w:proofErr w:type="spellEnd"/>
            <w:r w:rsidRPr="00301DA3">
              <w:t xml:space="preserve"> KTM/KTP</w:t>
            </w:r>
          </w:p>
        </w:tc>
        <w:tc>
          <w:tcPr>
            <w:tcW w:w="2448" w:type="dxa"/>
            <w:shd w:val="clear" w:color="auto" w:fill="F2F0FC"/>
            <w:tcMar>
              <w:top w:w="100" w:type="dxa"/>
              <w:left w:w="100" w:type="dxa"/>
              <w:bottom w:w="100" w:type="dxa"/>
              <w:right w:w="100" w:type="dxa"/>
            </w:tcMar>
            <w:vAlign w:val="center"/>
          </w:tcPr>
          <w:p w14:paraId="202D3DC9" w14:textId="7474FE32" w:rsidR="00075F91" w:rsidRDefault="00301DA3" w:rsidP="006C4E84">
            <w:proofErr w:type="spellStart"/>
            <w:r w:rsidRPr="00301DA3">
              <w:t>Sistem</w:t>
            </w:r>
            <w:proofErr w:type="spellEnd"/>
            <w:r w:rsidRPr="00301DA3">
              <w:t xml:space="preserve"> </w:t>
            </w:r>
            <w:proofErr w:type="spellStart"/>
            <w:r w:rsidRPr="00301DA3">
              <w:t>menampilkan</w:t>
            </w:r>
            <w:proofErr w:type="spellEnd"/>
            <w:r w:rsidRPr="00301DA3">
              <w:t xml:space="preserve"> status </w:t>
            </w:r>
            <w:proofErr w:type="spellStart"/>
            <w:r w:rsidRPr="00301DA3">
              <w:t>jaminan</w:t>
            </w:r>
            <w:proofErr w:type="spellEnd"/>
          </w:p>
        </w:tc>
        <w:tc>
          <w:tcPr>
            <w:tcW w:w="1944" w:type="dxa"/>
            <w:shd w:val="clear" w:color="auto" w:fill="F2F0FC"/>
            <w:tcMar>
              <w:top w:w="100" w:type="dxa"/>
              <w:left w:w="100" w:type="dxa"/>
              <w:bottom w:w="100" w:type="dxa"/>
              <w:right w:w="100" w:type="dxa"/>
            </w:tcMar>
            <w:vAlign w:val="center"/>
          </w:tcPr>
          <w:p w14:paraId="02A81473" w14:textId="1CB0808C" w:rsidR="00075F91" w:rsidRDefault="00301DA3" w:rsidP="006C4E84">
            <w:proofErr w:type="spellStart"/>
            <w:r w:rsidRPr="00301DA3">
              <w:t>Jaminan</w:t>
            </w:r>
            <w:proofErr w:type="spellEnd"/>
            <w:r w:rsidRPr="00301DA3">
              <w:t xml:space="preserve"> </w:t>
            </w:r>
            <w:proofErr w:type="spellStart"/>
            <w:r w:rsidRPr="00301DA3">
              <w:t>tersedia</w:t>
            </w:r>
            <w:proofErr w:type="spellEnd"/>
            <w:r w:rsidRPr="00301DA3">
              <w:t>?</w:t>
            </w:r>
          </w:p>
        </w:tc>
        <w:tc>
          <w:tcPr>
            <w:tcW w:w="1080" w:type="dxa"/>
            <w:shd w:val="clear" w:color="auto" w:fill="F2F0FC"/>
            <w:tcMar>
              <w:top w:w="100" w:type="dxa"/>
              <w:left w:w="100" w:type="dxa"/>
              <w:bottom w:w="100" w:type="dxa"/>
              <w:right w:w="100" w:type="dxa"/>
            </w:tcMar>
            <w:vAlign w:val="center"/>
          </w:tcPr>
          <w:p w14:paraId="05253DBF" w14:textId="329B97E3" w:rsidR="00075F91" w:rsidRDefault="00301DA3" w:rsidP="006C4E84">
            <w:r w:rsidRPr="00301DA3">
              <w:t xml:space="preserve">Serah </w:t>
            </w:r>
            <w:proofErr w:type="spellStart"/>
            <w:r w:rsidRPr="00301DA3">
              <w:t>Terima</w:t>
            </w:r>
            <w:proofErr w:type="spellEnd"/>
          </w:p>
        </w:tc>
      </w:tr>
      <w:tr w:rsidR="00075F91" w14:paraId="7EB76483" w14:textId="77777777" w:rsidTr="006C4E84">
        <w:trPr>
          <w:cantSplit/>
          <w:jc w:val="center"/>
        </w:trPr>
        <w:tc>
          <w:tcPr>
            <w:tcW w:w="792" w:type="dxa"/>
            <w:tcMar>
              <w:top w:w="100" w:type="dxa"/>
              <w:left w:w="100" w:type="dxa"/>
              <w:bottom w:w="100" w:type="dxa"/>
              <w:right w:w="100" w:type="dxa"/>
            </w:tcMar>
            <w:vAlign w:val="center"/>
          </w:tcPr>
          <w:p w14:paraId="27E1C799" w14:textId="77777777" w:rsidR="00075F91" w:rsidRDefault="00075F91" w:rsidP="006C4E84">
            <w:r>
              <w:rPr>
                <w:sz w:val="15"/>
              </w:rPr>
              <w:t>5</w:t>
            </w:r>
          </w:p>
        </w:tc>
        <w:tc>
          <w:tcPr>
            <w:tcW w:w="1224" w:type="dxa"/>
            <w:tcMar>
              <w:top w:w="100" w:type="dxa"/>
              <w:left w:w="100" w:type="dxa"/>
              <w:bottom w:w="100" w:type="dxa"/>
              <w:right w:w="100" w:type="dxa"/>
            </w:tcMar>
            <w:vAlign w:val="center"/>
          </w:tcPr>
          <w:p w14:paraId="1BB2FC93" w14:textId="25CF56D0" w:rsidR="00075F91" w:rsidRDefault="0030374B" w:rsidP="006C4E84">
            <w:proofErr w:type="spellStart"/>
            <w:r>
              <w:t>Laboran</w:t>
            </w:r>
            <w:proofErr w:type="spellEnd"/>
          </w:p>
        </w:tc>
        <w:tc>
          <w:tcPr>
            <w:tcW w:w="2160" w:type="dxa"/>
            <w:tcMar>
              <w:top w:w="100" w:type="dxa"/>
              <w:left w:w="100" w:type="dxa"/>
              <w:bottom w:w="100" w:type="dxa"/>
              <w:right w:w="100" w:type="dxa"/>
            </w:tcMar>
            <w:vAlign w:val="center"/>
          </w:tcPr>
          <w:p w14:paraId="3C905022" w14:textId="2F4077D7" w:rsidR="00075F91" w:rsidRDefault="00301DA3" w:rsidP="006C4E84">
            <w:proofErr w:type="spellStart"/>
            <w:r w:rsidRPr="00301DA3">
              <w:t>Mencatat</w:t>
            </w:r>
            <w:proofErr w:type="spellEnd"/>
            <w:r w:rsidRPr="00301DA3">
              <w:t xml:space="preserve"> </w:t>
            </w:r>
            <w:proofErr w:type="spellStart"/>
            <w:r w:rsidRPr="00301DA3">
              <w:t>penyerahan</w:t>
            </w:r>
            <w:proofErr w:type="spellEnd"/>
            <w:r w:rsidRPr="00301DA3">
              <w:t xml:space="preserve"> </w:t>
            </w:r>
            <w:proofErr w:type="spellStart"/>
            <w:r w:rsidRPr="00301DA3">
              <w:t>alat</w:t>
            </w:r>
            <w:proofErr w:type="spellEnd"/>
          </w:p>
        </w:tc>
        <w:tc>
          <w:tcPr>
            <w:tcW w:w="2448" w:type="dxa"/>
            <w:tcMar>
              <w:top w:w="100" w:type="dxa"/>
              <w:left w:w="100" w:type="dxa"/>
              <w:bottom w:w="100" w:type="dxa"/>
              <w:right w:w="100" w:type="dxa"/>
            </w:tcMar>
            <w:vAlign w:val="center"/>
          </w:tcPr>
          <w:p w14:paraId="075EF771" w14:textId="34794C8E" w:rsidR="00075F91" w:rsidRDefault="00301DA3" w:rsidP="006C4E84">
            <w:proofErr w:type="spellStart"/>
            <w:r w:rsidRPr="00301DA3">
              <w:t>Sistem</w:t>
            </w:r>
            <w:proofErr w:type="spellEnd"/>
            <w:r w:rsidRPr="00301DA3">
              <w:t xml:space="preserve"> </w:t>
            </w:r>
            <w:proofErr w:type="spellStart"/>
            <w:r w:rsidRPr="00301DA3">
              <w:t>menyimpan</w:t>
            </w:r>
            <w:proofErr w:type="spellEnd"/>
            <w:r w:rsidRPr="00301DA3">
              <w:t xml:space="preserve"> data </w:t>
            </w:r>
            <w:proofErr w:type="spellStart"/>
            <w:r w:rsidRPr="00301DA3">
              <w:t>serah</w:t>
            </w:r>
            <w:proofErr w:type="spellEnd"/>
            <w:r w:rsidRPr="00301DA3">
              <w:t xml:space="preserve"> </w:t>
            </w:r>
            <w:proofErr w:type="spellStart"/>
            <w:r w:rsidRPr="00301DA3">
              <w:t>terima</w:t>
            </w:r>
            <w:proofErr w:type="spellEnd"/>
          </w:p>
        </w:tc>
        <w:tc>
          <w:tcPr>
            <w:tcW w:w="1944" w:type="dxa"/>
            <w:tcMar>
              <w:top w:w="100" w:type="dxa"/>
              <w:left w:w="100" w:type="dxa"/>
              <w:bottom w:w="100" w:type="dxa"/>
              <w:right w:w="100" w:type="dxa"/>
            </w:tcMar>
            <w:vAlign w:val="center"/>
          </w:tcPr>
          <w:p w14:paraId="614765FE" w14:textId="774A527B" w:rsidR="00075F91" w:rsidRDefault="00301DA3" w:rsidP="006C4E84">
            <w:proofErr w:type="spellStart"/>
            <w:r>
              <w:t>Berhasil</w:t>
            </w:r>
            <w:proofErr w:type="spellEnd"/>
            <w:r>
              <w:t>?</w:t>
            </w:r>
          </w:p>
        </w:tc>
        <w:tc>
          <w:tcPr>
            <w:tcW w:w="1080" w:type="dxa"/>
            <w:tcMar>
              <w:top w:w="100" w:type="dxa"/>
              <w:left w:w="100" w:type="dxa"/>
              <w:bottom w:w="100" w:type="dxa"/>
              <w:right w:w="100" w:type="dxa"/>
            </w:tcMar>
            <w:vAlign w:val="center"/>
          </w:tcPr>
          <w:p w14:paraId="0B20A71B" w14:textId="3E7694DE" w:rsidR="00075F91" w:rsidRDefault="00301DA3" w:rsidP="006C4E84">
            <w:r w:rsidRPr="00301DA3">
              <w:t xml:space="preserve">Serah </w:t>
            </w:r>
            <w:proofErr w:type="spellStart"/>
            <w:r w:rsidRPr="00301DA3">
              <w:t>Terima</w:t>
            </w:r>
            <w:proofErr w:type="spellEnd"/>
          </w:p>
        </w:tc>
      </w:tr>
      <w:tr w:rsidR="00075F91" w14:paraId="62F7AC38" w14:textId="77777777" w:rsidTr="006C4E84">
        <w:trPr>
          <w:cantSplit/>
          <w:jc w:val="center"/>
        </w:trPr>
        <w:tc>
          <w:tcPr>
            <w:tcW w:w="792" w:type="dxa"/>
            <w:shd w:val="clear" w:color="auto" w:fill="F2F0FC"/>
            <w:tcMar>
              <w:top w:w="100" w:type="dxa"/>
              <w:left w:w="100" w:type="dxa"/>
              <w:bottom w:w="100" w:type="dxa"/>
              <w:right w:w="100" w:type="dxa"/>
            </w:tcMar>
            <w:vAlign w:val="center"/>
          </w:tcPr>
          <w:p w14:paraId="5C97EE26" w14:textId="77777777" w:rsidR="00075F91" w:rsidRDefault="00075F91" w:rsidP="006C4E84">
            <w:r>
              <w:rPr>
                <w:sz w:val="15"/>
              </w:rPr>
              <w:t>6</w:t>
            </w:r>
          </w:p>
        </w:tc>
        <w:tc>
          <w:tcPr>
            <w:tcW w:w="1224" w:type="dxa"/>
            <w:shd w:val="clear" w:color="auto" w:fill="F2F0FC"/>
            <w:tcMar>
              <w:top w:w="100" w:type="dxa"/>
              <w:left w:w="100" w:type="dxa"/>
              <w:bottom w:w="100" w:type="dxa"/>
              <w:right w:w="100" w:type="dxa"/>
            </w:tcMar>
            <w:vAlign w:val="center"/>
          </w:tcPr>
          <w:p w14:paraId="4B980BAF" w14:textId="1E421F23" w:rsidR="00075F91" w:rsidRDefault="0030374B" w:rsidP="006C4E84">
            <w:proofErr w:type="spellStart"/>
            <w:r>
              <w:t>Laboran</w:t>
            </w:r>
            <w:proofErr w:type="spellEnd"/>
          </w:p>
        </w:tc>
        <w:tc>
          <w:tcPr>
            <w:tcW w:w="2160" w:type="dxa"/>
            <w:shd w:val="clear" w:color="auto" w:fill="F2F0FC"/>
            <w:tcMar>
              <w:top w:w="100" w:type="dxa"/>
              <w:left w:w="100" w:type="dxa"/>
              <w:bottom w:w="100" w:type="dxa"/>
              <w:right w:w="100" w:type="dxa"/>
            </w:tcMar>
            <w:vAlign w:val="center"/>
          </w:tcPr>
          <w:p w14:paraId="23051749" w14:textId="5B4F78F3" w:rsidR="00075F91" w:rsidRDefault="00301DA3" w:rsidP="006C4E84">
            <w:proofErr w:type="spellStart"/>
            <w:r w:rsidRPr="00301DA3">
              <w:t>Menyelesaikan</w:t>
            </w:r>
            <w:proofErr w:type="spellEnd"/>
            <w:r w:rsidRPr="00301DA3">
              <w:t xml:space="preserve"> proses</w:t>
            </w:r>
          </w:p>
        </w:tc>
        <w:tc>
          <w:tcPr>
            <w:tcW w:w="2448" w:type="dxa"/>
            <w:shd w:val="clear" w:color="auto" w:fill="F2F0FC"/>
            <w:tcMar>
              <w:top w:w="100" w:type="dxa"/>
              <w:left w:w="100" w:type="dxa"/>
              <w:bottom w:w="100" w:type="dxa"/>
              <w:right w:w="100" w:type="dxa"/>
            </w:tcMar>
            <w:vAlign w:val="center"/>
          </w:tcPr>
          <w:p w14:paraId="155B15C7" w14:textId="2304FD2E" w:rsidR="00075F91" w:rsidRDefault="00301DA3" w:rsidP="006C4E84">
            <w:proofErr w:type="spellStart"/>
            <w:r w:rsidRPr="00301DA3">
              <w:t>Sistem</w:t>
            </w:r>
            <w:proofErr w:type="spellEnd"/>
            <w:r w:rsidRPr="00301DA3">
              <w:t xml:space="preserve"> </w:t>
            </w:r>
            <w:proofErr w:type="spellStart"/>
            <w:r w:rsidRPr="00301DA3">
              <w:t>mengubah</w:t>
            </w:r>
            <w:proofErr w:type="spellEnd"/>
            <w:r w:rsidRPr="00301DA3">
              <w:t xml:space="preserve"> status </w:t>
            </w:r>
            <w:proofErr w:type="spellStart"/>
            <w:r w:rsidRPr="00301DA3">
              <w:t>menjadi</w:t>
            </w:r>
            <w:proofErr w:type="spellEnd"/>
            <w:r w:rsidRPr="00301DA3">
              <w:t xml:space="preserve"> </w:t>
            </w:r>
            <w:proofErr w:type="spellStart"/>
            <w:r w:rsidRPr="00301DA3">
              <w:t>dipinjam</w:t>
            </w:r>
            <w:proofErr w:type="spellEnd"/>
          </w:p>
        </w:tc>
        <w:tc>
          <w:tcPr>
            <w:tcW w:w="1944" w:type="dxa"/>
            <w:shd w:val="clear" w:color="auto" w:fill="F2F0FC"/>
            <w:tcMar>
              <w:top w:w="100" w:type="dxa"/>
              <w:left w:w="100" w:type="dxa"/>
              <w:bottom w:w="100" w:type="dxa"/>
              <w:right w:w="100" w:type="dxa"/>
            </w:tcMar>
            <w:vAlign w:val="center"/>
          </w:tcPr>
          <w:p w14:paraId="625F26FE" w14:textId="794B2686" w:rsidR="00075F91" w:rsidRDefault="00301DA3" w:rsidP="006C4E84">
            <w:r>
              <w:t>-</w:t>
            </w:r>
          </w:p>
        </w:tc>
        <w:tc>
          <w:tcPr>
            <w:tcW w:w="1080" w:type="dxa"/>
            <w:shd w:val="clear" w:color="auto" w:fill="F2F0FC"/>
            <w:tcMar>
              <w:top w:w="100" w:type="dxa"/>
              <w:left w:w="100" w:type="dxa"/>
              <w:bottom w:w="100" w:type="dxa"/>
              <w:right w:w="100" w:type="dxa"/>
            </w:tcMar>
            <w:vAlign w:val="center"/>
          </w:tcPr>
          <w:p w14:paraId="7767C4D9" w14:textId="02AE914C" w:rsidR="00075F91" w:rsidRDefault="00301DA3" w:rsidP="006C4E84">
            <w:r w:rsidRPr="00301DA3">
              <w:t xml:space="preserve">Status </w:t>
            </w:r>
            <w:proofErr w:type="spellStart"/>
            <w:r w:rsidRPr="00301DA3">
              <w:t>Peminjaman</w:t>
            </w:r>
            <w:proofErr w:type="spellEnd"/>
          </w:p>
        </w:tc>
      </w:tr>
    </w:tbl>
    <w:p w14:paraId="4859C033" w14:textId="77777777" w:rsidR="00075F91" w:rsidRDefault="00075F91">
      <w:pPr>
        <w:spacing w:after="0"/>
      </w:pPr>
    </w:p>
    <w:p w14:paraId="5032051A" w14:textId="77777777" w:rsidR="009C3EA1" w:rsidRDefault="00000000">
      <w:pPr>
        <w:pStyle w:val="Heading1"/>
      </w:pPr>
      <w:r>
        <w:t>PRAKTIKUM 4 - MEMBUAT WIREFRAME RESPONSIF</w:t>
      </w:r>
    </w:p>
    <w:p w14:paraId="29FA9202" w14:textId="77777777" w:rsidR="009C3EA1" w:rsidRDefault="00000000">
      <w:pPr>
        <w:pStyle w:val="Heading2"/>
      </w:pPr>
      <w:r>
        <w:t>Tujuan Praktik</w:t>
      </w:r>
    </w:p>
    <w:p w14:paraId="0CC02F38" w14:textId="77777777" w:rsidR="009C3EA1" w:rsidRDefault="00000000">
      <w:r>
        <w:t>Menerjemahkan sitemap dan user flow menjadi struktur layar desktop dan mobile yang mudah dipahami.</w:t>
      </w:r>
    </w:p>
    <w:p w14:paraId="43E03EAD" w14:textId="77777777" w:rsidR="009C3EA1" w:rsidRDefault="00000000">
      <w:pPr>
        <w:jc w:val="center"/>
      </w:pPr>
      <w:r>
        <w:rPr>
          <w:noProof/>
        </w:rPr>
        <w:drawing>
          <wp:inline distT="0" distB="0" distL="0" distR="0" wp14:anchorId="115EF309" wp14:editId="029E63A2">
            <wp:extent cx="6035040" cy="3276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ng"/>
                    <pic:cNvPicPr/>
                  </pic:nvPicPr>
                  <pic:blipFill>
                    <a:blip r:embed="rId9"/>
                    <a:stretch>
                      <a:fillRect/>
                    </a:stretch>
                  </pic:blipFill>
                  <pic:spPr>
                    <a:xfrm>
                      <a:off x="0" y="0"/>
                      <a:ext cx="6035040" cy="3276165"/>
                    </a:xfrm>
                    <a:prstGeom prst="rect">
                      <a:avLst/>
                    </a:prstGeom>
                  </pic:spPr>
                </pic:pic>
              </a:graphicData>
            </a:graphic>
          </wp:inline>
        </w:drawing>
      </w:r>
    </w:p>
    <w:p w14:paraId="0CD149B1" w14:textId="77777777" w:rsidR="009C3EA1" w:rsidRDefault="00000000">
      <w:pPr>
        <w:jc w:val="center"/>
      </w:pPr>
      <w:r>
        <w:t>Gambar 2. Contoh wireframe halaman pencarian ruang</w:t>
      </w:r>
    </w:p>
    <w:p w14:paraId="5404D2C8" w14:textId="77777777" w:rsidR="009C3EA1" w:rsidRDefault="00000000">
      <w:pPr>
        <w:pStyle w:val="Heading2"/>
      </w:pPr>
      <w:r>
        <w:t>Aturan Wireframe Low Fidelity</w:t>
      </w:r>
    </w:p>
    <w:p w14:paraId="5817276F" w14:textId="77777777" w:rsidR="009C3EA1" w:rsidRDefault="00000000">
      <w:pPr>
        <w:pStyle w:val="ListBullet"/>
      </w:pPr>
      <w:r>
        <w:t>Gunakan warna abu-abu atau satu warna aksen; fokus pada struktur.</w:t>
      </w:r>
    </w:p>
    <w:p w14:paraId="0B50B2EE" w14:textId="77777777" w:rsidR="009C3EA1" w:rsidRDefault="00000000">
      <w:pPr>
        <w:pStyle w:val="ListBullet"/>
      </w:pPr>
      <w:r>
        <w:t>Tampilkan hierarki informasi melalui ukuran, posisi, dan jarak.</w:t>
      </w:r>
    </w:p>
    <w:p w14:paraId="31ED13A0" w14:textId="77777777" w:rsidR="009C3EA1" w:rsidRDefault="00000000">
      <w:pPr>
        <w:pStyle w:val="ListBullet"/>
      </w:pPr>
      <w:r>
        <w:t>Gunakan label nyata, bukan seluruhnya lorem ipsum.</w:t>
      </w:r>
    </w:p>
    <w:p w14:paraId="6F16BFAF" w14:textId="77777777" w:rsidR="009C3EA1" w:rsidRDefault="00000000">
      <w:pPr>
        <w:pStyle w:val="ListBullet"/>
      </w:pPr>
      <w:r>
        <w:t>Sediakan state kosong, loading, validasi, sukses, dan gagal bila dibutuhkan acceptance criteria.</w:t>
      </w:r>
    </w:p>
    <w:p w14:paraId="56C47F41" w14:textId="77777777" w:rsidR="009C3EA1" w:rsidRDefault="00000000">
      <w:pPr>
        <w:pStyle w:val="ListBullet"/>
      </w:pPr>
      <w:r>
        <w:t>Pastikan tombol utama terlihat dan memiliki label tindakan.</w:t>
      </w:r>
    </w:p>
    <w:p w14:paraId="4B52C2FE" w14:textId="77777777" w:rsidR="009C3EA1" w:rsidRDefault="00000000">
      <w:pPr>
        <w:pStyle w:val="ListBullet"/>
      </w:pPr>
      <w:r>
        <w:t>Jangan bergantung pada hover untuk fungsi penting pada layar sentuh.</w:t>
      </w:r>
    </w:p>
    <w:p w14:paraId="410F7712" w14:textId="77777777" w:rsidR="009C3EA1" w:rsidRDefault="00000000">
      <w:pPr>
        <w:pStyle w:val="Heading2"/>
      </w:pPr>
      <w:r>
        <w:t>Tutorial Desktop</w:t>
      </w:r>
    </w:p>
    <w:p w14:paraId="0957BD7E" w14:textId="77777777" w:rsidR="009C3EA1" w:rsidRDefault="00000000">
      <w:pPr>
        <w:pStyle w:val="ListNumber"/>
      </w:pPr>
      <w:r>
        <w:t>Buat frame desktop lebar 1440 px atau ukuran setara.</w:t>
      </w:r>
    </w:p>
    <w:p w14:paraId="060D36FC" w14:textId="77777777" w:rsidR="009C3EA1" w:rsidRDefault="00000000">
      <w:pPr>
        <w:pStyle w:val="ListNumber"/>
      </w:pPr>
      <w:r>
        <w:t>Susun header, navigasi, konten utama, dan footer seperlunya.</w:t>
      </w:r>
    </w:p>
    <w:p w14:paraId="44031B77" w14:textId="77777777" w:rsidR="009C3EA1" w:rsidRDefault="00000000">
      <w:pPr>
        <w:pStyle w:val="ListNumber"/>
      </w:pPr>
      <w:r>
        <w:t>Tempatkan aksi utama di area yang mudah ditemukan.</w:t>
      </w:r>
    </w:p>
    <w:p w14:paraId="46418DBB" w14:textId="77777777" w:rsidR="009C3EA1" w:rsidRDefault="00000000">
      <w:pPr>
        <w:pStyle w:val="ListNumber"/>
      </w:pPr>
      <w:r>
        <w:t>Buat komponen berulang: field, button, card, modal, dan status.</w:t>
      </w:r>
    </w:p>
    <w:p w14:paraId="5BE70F2E" w14:textId="77777777" w:rsidR="009C3EA1" w:rsidRDefault="00000000">
      <w:pPr>
        <w:pStyle w:val="ListNumber"/>
      </w:pPr>
      <w:r>
        <w:t>Hubungkan setiap elemen dengan user story atau acceptance criteria.</w:t>
      </w:r>
    </w:p>
    <w:p w14:paraId="4A3E4628" w14:textId="77777777" w:rsidR="009C3EA1" w:rsidRDefault="00000000">
      <w:pPr>
        <w:pStyle w:val="Heading2"/>
      </w:pPr>
      <w:r>
        <w:lastRenderedPageBreak/>
        <w:t>Tutorial Mobile</w:t>
      </w:r>
    </w:p>
    <w:p w14:paraId="52163C54" w14:textId="77777777" w:rsidR="009C3EA1" w:rsidRDefault="00000000">
      <w:pPr>
        <w:pStyle w:val="ListNumber"/>
      </w:pPr>
      <w:r>
        <w:t>Buat frame mobile lebar sekitar 360-390 px.</w:t>
      </w:r>
    </w:p>
    <w:p w14:paraId="3A154D84" w14:textId="77777777" w:rsidR="009C3EA1" w:rsidRDefault="00000000">
      <w:pPr>
        <w:pStyle w:val="ListNumber"/>
      </w:pPr>
      <w:r>
        <w:t>Ubah navigasi lebar menjadi pola yang sesuai layar kecil.</w:t>
      </w:r>
    </w:p>
    <w:p w14:paraId="5E4B831D" w14:textId="77777777" w:rsidR="009C3EA1" w:rsidRDefault="00000000">
      <w:pPr>
        <w:pStyle w:val="ListNumber"/>
      </w:pPr>
      <w:r>
        <w:t>Susun konten dalam satu kolom dan pertahankan urutan prioritas.</w:t>
      </w:r>
    </w:p>
    <w:p w14:paraId="11F1D84A" w14:textId="77777777" w:rsidR="009C3EA1" w:rsidRDefault="00000000">
      <w:pPr>
        <w:pStyle w:val="ListNumber"/>
      </w:pPr>
      <w:r>
        <w:t>Pastikan target sentuh cukup besar dan tidak berdekatan.</w:t>
      </w:r>
    </w:p>
    <w:p w14:paraId="06033FD1" w14:textId="77777777" w:rsidR="009C3EA1" w:rsidRDefault="00000000">
      <w:pPr>
        <w:pStyle w:val="ListNumber"/>
      </w:pPr>
      <w:r>
        <w:t>Periksa tidak ada konten penting yang hanya terlihat di desktop.</w:t>
      </w:r>
    </w:p>
    <w:p w14:paraId="45B3D97E" w14:textId="77777777" w:rsidR="009C3EA1" w:rsidRDefault="00000000">
      <w:pPr>
        <w:pStyle w:val="Heading2"/>
      </w:pPr>
      <w:r>
        <w:t xml:space="preserve">Lembar </w:t>
      </w:r>
      <w:proofErr w:type="spellStart"/>
      <w:r>
        <w:t>Kerja</w:t>
      </w:r>
      <w:proofErr w:type="spellEnd"/>
      <w:r>
        <w:t xml:space="preserve"> 4 - </w:t>
      </w:r>
      <w:proofErr w:type="spellStart"/>
      <w:r>
        <w:t>Inventaris</w:t>
      </w:r>
      <w:proofErr w:type="spellEnd"/>
      <w:r>
        <w:t xml:space="preserve"> Layar</w:t>
      </w:r>
    </w:p>
    <w:p w14:paraId="20CE1121" w14:textId="77777777" w:rsidR="004D1C3E" w:rsidRDefault="004D1C3E" w:rsidP="004D1C3E"/>
    <w:tbl>
      <w:tblPr>
        <w:tblStyle w:val="GridTable4-Accent4"/>
        <w:tblW w:w="0" w:type="auto"/>
        <w:tblLook w:val="04A0" w:firstRow="1" w:lastRow="0" w:firstColumn="1" w:lastColumn="0" w:noHBand="0" w:noVBand="1"/>
      </w:tblPr>
      <w:tblGrid>
        <w:gridCol w:w="1217"/>
        <w:gridCol w:w="2263"/>
        <w:gridCol w:w="2808"/>
        <w:gridCol w:w="1858"/>
        <w:gridCol w:w="927"/>
        <w:gridCol w:w="786"/>
      </w:tblGrid>
      <w:tr w:rsidR="004D1C3E" w:rsidRPr="004D1C3E" w14:paraId="03AAE771" w14:textId="77777777" w:rsidTr="004D1C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5D8CC" w14:textId="77777777" w:rsidR="004D1C3E" w:rsidRPr="004D1C3E" w:rsidRDefault="004D1C3E" w:rsidP="004D1C3E">
            <w:pPr>
              <w:rPr>
                <w:lang w:val="en-ID"/>
              </w:rPr>
            </w:pPr>
            <w:r w:rsidRPr="004D1C3E">
              <w:rPr>
                <w:lang w:val="en-ID"/>
              </w:rPr>
              <w:t>Layar</w:t>
            </w:r>
          </w:p>
        </w:tc>
        <w:tc>
          <w:tcPr>
            <w:tcW w:w="0" w:type="auto"/>
            <w:hideMark/>
          </w:tcPr>
          <w:p w14:paraId="707AD962"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Tujuan</w:t>
            </w:r>
          </w:p>
        </w:tc>
        <w:tc>
          <w:tcPr>
            <w:tcW w:w="0" w:type="auto"/>
            <w:hideMark/>
          </w:tcPr>
          <w:p w14:paraId="33F2652F"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proofErr w:type="spellStart"/>
            <w:r w:rsidRPr="004D1C3E">
              <w:rPr>
                <w:lang w:val="en-ID"/>
              </w:rPr>
              <w:t>Komponen</w:t>
            </w:r>
            <w:proofErr w:type="spellEnd"/>
            <w:r w:rsidRPr="004D1C3E">
              <w:rPr>
                <w:lang w:val="en-ID"/>
              </w:rPr>
              <w:t xml:space="preserve"> Utama</w:t>
            </w:r>
          </w:p>
        </w:tc>
        <w:tc>
          <w:tcPr>
            <w:tcW w:w="0" w:type="auto"/>
            <w:hideMark/>
          </w:tcPr>
          <w:p w14:paraId="75209B28"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State Wajib</w:t>
            </w:r>
          </w:p>
        </w:tc>
        <w:tc>
          <w:tcPr>
            <w:tcW w:w="0" w:type="auto"/>
            <w:hideMark/>
          </w:tcPr>
          <w:p w14:paraId="7EED3AA0"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Desktop</w:t>
            </w:r>
          </w:p>
        </w:tc>
        <w:tc>
          <w:tcPr>
            <w:tcW w:w="0" w:type="auto"/>
            <w:hideMark/>
          </w:tcPr>
          <w:p w14:paraId="6DEEF7F2"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Mobile</w:t>
            </w:r>
          </w:p>
        </w:tc>
      </w:tr>
      <w:tr w:rsidR="004D1C3E" w:rsidRPr="004D1C3E" w14:paraId="1C6CC052"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D9C83" w14:textId="77777777" w:rsidR="004D1C3E" w:rsidRPr="004D1C3E" w:rsidRDefault="004D1C3E" w:rsidP="004D1C3E">
            <w:pPr>
              <w:rPr>
                <w:lang w:val="en-ID"/>
              </w:rPr>
            </w:pPr>
            <w:r w:rsidRPr="004D1C3E">
              <w:rPr>
                <w:lang w:val="en-ID"/>
              </w:rPr>
              <w:t>Beranda / Cari</w:t>
            </w:r>
          </w:p>
        </w:tc>
        <w:tc>
          <w:tcPr>
            <w:tcW w:w="0" w:type="auto"/>
            <w:hideMark/>
          </w:tcPr>
          <w:p w14:paraId="43EA2BDA"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melihat</w:t>
            </w:r>
            <w:proofErr w:type="spellEnd"/>
            <w:r w:rsidRPr="004D1C3E">
              <w:rPr>
                <w:lang w:val="en-ID"/>
              </w:rPr>
              <w:t xml:space="preserve"> </w:t>
            </w:r>
            <w:proofErr w:type="spellStart"/>
            <w:r w:rsidRPr="004D1C3E">
              <w:rPr>
                <w:lang w:val="en-ID"/>
              </w:rPr>
              <w:t>alat</w:t>
            </w:r>
            <w:proofErr w:type="spellEnd"/>
            <w:r w:rsidRPr="004D1C3E">
              <w:rPr>
                <w:lang w:val="en-ID"/>
              </w:rPr>
              <w:t xml:space="preserve"> yang </w:t>
            </w:r>
            <w:proofErr w:type="spellStart"/>
            <w:r w:rsidRPr="004D1C3E">
              <w:rPr>
                <w:lang w:val="en-ID"/>
              </w:rPr>
              <w:t>tersedia</w:t>
            </w:r>
            <w:proofErr w:type="spellEnd"/>
            <w:r w:rsidRPr="004D1C3E">
              <w:rPr>
                <w:lang w:val="en-ID"/>
              </w:rPr>
              <w:t xml:space="preserve"> dan </w:t>
            </w:r>
            <w:proofErr w:type="spellStart"/>
            <w:r w:rsidRPr="004D1C3E">
              <w:rPr>
                <w:lang w:val="en-ID"/>
              </w:rPr>
              <w:t>mencari</w:t>
            </w:r>
            <w:proofErr w:type="spellEnd"/>
            <w:r w:rsidRPr="004D1C3E">
              <w:rPr>
                <w:lang w:val="en-ID"/>
              </w:rPr>
              <w:t xml:space="preserve"> </w:t>
            </w:r>
            <w:proofErr w:type="spellStart"/>
            <w:r w:rsidRPr="004D1C3E">
              <w:rPr>
                <w:lang w:val="en-ID"/>
              </w:rPr>
              <w:t>alat</w:t>
            </w:r>
            <w:proofErr w:type="spellEnd"/>
            <w:r w:rsidRPr="004D1C3E">
              <w:rPr>
                <w:lang w:val="en-ID"/>
              </w:rPr>
              <w:t xml:space="preserve"> yang </w:t>
            </w:r>
            <w:proofErr w:type="spellStart"/>
            <w:r w:rsidRPr="004D1C3E">
              <w:rPr>
                <w:lang w:val="en-ID"/>
              </w:rPr>
              <w:t>ingin</w:t>
            </w:r>
            <w:proofErr w:type="spellEnd"/>
            <w:r w:rsidRPr="004D1C3E">
              <w:rPr>
                <w:lang w:val="en-ID"/>
              </w:rPr>
              <w:t xml:space="preserve"> </w:t>
            </w:r>
            <w:proofErr w:type="spellStart"/>
            <w:r w:rsidRPr="004D1C3E">
              <w:rPr>
                <w:lang w:val="en-ID"/>
              </w:rPr>
              <w:t>dipinjam</w:t>
            </w:r>
            <w:proofErr w:type="spellEnd"/>
          </w:p>
        </w:tc>
        <w:tc>
          <w:tcPr>
            <w:tcW w:w="0" w:type="auto"/>
            <w:hideMark/>
          </w:tcPr>
          <w:p w14:paraId="09A11102"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Header, </w:t>
            </w:r>
            <w:proofErr w:type="spellStart"/>
            <w:r w:rsidRPr="004D1C3E">
              <w:rPr>
                <w:lang w:val="en-ID"/>
              </w:rPr>
              <w:t>navigasi</w:t>
            </w:r>
            <w:proofErr w:type="spellEnd"/>
            <w:r w:rsidRPr="004D1C3E">
              <w:rPr>
                <w:lang w:val="en-ID"/>
              </w:rPr>
              <w:t xml:space="preserve">, search, filter </w:t>
            </w:r>
            <w:proofErr w:type="spellStart"/>
            <w:r w:rsidRPr="004D1C3E">
              <w:rPr>
                <w:lang w:val="en-ID"/>
              </w:rPr>
              <w:t>kategori</w:t>
            </w:r>
            <w:proofErr w:type="spellEnd"/>
            <w:r w:rsidRPr="004D1C3E">
              <w:rPr>
                <w:lang w:val="en-ID"/>
              </w:rPr>
              <w:t xml:space="preserve">, card </w:t>
            </w:r>
            <w:proofErr w:type="spellStart"/>
            <w:r w:rsidRPr="004D1C3E">
              <w:rPr>
                <w:lang w:val="en-ID"/>
              </w:rPr>
              <w:t>alat</w:t>
            </w:r>
            <w:proofErr w:type="spellEnd"/>
            <w:r w:rsidRPr="004D1C3E">
              <w:rPr>
                <w:lang w:val="en-ID"/>
              </w:rPr>
              <w:t xml:space="preserve">, status </w:t>
            </w:r>
            <w:proofErr w:type="spellStart"/>
            <w:r w:rsidRPr="004D1C3E">
              <w:rPr>
                <w:lang w:val="en-ID"/>
              </w:rPr>
              <w:t>ketersediaan</w:t>
            </w:r>
            <w:proofErr w:type="spellEnd"/>
          </w:p>
        </w:tc>
        <w:tc>
          <w:tcPr>
            <w:tcW w:w="0" w:type="auto"/>
            <w:hideMark/>
          </w:tcPr>
          <w:p w14:paraId="03161FCB"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Normal, </w:t>
            </w:r>
            <w:proofErr w:type="spellStart"/>
            <w:r w:rsidRPr="004D1C3E">
              <w:rPr>
                <w:lang w:val="en-ID"/>
              </w:rPr>
              <w:t>tersedia</w:t>
            </w:r>
            <w:proofErr w:type="spellEnd"/>
            <w:r w:rsidRPr="004D1C3E">
              <w:rPr>
                <w:lang w:val="en-ID"/>
              </w:rPr>
              <w:t xml:space="preserve">, </w:t>
            </w:r>
            <w:proofErr w:type="spellStart"/>
            <w:r w:rsidRPr="004D1C3E">
              <w:rPr>
                <w:lang w:val="en-ID"/>
              </w:rPr>
              <w:t>tidak</w:t>
            </w:r>
            <w:proofErr w:type="spellEnd"/>
            <w:r w:rsidRPr="004D1C3E">
              <w:rPr>
                <w:lang w:val="en-ID"/>
              </w:rPr>
              <w:t xml:space="preserve"> </w:t>
            </w:r>
            <w:proofErr w:type="spellStart"/>
            <w:r w:rsidRPr="004D1C3E">
              <w:rPr>
                <w:lang w:val="en-ID"/>
              </w:rPr>
              <w:t>tersedia</w:t>
            </w:r>
            <w:proofErr w:type="spellEnd"/>
            <w:r w:rsidRPr="004D1C3E">
              <w:rPr>
                <w:lang w:val="en-ID"/>
              </w:rPr>
              <w:t xml:space="preserve">, </w:t>
            </w:r>
            <w:proofErr w:type="spellStart"/>
            <w:r w:rsidRPr="004D1C3E">
              <w:rPr>
                <w:lang w:val="en-ID"/>
              </w:rPr>
              <w:t>kosong</w:t>
            </w:r>
            <w:proofErr w:type="spellEnd"/>
          </w:p>
        </w:tc>
        <w:tc>
          <w:tcPr>
            <w:tcW w:w="0" w:type="auto"/>
            <w:hideMark/>
          </w:tcPr>
          <w:p w14:paraId="02CE6CB7"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rFonts w:ascii="Segoe UI Symbol" w:hAnsi="Segoe UI Symbol" w:cs="Segoe UI Symbol"/>
                <w:lang w:val="en-ID"/>
              </w:rPr>
              <w:t>☑</w:t>
            </w:r>
          </w:p>
        </w:tc>
        <w:tc>
          <w:tcPr>
            <w:tcW w:w="0" w:type="auto"/>
            <w:hideMark/>
          </w:tcPr>
          <w:p w14:paraId="442D6447"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rFonts w:ascii="Segoe UI Symbol" w:hAnsi="Segoe UI Symbol" w:cs="Segoe UI Symbol"/>
                <w:lang w:val="en-ID"/>
              </w:rPr>
              <w:t>☑</w:t>
            </w:r>
          </w:p>
        </w:tc>
      </w:tr>
      <w:tr w:rsidR="004D1C3E" w:rsidRPr="004D1C3E" w14:paraId="17A75592"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131AD565" w14:textId="77777777" w:rsidR="004D1C3E" w:rsidRPr="004D1C3E" w:rsidRDefault="004D1C3E" w:rsidP="004D1C3E">
            <w:pPr>
              <w:rPr>
                <w:lang w:val="en-ID"/>
              </w:rPr>
            </w:pPr>
            <w:r w:rsidRPr="004D1C3E">
              <w:rPr>
                <w:lang w:val="en-ID"/>
              </w:rPr>
              <w:t xml:space="preserve">Hasil </w:t>
            </w:r>
            <w:proofErr w:type="spellStart"/>
            <w:r w:rsidRPr="004D1C3E">
              <w:rPr>
                <w:lang w:val="en-ID"/>
              </w:rPr>
              <w:t>Pencarian</w:t>
            </w:r>
            <w:proofErr w:type="spellEnd"/>
          </w:p>
        </w:tc>
        <w:tc>
          <w:tcPr>
            <w:tcW w:w="0" w:type="auto"/>
            <w:hideMark/>
          </w:tcPr>
          <w:p w14:paraId="077941BC"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Menampilkan</w:t>
            </w:r>
            <w:proofErr w:type="spellEnd"/>
            <w:r w:rsidRPr="004D1C3E">
              <w:rPr>
                <w:lang w:val="en-ID"/>
              </w:rPr>
              <w:t xml:space="preserve"> </w:t>
            </w:r>
            <w:proofErr w:type="spellStart"/>
            <w:r w:rsidRPr="004D1C3E">
              <w:rPr>
                <w:lang w:val="en-ID"/>
              </w:rPr>
              <w:t>alat</w:t>
            </w:r>
            <w:proofErr w:type="spellEnd"/>
            <w:r w:rsidRPr="004D1C3E">
              <w:rPr>
                <w:lang w:val="en-ID"/>
              </w:rPr>
              <w:t xml:space="preserve"> </w:t>
            </w:r>
            <w:proofErr w:type="spellStart"/>
            <w:r w:rsidRPr="004D1C3E">
              <w:rPr>
                <w:lang w:val="en-ID"/>
              </w:rPr>
              <w:t>sesuai</w:t>
            </w:r>
            <w:proofErr w:type="spellEnd"/>
            <w:r w:rsidRPr="004D1C3E">
              <w:rPr>
                <w:lang w:val="en-ID"/>
              </w:rPr>
              <w:t xml:space="preserve"> </w:t>
            </w:r>
            <w:proofErr w:type="spellStart"/>
            <w:r w:rsidRPr="004D1C3E">
              <w:rPr>
                <w:lang w:val="en-ID"/>
              </w:rPr>
              <w:t>pencarian</w:t>
            </w:r>
            <w:proofErr w:type="spellEnd"/>
            <w:r w:rsidRPr="004D1C3E">
              <w:rPr>
                <w:lang w:val="en-ID"/>
              </w:rPr>
              <w:t xml:space="preserve">/filter </w:t>
            </w:r>
            <w:proofErr w:type="spellStart"/>
            <w:r w:rsidRPr="004D1C3E">
              <w:rPr>
                <w:lang w:val="en-ID"/>
              </w:rPr>
              <w:t>mahasiswa</w:t>
            </w:r>
            <w:proofErr w:type="spellEnd"/>
          </w:p>
        </w:tc>
        <w:tc>
          <w:tcPr>
            <w:tcW w:w="0" w:type="auto"/>
            <w:hideMark/>
          </w:tcPr>
          <w:p w14:paraId="51DB8C0F"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Search, filter, daftar/card </w:t>
            </w:r>
            <w:proofErr w:type="spellStart"/>
            <w:r w:rsidRPr="004D1C3E">
              <w:rPr>
                <w:lang w:val="en-ID"/>
              </w:rPr>
              <w:t>alat</w:t>
            </w:r>
            <w:proofErr w:type="spellEnd"/>
            <w:r w:rsidRPr="004D1C3E">
              <w:rPr>
                <w:lang w:val="en-ID"/>
              </w:rPr>
              <w:t xml:space="preserve">, status </w:t>
            </w:r>
            <w:proofErr w:type="spellStart"/>
            <w:r w:rsidRPr="004D1C3E">
              <w:rPr>
                <w:lang w:val="en-ID"/>
              </w:rPr>
              <w:t>alat</w:t>
            </w:r>
            <w:proofErr w:type="spellEnd"/>
            <w:r w:rsidRPr="004D1C3E">
              <w:rPr>
                <w:lang w:val="en-ID"/>
              </w:rPr>
              <w:t xml:space="preserve">, </w:t>
            </w:r>
            <w:proofErr w:type="spellStart"/>
            <w:r w:rsidRPr="004D1C3E">
              <w:rPr>
                <w:lang w:val="en-ID"/>
              </w:rPr>
              <w:t>tombol</w:t>
            </w:r>
            <w:proofErr w:type="spellEnd"/>
            <w:r w:rsidRPr="004D1C3E">
              <w:rPr>
                <w:lang w:val="en-ID"/>
              </w:rPr>
              <w:t xml:space="preserve"> </w:t>
            </w:r>
            <w:proofErr w:type="spellStart"/>
            <w:r w:rsidRPr="004D1C3E">
              <w:rPr>
                <w:lang w:val="en-ID"/>
              </w:rPr>
              <w:t>lihat</w:t>
            </w:r>
            <w:proofErr w:type="spellEnd"/>
            <w:r w:rsidRPr="004D1C3E">
              <w:rPr>
                <w:lang w:val="en-ID"/>
              </w:rPr>
              <w:t xml:space="preserve"> detail/</w:t>
            </w:r>
            <w:proofErr w:type="spellStart"/>
            <w:r w:rsidRPr="004D1C3E">
              <w:rPr>
                <w:lang w:val="en-ID"/>
              </w:rPr>
              <w:t>pinjam</w:t>
            </w:r>
            <w:proofErr w:type="spellEnd"/>
          </w:p>
        </w:tc>
        <w:tc>
          <w:tcPr>
            <w:tcW w:w="0" w:type="auto"/>
            <w:hideMark/>
          </w:tcPr>
          <w:p w14:paraId="6E98EF37"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Hasil </w:t>
            </w:r>
            <w:proofErr w:type="spellStart"/>
            <w:r w:rsidRPr="004D1C3E">
              <w:rPr>
                <w:lang w:val="en-ID"/>
              </w:rPr>
              <w:t>tersedia</w:t>
            </w:r>
            <w:proofErr w:type="spellEnd"/>
            <w:r w:rsidRPr="004D1C3E">
              <w:rPr>
                <w:lang w:val="en-ID"/>
              </w:rPr>
              <w:t xml:space="preserve">, </w:t>
            </w:r>
            <w:proofErr w:type="spellStart"/>
            <w:r w:rsidRPr="004D1C3E">
              <w:rPr>
                <w:lang w:val="en-ID"/>
              </w:rPr>
              <w:t>tidak</w:t>
            </w:r>
            <w:proofErr w:type="spellEnd"/>
            <w:r w:rsidRPr="004D1C3E">
              <w:rPr>
                <w:lang w:val="en-ID"/>
              </w:rPr>
              <w:t xml:space="preserve"> </w:t>
            </w:r>
            <w:proofErr w:type="spellStart"/>
            <w:r w:rsidRPr="004D1C3E">
              <w:rPr>
                <w:lang w:val="en-ID"/>
              </w:rPr>
              <w:t>ada</w:t>
            </w:r>
            <w:proofErr w:type="spellEnd"/>
            <w:r w:rsidRPr="004D1C3E">
              <w:rPr>
                <w:lang w:val="en-ID"/>
              </w:rPr>
              <w:t xml:space="preserve"> </w:t>
            </w:r>
            <w:proofErr w:type="spellStart"/>
            <w:r w:rsidRPr="004D1C3E">
              <w:rPr>
                <w:lang w:val="en-ID"/>
              </w:rPr>
              <w:t>hasil</w:t>
            </w:r>
            <w:proofErr w:type="spellEnd"/>
            <w:r w:rsidRPr="004D1C3E">
              <w:rPr>
                <w:lang w:val="en-ID"/>
              </w:rPr>
              <w:t xml:space="preserve">, </w:t>
            </w:r>
            <w:proofErr w:type="spellStart"/>
            <w:r w:rsidRPr="004D1C3E">
              <w:rPr>
                <w:lang w:val="en-ID"/>
              </w:rPr>
              <w:t>alat</w:t>
            </w:r>
            <w:proofErr w:type="spellEnd"/>
            <w:r w:rsidRPr="004D1C3E">
              <w:rPr>
                <w:lang w:val="en-ID"/>
              </w:rPr>
              <w:t xml:space="preserve"> </w:t>
            </w:r>
            <w:proofErr w:type="spellStart"/>
            <w:r w:rsidRPr="004D1C3E">
              <w:rPr>
                <w:lang w:val="en-ID"/>
              </w:rPr>
              <w:t>tidak</w:t>
            </w:r>
            <w:proofErr w:type="spellEnd"/>
            <w:r w:rsidRPr="004D1C3E">
              <w:rPr>
                <w:lang w:val="en-ID"/>
              </w:rPr>
              <w:t xml:space="preserve"> </w:t>
            </w:r>
            <w:proofErr w:type="spellStart"/>
            <w:r w:rsidRPr="004D1C3E">
              <w:rPr>
                <w:lang w:val="en-ID"/>
              </w:rPr>
              <w:t>tersedia</w:t>
            </w:r>
            <w:proofErr w:type="spellEnd"/>
          </w:p>
        </w:tc>
        <w:tc>
          <w:tcPr>
            <w:tcW w:w="0" w:type="auto"/>
            <w:hideMark/>
          </w:tcPr>
          <w:p w14:paraId="7C1E1407"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rFonts w:ascii="Segoe UI Symbol" w:hAnsi="Segoe UI Symbol" w:cs="Segoe UI Symbol"/>
                <w:lang w:val="en-ID"/>
              </w:rPr>
              <w:t>☑</w:t>
            </w:r>
          </w:p>
        </w:tc>
        <w:tc>
          <w:tcPr>
            <w:tcW w:w="0" w:type="auto"/>
            <w:hideMark/>
          </w:tcPr>
          <w:p w14:paraId="28F344E9"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rFonts w:ascii="Segoe UI Symbol" w:hAnsi="Segoe UI Symbol" w:cs="Segoe UI Symbol"/>
                <w:lang w:val="en-ID"/>
              </w:rPr>
              <w:t>☑</w:t>
            </w:r>
          </w:p>
        </w:tc>
      </w:tr>
      <w:tr w:rsidR="004D1C3E" w:rsidRPr="004D1C3E" w14:paraId="70528D69"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A7AFD" w14:textId="77777777" w:rsidR="004D1C3E" w:rsidRPr="004D1C3E" w:rsidRDefault="004D1C3E" w:rsidP="004D1C3E">
            <w:pPr>
              <w:rPr>
                <w:lang w:val="en-ID"/>
              </w:rPr>
            </w:pPr>
            <w:r w:rsidRPr="004D1C3E">
              <w:rPr>
                <w:lang w:val="en-ID"/>
              </w:rPr>
              <w:t>Detail</w:t>
            </w:r>
          </w:p>
        </w:tc>
        <w:tc>
          <w:tcPr>
            <w:tcW w:w="0" w:type="auto"/>
            <w:hideMark/>
          </w:tcPr>
          <w:p w14:paraId="209CF130"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melihat</w:t>
            </w:r>
            <w:proofErr w:type="spellEnd"/>
            <w:r w:rsidRPr="004D1C3E">
              <w:rPr>
                <w:lang w:val="en-ID"/>
              </w:rPr>
              <w:t xml:space="preserve"> </w:t>
            </w:r>
            <w:proofErr w:type="spellStart"/>
            <w:r w:rsidRPr="004D1C3E">
              <w:rPr>
                <w:lang w:val="en-ID"/>
              </w:rPr>
              <w:t>informasi</w:t>
            </w:r>
            <w:proofErr w:type="spellEnd"/>
            <w:r w:rsidRPr="004D1C3E">
              <w:rPr>
                <w:lang w:val="en-ID"/>
              </w:rPr>
              <w:t xml:space="preserve"> </w:t>
            </w:r>
            <w:proofErr w:type="spellStart"/>
            <w:r w:rsidRPr="004D1C3E">
              <w:rPr>
                <w:lang w:val="en-ID"/>
              </w:rPr>
              <w:t>alat</w:t>
            </w:r>
            <w:proofErr w:type="spellEnd"/>
            <w:r w:rsidRPr="004D1C3E">
              <w:rPr>
                <w:lang w:val="en-ID"/>
              </w:rPr>
              <w:t xml:space="preserve"> </w:t>
            </w:r>
            <w:proofErr w:type="spellStart"/>
            <w:r w:rsidRPr="004D1C3E">
              <w:rPr>
                <w:lang w:val="en-ID"/>
              </w:rPr>
              <w:t>sebelum</w:t>
            </w:r>
            <w:proofErr w:type="spellEnd"/>
            <w:r w:rsidRPr="004D1C3E">
              <w:rPr>
                <w:lang w:val="en-ID"/>
              </w:rPr>
              <w:t xml:space="preserve"> </w:t>
            </w:r>
            <w:proofErr w:type="spellStart"/>
            <w:r w:rsidRPr="004D1C3E">
              <w:rPr>
                <w:lang w:val="en-ID"/>
              </w:rPr>
              <w:t>mengajukan</w:t>
            </w:r>
            <w:proofErr w:type="spellEnd"/>
            <w:r w:rsidRPr="004D1C3E">
              <w:rPr>
                <w:lang w:val="en-ID"/>
              </w:rPr>
              <w:t xml:space="preserve"> </w:t>
            </w:r>
            <w:proofErr w:type="spellStart"/>
            <w:r w:rsidRPr="004D1C3E">
              <w:rPr>
                <w:lang w:val="en-ID"/>
              </w:rPr>
              <w:t>peminjaman</w:t>
            </w:r>
            <w:proofErr w:type="spellEnd"/>
          </w:p>
        </w:tc>
        <w:tc>
          <w:tcPr>
            <w:tcW w:w="0" w:type="auto"/>
            <w:hideMark/>
          </w:tcPr>
          <w:p w14:paraId="3FDD7788"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Nama </w:t>
            </w:r>
            <w:proofErr w:type="spellStart"/>
            <w:r w:rsidRPr="004D1C3E">
              <w:rPr>
                <w:lang w:val="en-ID"/>
              </w:rPr>
              <w:t>alat</w:t>
            </w:r>
            <w:proofErr w:type="spellEnd"/>
            <w:r w:rsidRPr="004D1C3E">
              <w:rPr>
                <w:lang w:val="en-ID"/>
              </w:rPr>
              <w:t xml:space="preserve">, </w:t>
            </w:r>
            <w:proofErr w:type="spellStart"/>
            <w:r w:rsidRPr="004D1C3E">
              <w:rPr>
                <w:lang w:val="en-ID"/>
              </w:rPr>
              <w:t>foto</w:t>
            </w:r>
            <w:proofErr w:type="spellEnd"/>
            <w:r w:rsidRPr="004D1C3E">
              <w:rPr>
                <w:lang w:val="en-ID"/>
              </w:rPr>
              <w:t xml:space="preserve">, </w:t>
            </w:r>
            <w:proofErr w:type="spellStart"/>
            <w:r w:rsidRPr="004D1C3E">
              <w:rPr>
                <w:lang w:val="en-ID"/>
              </w:rPr>
              <w:t>spesifikasi</w:t>
            </w:r>
            <w:proofErr w:type="spellEnd"/>
            <w:r w:rsidRPr="004D1C3E">
              <w:rPr>
                <w:lang w:val="en-ID"/>
              </w:rPr>
              <w:t xml:space="preserve"> </w:t>
            </w:r>
            <w:proofErr w:type="spellStart"/>
            <w:r w:rsidRPr="004D1C3E">
              <w:rPr>
                <w:lang w:val="en-ID"/>
              </w:rPr>
              <w:t>singkat</w:t>
            </w:r>
            <w:proofErr w:type="spellEnd"/>
            <w:r w:rsidRPr="004D1C3E">
              <w:rPr>
                <w:lang w:val="en-ID"/>
              </w:rPr>
              <w:t xml:space="preserve">, status, </w:t>
            </w:r>
            <w:proofErr w:type="spellStart"/>
            <w:r w:rsidRPr="004D1C3E">
              <w:rPr>
                <w:lang w:val="en-ID"/>
              </w:rPr>
              <w:t>tanggal</w:t>
            </w:r>
            <w:proofErr w:type="spellEnd"/>
            <w:r w:rsidRPr="004D1C3E">
              <w:rPr>
                <w:lang w:val="en-ID"/>
              </w:rPr>
              <w:t xml:space="preserve"> </w:t>
            </w:r>
            <w:proofErr w:type="spellStart"/>
            <w:r w:rsidRPr="004D1C3E">
              <w:rPr>
                <w:lang w:val="en-ID"/>
              </w:rPr>
              <w:t>tersedia</w:t>
            </w:r>
            <w:proofErr w:type="spellEnd"/>
            <w:r w:rsidRPr="004D1C3E">
              <w:rPr>
                <w:lang w:val="en-ID"/>
              </w:rPr>
              <w:t xml:space="preserve">, </w:t>
            </w:r>
            <w:proofErr w:type="spellStart"/>
            <w:r w:rsidRPr="004D1C3E">
              <w:rPr>
                <w:lang w:val="en-ID"/>
              </w:rPr>
              <w:t>tombol</w:t>
            </w:r>
            <w:proofErr w:type="spellEnd"/>
            <w:r w:rsidRPr="004D1C3E">
              <w:rPr>
                <w:lang w:val="en-ID"/>
              </w:rPr>
              <w:t xml:space="preserve"> </w:t>
            </w:r>
            <w:proofErr w:type="spellStart"/>
            <w:r w:rsidRPr="004D1C3E">
              <w:rPr>
                <w:lang w:val="en-ID"/>
              </w:rPr>
              <w:t>Pinjam</w:t>
            </w:r>
            <w:proofErr w:type="spellEnd"/>
          </w:p>
        </w:tc>
        <w:tc>
          <w:tcPr>
            <w:tcW w:w="0" w:type="auto"/>
            <w:hideMark/>
          </w:tcPr>
          <w:p w14:paraId="2E3F85FB"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Tersedia</w:t>
            </w:r>
            <w:proofErr w:type="spellEnd"/>
            <w:r w:rsidRPr="004D1C3E">
              <w:rPr>
                <w:lang w:val="en-ID"/>
              </w:rPr>
              <w:t xml:space="preserve">, </w:t>
            </w:r>
            <w:proofErr w:type="spellStart"/>
            <w:r w:rsidRPr="004D1C3E">
              <w:rPr>
                <w:lang w:val="en-ID"/>
              </w:rPr>
              <w:t>sedang</w:t>
            </w:r>
            <w:proofErr w:type="spellEnd"/>
            <w:r w:rsidRPr="004D1C3E">
              <w:rPr>
                <w:lang w:val="en-ID"/>
              </w:rPr>
              <w:t xml:space="preserve"> </w:t>
            </w:r>
            <w:proofErr w:type="spellStart"/>
            <w:r w:rsidRPr="004D1C3E">
              <w:rPr>
                <w:lang w:val="en-ID"/>
              </w:rPr>
              <w:t>dipinjam</w:t>
            </w:r>
            <w:proofErr w:type="spellEnd"/>
          </w:p>
        </w:tc>
        <w:tc>
          <w:tcPr>
            <w:tcW w:w="0" w:type="auto"/>
            <w:hideMark/>
          </w:tcPr>
          <w:p w14:paraId="5603C566"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rFonts w:ascii="Segoe UI Symbol" w:hAnsi="Segoe UI Symbol" w:cs="Segoe UI Symbol"/>
                <w:lang w:val="en-ID"/>
              </w:rPr>
              <w:t>☑</w:t>
            </w:r>
          </w:p>
        </w:tc>
        <w:tc>
          <w:tcPr>
            <w:tcW w:w="0" w:type="auto"/>
            <w:hideMark/>
          </w:tcPr>
          <w:p w14:paraId="69B8C460"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rFonts w:ascii="Segoe UI Symbol" w:hAnsi="Segoe UI Symbol" w:cs="Segoe UI Symbol"/>
                <w:lang w:val="en-ID"/>
              </w:rPr>
              <w:t>☑</w:t>
            </w:r>
          </w:p>
        </w:tc>
      </w:tr>
      <w:tr w:rsidR="004D1C3E" w:rsidRPr="004D1C3E" w14:paraId="40DB9D9D"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2A07DC9F" w14:textId="77777777" w:rsidR="004D1C3E" w:rsidRPr="004D1C3E" w:rsidRDefault="004D1C3E" w:rsidP="004D1C3E">
            <w:pPr>
              <w:rPr>
                <w:lang w:val="en-ID"/>
              </w:rPr>
            </w:pPr>
            <w:r w:rsidRPr="004D1C3E">
              <w:rPr>
                <w:lang w:val="en-ID"/>
              </w:rPr>
              <w:t xml:space="preserve">Form </w:t>
            </w:r>
            <w:proofErr w:type="spellStart"/>
            <w:r w:rsidRPr="004D1C3E">
              <w:rPr>
                <w:lang w:val="en-ID"/>
              </w:rPr>
              <w:t>Pengajuan</w:t>
            </w:r>
            <w:proofErr w:type="spellEnd"/>
          </w:p>
        </w:tc>
        <w:tc>
          <w:tcPr>
            <w:tcW w:w="0" w:type="auto"/>
            <w:hideMark/>
          </w:tcPr>
          <w:p w14:paraId="0AA793C3"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mengisi</w:t>
            </w:r>
            <w:proofErr w:type="spellEnd"/>
            <w:r w:rsidRPr="004D1C3E">
              <w:rPr>
                <w:lang w:val="en-ID"/>
              </w:rPr>
              <w:t xml:space="preserve"> data </w:t>
            </w:r>
            <w:proofErr w:type="spellStart"/>
            <w:r w:rsidRPr="004D1C3E">
              <w:rPr>
                <w:lang w:val="en-ID"/>
              </w:rPr>
              <w:t>peminjaman</w:t>
            </w:r>
            <w:proofErr w:type="spellEnd"/>
            <w:r w:rsidRPr="004D1C3E">
              <w:rPr>
                <w:lang w:val="en-ID"/>
              </w:rPr>
              <w:t xml:space="preserve"> dan </w:t>
            </w:r>
            <w:proofErr w:type="spellStart"/>
            <w:r w:rsidRPr="004D1C3E">
              <w:rPr>
                <w:lang w:val="en-ID"/>
              </w:rPr>
              <w:t>memilih</w:t>
            </w:r>
            <w:proofErr w:type="spellEnd"/>
            <w:r w:rsidRPr="004D1C3E">
              <w:rPr>
                <w:lang w:val="en-ID"/>
              </w:rPr>
              <w:t xml:space="preserve"> </w:t>
            </w:r>
            <w:proofErr w:type="spellStart"/>
            <w:r w:rsidRPr="004D1C3E">
              <w:rPr>
                <w:lang w:val="en-ID"/>
              </w:rPr>
              <w:t>jaminan</w:t>
            </w:r>
            <w:proofErr w:type="spellEnd"/>
          </w:p>
        </w:tc>
        <w:tc>
          <w:tcPr>
            <w:tcW w:w="0" w:type="auto"/>
            <w:hideMark/>
          </w:tcPr>
          <w:p w14:paraId="59DC44B4"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Input NIM, </w:t>
            </w:r>
            <w:proofErr w:type="spellStart"/>
            <w:r w:rsidRPr="004D1C3E">
              <w:rPr>
                <w:lang w:val="en-ID"/>
              </w:rPr>
              <w:t>alat</w:t>
            </w:r>
            <w:proofErr w:type="spellEnd"/>
            <w:r w:rsidRPr="004D1C3E">
              <w:rPr>
                <w:lang w:val="en-ID"/>
              </w:rPr>
              <w:t xml:space="preserve">, </w:t>
            </w:r>
            <w:proofErr w:type="spellStart"/>
            <w:r w:rsidRPr="004D1C3E">
              <w:rPr>
                <w:lang w:val="en-ID"/>
              </w:rPr>
              <w:t>tanggal</w:t>
            </w:r>
            <w:proofErr w:type="spellEnd"/>
            <w:r w:rsidRPr="004D1C3E">
              <w:rPr>
                <w:lang w:val="en-ID"/>
              </w:rPr>
              <w:t xml:space="preserve"> </w:t>
            </w:r>
            <w:proofErr w:type="spellStart"/>
            <w:r w:rsidRPr="004D1C3E">
              <w:rPr>
                <w:lang w:val="en-ID"/>
              </w:rPr>
              <w:t>pinjam</w:t>
            </w:r>
            <w:proofErr w:type="spellEnd"/>
            <w:r w:rsidRPr="004D1C3E">
              <w:rPr>
                <w:lang w:val="en-ID"/>
              </w:rPr>
              <w:t xml:space="preserve">, </w:t>
            </w:r>
            <w:proofErr w:type="spellStart"/>
            <w:r w:rsidRPr="004D1C3E">
              <w:rPr>
                <w:lang w:val="en-ID"/>
              </w:rPr>
              <w:t>tanggal</w:t>
            </w:r>
            <w:proofErr w:type="spellEnd"/>
            <w:r w:rsidRPr="004D1C3E">
              <w:rPr>
                <w:lang w:val="en-ID"/>
              </w:rPr>
              <w:t xml:space="preserve"> </w:t>
            </w:r>
            <w:proofErr w:type="spellStart"/>
            <w:r w:rsidRPr="004D1C3E">
              <w:rPr>
                <w:lang w:val="en-ID"/>
              </w:rPr>
              <w:t>kembali</w:t>
            </w:r>
            <w:proofErr w:type="spellEnd"/>
            <w:r w:rsidRPr="004D1C3E">
              <w:rPr>
                <w:lang w:val="en-ID"/>
              </w:rPr>
              <w:t xml:space="preserve">, </w:t>
            </w:r>
            <w:proofErr w:type="spellStart"/>
            <w:r w:rsidRPr="004D1C3E">
              <w:rPr>
                <w:lang w:val="en-ID"/>
              </w:rPr>
              <w:t>pilihan</w:t>
            </w:r>
            <w:proofErr w:type="spellEnd"/>
            <w:r w:rsidRPr="004D1C3E">
              <w:rPr>
                <w:lang w:val="en-ID"/>
              </w:rPr>
              <w:t xml:space="preserve"> KTM/KTP, </w:t>
            </w:r>
            <w:proofErr w:type="spellStart"/>
            <w:r w:rsidRPr="004D1C3E">
              <w:rPr>
                <w:lang w:val="en-ID"/>
              </w:rPr>
              <w:t>tombol</w:t>
            </w:r>
            <w:proofErr w:type="spellEnd"/>
            <w:r w:rsidRPr="004D1C3E">
              <w:rPr>
                <w:lang w:val="en-ID"/>
              </w:rPr>
              <w:t xml:space="preserve"> </w:t>
            </w:r>
            <w:proofErr w:type="spellStart"/>
            <w:r w:rsidRPr="004D1C3E">
              <w:rPr>
                <w:lang w:val="en-ID"/>
              </w:rPr>
              <w:t>Ajukan</w:t>
            </w:r>
            <w:proofErr w:type="spellEnd"/>
          </w:p>
        </w:tc>
        <w:tc>
          <w:tcPr>
            <w:tcW w:w="0" w:type="auto"/>
            <w:hideMark/>
          </w:tcPr>
          <w:p w14:paraId="72449550"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Kosong</w:t>
            </w:r>
            <w:proofErr w:type="spellEnd"/>
            <w:r w:rsidRPr="004D1C3E">
              <w:rPr>
                <w:lang w:val="en-ID"/>
              </w:rPr>
              <w:t xml:space="preserve">, </w:t>
            </w:r>
            <w:proofErr w:type="spellStart"/>
            <w:r w:rsidRPr="004D1C3E">
              <w:rPr>
                <w:lang w:val="en-ID"/>
              </w:rPr>
              <w:t>terisi</w:t>
            </w:r>
            <w:proofErr w:type="spellEnd"/>
            <w:r w:rsidRPr="004D1C3E">
              <w:rPr>
                <w:lang w:val="en-ID"/>
              </w:rPr>
              <w:t xml:space="preserve">, </w:t>
            </w:r>
            <w:proofErr w:type="spellStart"/>
            <w:r w:rsidRPr="004D1C3E">
              <w:rPr>
                <w:lang w:val="en-ID"/>
              </w:rPr>
              <w:t>validasi</w:t>
            </w:r>
            <w:proofErr w:type="spellEnd"/>
            <w:r w:rsidRPr="004D1C3E">
              <w:rPr>
                <w:lang w:val="en-ID"/>
              </w:rPr>
              <w:t xml:space="preserve">, </w:t>
            </w:r>
            <w:proofErr w:type="spellStart"/>
            <w:r w:rsidRPr="004D1C3E">
              <w:rPr>
                <w:lang w:val="en-ID"/>
              </w:rPr>
              <w:t>gagal</w:t>
            </w:r>
            <w:proofErr w:type="spellEnd"/>
          </w:p>
        </w:tc>
        <w:tc>
          <w:tcPr>
            <w:tcW w:w="0" w:type="auto"/>
            <w:hideMark/>
          </w:tcPr>
          <w:p w14:paraId="4C211BCB"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rFonts w:ascii="Segoe UI Symbol" w:hAnsi="Segoe UI Symbol" w:cs="Segoe UI Symbol"/>
                <w:lang w:val="en-ID"/>
              </w:rPr>
              <w:t>☑</w:t>
            </w:r>
          </w:p>
        </w:tc>
        <w:tc>
          <w:tcPr>
            <w:tcW w:w="0" w:type="auto"/>
            <w:hideMark/>
          </w:tcPr>
          <w:p w14:paraId="2D340CCB"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rFonts w:ascii="Segoe UI Symbol" w:hAnsi="Segoe UI Symbol" w:cs="Segoe UI Symbol"/>
                <w:lang w:val="en-ID"/>
              </w:rPr>
              <w:t>☑</w:t>
            </w:r>
          </w:p>
        </w:tc>
      </w:tr>
      <w:tr w:rsidR="004D1C3E" w:rsidRPr="004D1C3E" w14:paraId="3992EBC9"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A7005" w14:textId="77777777" w:rsidR="004D1C3E" w:rsidRPr="004D1C3E" w:rsidRDefault="004D1C3E" w:rsidP="004D1C3E">
            <w:pPr>
              <w:rPr>
                <w:lang w:val="en-ID"/>
              </w:rPr>
            </w:pPr>
            <w:r w:rsidRPr="004D1C3E">
              <w:rPr>
                <w:lang w:val="en-ID"/>
              </w:rPr>
              <w:t>Status / Riwayat</w:t>
            </w:r>
          </w:p>
        </w:tc>
        <w:tc>
          <w:tcPr>
            <w:tcW w:w="0" w:type="auto"/>
            <w:hideMark/>
          </w:tcPr>
          <w:p w14:paraId="10E83D72"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memantau</w:t>
            </w:r>
            <w:proofErr w:type="spellEnd"/>
            <w:r w:rsidRPr="004D1C3E">
              <w:rPr>
                <w:lang w:val="en-ID"/>
              </w:rPr>
              <w:t xml:space="preserve"> status </w:t>
            </w:r>
            <w:proofErr w:type="spellStart"/>
            <w:r w:rsidRPr="004D1C3E">
              <w:rPr>
                <w:lang w:val="en-ID"/>
              </w:rPr>
              <w:t>pengajuan</w:t>
            </w:r>
            <w:proofErr w:type="spellEnd"/>
            <w:r w:rsidRPr="004D1C3E">
              <w:rPr>
                <w:lang w:val="en-ID"/>
              </w:rPr>
              <w:t xml:space="preserve"> dan </w:t>
            </w:r>
            <w:proofErr w:type="spellStart"/>
            <w:r w:rsidRPr="004D1C3E">
              <w:rPr>
                <w:lang w:val="en-ID"/>
              </w:rPr>
              <w:t>peminjaman</w:t>
            </w:r>
            <w:proofErr w:type="spellEnd"/>
          </w:p>
        </w:tc>
        <w:tc>
          <w:tcPr>
            <w:tcW w:w="0" w:type="auto"/>
            <w:hideMark/>
          </w:tcPr>
          <w:p w14:paraId="3889F8C9"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Status </w:t>
            </w:r>
            <w:proofErr w:type="spellStart"/>
            <w:r w:rsidRPr="004D1C3E">
              <w:rPr>
                <w:lang w:val="en-ID"/>
              </w:rPr>
              <w:t>pengajuan</w:t>
            </w:r>
            <w:proofErr w:type="spellEnd"/>
            <w:r w:rsidRPr="004D1C3E">
              <w:rPr>
                <w:lang w:val="en-ID"/>
              </w:rPr>
              <w:t xml:space="preserve">, detail </w:t>
            </w:r>
            <w:proofErr w:type="spellStart"/>
            <w:r w:rsidRPr="004D1C3E">
              <w:rPr>
                <w:lang w:val="en-ID"/>
              </w:rPr>
              <w:t>peminjaman</w:t>
            </w:r>
            <w:proofErr w:type="spellEnd"/>
            <w:r w:rsidRPr="004D1C3E">
              <w:rPr>
                <w:lang w:val="en-ID"/>
              </w:rPr>
              <w:t xml:space="preserve">, </w:t>
            </w:r>
            <w:proofErr w:type="spellStart"/>
            <w:r w:rsidRPr="004D1C3E">
              <w:rPr>
                <w:lang w:val="en-ID"/>
              </w:rPr>
              <w:t>tanggal</w:t>
            </w:r>
            <w:proofErr w:type="spellEnd"/>
            <w:r w:rsidRPr="004D1C3E">
              <w:rPr>
                <w:lang w:val="en-ID"/>
              </w:rPr>
              <w:t xml:space="preserve"> </w:t>
            </w:r>
            <w:proofErr w:type="spellStart"/>
            <w:r w:rsidRPr="004D1C3E">
              <w:rPr>
                <w:lang w:val="en-ID"/>
              </w:rPr>
              <w:t>kembali</w:t>
            </w:r>
            <w:proofErr w:type="spellEnd"/>
            <w:r w:rsidRPr="004D1C3E">
              <w:rPr>
                <w:lang w:val="en-ID"/>
              </w:rPr>
              <w:t xml:space="preserve">, </w:t>
            </w:r>
            <w:proofErr w:type="spellStart"/>
            <w:r w:rsidRPr="004D1C3E">
              <w:rPr>
                <w:lang w:val="en-ID"/>
              </w:rPr>
              <w:t>jaminan</w:t>
            </w:r>
            <w:proofErr w:type="spellEnd"/>
            <w:r w:rsidRPr="004D1C3E">
              <w:rPr>
                <w:lang w:val="en-ID"/>
              </w:rPr>
              <w:t xml:space="preserve">, </w:t>
            </w:r>
            <w:proofErr w:type="spellStart"/>
            <w:r w:rsidRPr="004D1C3E">
              <w:rPr>
                <w:lang w:val="en-ID"/>
              </w:rPr>
              <w:t>riwayat</w:t>
            </w:r>
            <w:proofErr w:type="spellEnd"/>
          </w:p>
        </w:tc>
        <w:tc>
          <w:tcPr>
            <w:tcW w:w="0" w:type="auto"/>
            <w:hideMark/>
          </w:tcPr>
          <w:p w14:paraId="2019FD9B"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Menunggu</w:t>
            </w:r>
            <w:proofErr w:type="spellEnd"/>
            <w:r w:rsidRPr="004D1C3E">
              <w:rPr>
                <w:lang w:val="en-ID"/>
              </w:rPr>
              <w:t xml:space="preserve"> </w:t>
            </w:r>
            <w:proofErr w:type="spellStart"/>
            <w:r w:rsidRPr="004D1C3E">
              <w:rPr>
                <w:lang w:val="en-ID"/>
              </w:rPr>
              <w:t>Verifikasi</w:t>
            </w:r>
            <w:proofErr w:type="spellEnd"/>
            <w:r w:rsidRPr="004D1C3E">
              <w:rPr>
                <w:lang w:val="en-ID"/>
              </w:rPr>
              <w:t xml:space="preserve">, </w:t>
            </w:r>
            <w:proofErr w:type="spellStart"/>
            <w:r w:rsidRPr="004D1C3E">
              <w:rPr>
                <w:lang w:val="en-ID"/>
              </w:rPr>
              <w:t>Aktif</w:t>
            </w:r>
            <w:proofErr w:type="spellEnd"/>
            <w:r w:rsidRPr="004D1C3E">
              <w:rPr>
                <w:lang w:val="en-ID"/>
              </w:rPr>
              <w:t xml:space="preserve">, </w:t>
            </w:r>
            <w:proofErr w:type="spellStart"/>
            <w:r w:rsidRPr="004D1C3E">
              <w:rPr>
                <w:lang w:val="en-ID"/>
              </w:rPr>
              <w:t>Selesai</w:t>
            </w:r>
            <w:proofErr w:type="spellEnd"/>
            <w:r w:rsidRPr="004D1C3E">
              <w:rPr>
                <w:lang w:val="en-ID"/>
              </w:rPr>
              <w:t xml:space="preserve">, </w:t>
            </w:r>
            <w:proofErr w:type="spellStart"/>
            <w:r w:rsidRPr="004D1C3E">
              <w:rPr>
                <w:lang w:val="en-ID"/>
              </w:rPr>
              <w:t>Ditolak</w:t>
            </w:r>
            <w:proofErr w:type="spellEnd"/>
            <w:r w:rsidRPr="004D1C3E">
              <w:rPr>
                <w:lang w:val="en-ID"/>
              </w:rPr>
              <w:t>, Denda</w:t>
            </w:r>
          </w:p>
        </w:tc>
        <w:tc>
          <w:tcPr>
            <w:tcW w:w="0" w:type="auto"/>
            <w:hideMark/>
          </w:tcPr>
          <w:p w14:paraId="2022DAD5"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rFonts w:ascii="Segoe UI Symbol" w:hAnsi="Segoe UI Symbol" w:cs="Segoe UI Symbol"/>
                <w:lang w:val="en-ID"/>
              </w:rPr>
              <w:t>☑</w:t>
            </w:r>
          </w:p>
        </w:tc>
        <w:tc>
          <w:tcPr>
            <w:tcW w:w="0" w:type="auto"/>
            <w:hideMark/>
          </w:tcPr>
          <w:p w14:paraId="7431E7B4"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rFonts w:ascii="Segoe UI Symbol" w:hAnsi="Segoe UI Symbol" w:cs="Segoe UI Symbol"/>
                <w:lang w:val="en-ID"/>
              </w:rPr>
              <w:t>☑</w:t>
            </w:r>
          </w:p>
        </w:tc>
      </w:tr>
      <w:tr w:rsidR="004D1C3E" w:rsidRPr="004D1C3E" w14:paraId="2C7D6EA6"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546C608D" w14:textId="77777777" w:rsidR="004D1C3E" w:rsidRPr="004D1C3E" w:rsidRDefault="004D1C3E" w:rsidP="004D1C3E">
            <w:pPr>
              <w:rPr>
                <w:lang w:val="en-ID"/>
              </w:rPr>
            </w:pPr>
            <w:r w:rsidRPr="004D1C3E">
              <w:rPr>
                <w:lang w:val="en-ID"/>
              </w:rPr>
              <w:t xml:space="preserve">Layar </w:t>
            </w:r>
            <w:proofErr w:type="spellStart"/>
            <w:r w:rsidRPr="004D1C3E">
              <w:rPr>
                <w:lang w:val="en-ID"/>
              </w:rPr>
              <w:t>Petugas</w:t>
            </w:r>
            <w:proofErr w:type="spellEnd"/>
          </w:p>
        </w:tc>
        <w:tc>
          <w:tcPr>
            <w:tcW w:w="0" w:type="auto"/>
            <w:hideMark/>
          </w:tcPr>
          <w:p w14:paraId="5CC0D597"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Laboran</w:t>
            </w:r>
            <w:proofErr w:type="spellEnd"/>
            <w:r w:rsidRPr="004D1C3E">
              <w:rPr>
                <w:lang w:val="en-ID"/>
              </w:rPr>
              <w:t xml:space="preserve"> </w:t>
            </w:r>
            <w:proofErr w:type="spellStart"/>
            <w:r w:rsidRPr="004D1C3E">
              <w:rPr>
                <w:lang w:val="en-ID"/>
              </w:rPr>
              <w:t>memverifikasi</w:t>
            </w:r>
            <w:proofErr w:type="spellEnd"/>
            <w:r w:rsidRPr="004D1C3E">
              <w:rPr>
                <w:lang w:val="en-ID"/>
              </w:rPr>
              <w:t xml:space="preserve"> </w:t>
            </w:r>
            <w:proofErr w:type="spellStart"/>
            <w:r w:rsidRPr="004D1C3E">
              <w:rPr>
                <w:lang w:val="en-ID"/>
              </w:rPr>
              <w:t>pengajuan</w:t>
            </w:r>
            <w:proofErr w:type="spellEnd"/>
            <w:r w:rsidRPr="004D1C3E">
              <w:rPr>
                <w:lang w:val="en-ID"/>
              </w:rPr>
              <w:t xml:space="preserve"> dan </w:t>
            </w:r>
            <w:proofErr w:type="spellStart"/>
            <w:r w:rsidRPr="004D1C3E">
              <w:rPr>
                <w:lang w:val="en-ID"/>
              </w:rPr>
              <w:t>melakukan</w:t>
            </w:r>
            <w:proofErr w:type="spellEnd"/>
            <w:r w:rsidRPr="004D1C3E">
              <w:rPr>
                <w:lang w:val="en-ID"/>
              </w:rPr>
              <w:t xml:space="preserve"> </w:t>
            </w:r>
            <w:proofErr w:type="spellStart"/>
            <w:r w:rsidRPr="004D1C3E">
              <w:rPr>
                <w:lang w:val="en-ID"/>
              </w:rPr>
              <w:t>serah</w:t>
            </w:r>
            <w:proofErr w:type="spellEnd"/>
            <w:r w:rsidRPr="004D1C3E">
              <w:rPr>
                <w:lang w:val="en-ID"/>
              </w:rPr>
              <w:t xml:space="preserve"> </w:t>
            </w:r>
            <w:proofErr w:type="spellStart"/>
            <w:r w:rsidRPr="004D1C3E">
              <w:rPr>
                <w:lang w:val="en-ID"/>
              </w:rPr>
              <w:t>terima</w:t>
            </w:r>
            <w:proofErr w:type="spellEnd"/>
          </w:p>
        </w:tc>
        <w:tc>
          <w:tcPr>
            <w:tcW w:w="0" w:type="auto"/>
            <w:hideMark/>
          </w:tcPr>
          <w:p w14:paraId="6CCEEFEC"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Dashboard, daftar </w:t>
            </w:r>
            <w:proofErr w:type="spellStart"/>
            <w:r w:rsidRPr="004D1C3E">
              <w:rPr>
                <w:lang w:val="en-ID"/>
              </w:rPr>
              <w:t>pengajuan</w:t>
            </w:r>
            <w:proofErr w:type="spellEnd"/>
            <w:r w:rsidRPr="004D1C3E">
              <w:rPr>
                <w:lang w:val="en-ID"/>
              </w:rPr>
              <w:t xml:space="preserve">, detail </w:t>
            </w:r>
            <w:proofErr w:type="spellStart"/>
            <w:r w:rsidRPr="004D1C3E">
              <w:rPr>
                <w:lang w:val="en-ID"/>
              </w:rPr>
              <w:t>mahasiswa</w:t>
            </w:r>
            <w:proofErr w:type="spellEnd"/>
            <w:r w:rsidRPr="004D1C3E">
              <w:rPr>
                <w:lang w:val="en-ID"/>
              </w:rPr>
              <w:t xml:space="preserve">, detail </w:t>
            </w:r>
            <w:proofErr w:type="spellStart"/>
            <w:r w:rsidRPr="004D1C3E">
              <w:rPr>
                <w:lang w:val="en-ID"/>
              </w:rPr>
              <w:t>alat</w:t>
            </w:r>
            <w:proofErr w:type="spellEnd"/>
            <w:r w:rsidRPr="004D1C3E">
              <w:rPr>
                <w:lang w:val="en-ID"/>
              </w:rPr>
              <w:t xml:space="preserve">, </w:t>
            </w:r>
            <w:proofErr w:type="spellStart"/>
            <w:r w:rsidRPr="004D1C3E">
              <w:rPr>
                <w:lang w:val="en-ID"/>
              </w:rPr>
              <w:t>verifikasi</w:t>
            </w:r>
            <w:proofErr w:type="spellEnd"/>
            <w:r w:rsidRPr="004D1C3E">
              <w:rPr>
                <w:lang w:val="en-ID"/>
              </w:rPr>
              <w:t xml:space="preserve"> KTM/KTP, checklist </w:t>
            </w:r>
            <w:proofErr w:type="spellStart"/>
            <w:r w:rsidRPr="004D1C3E">
              <w:rPr>
                <w:lang w:val="en-ID"/>
              </w:rPr>
              <w:t>serah</w:t>
            </w:r>
            <w:proofErr w:type="spellEnd"/>
            <w:r w:rsidRPr="004D1C3E">
              <w:rPr>
                <w:lang w:val="en-ID"/>
              </w:rPr>
              <w:t xml:space="preserve"> </w:t>
            </w:r>
            <w:proofErr w:type="spellStart"/>
            <w:r w:rsidRPr="004D1C3E">
              <w:rPr>
                <w:lang w:val="en-ID"/>
              </w:rPr>
              <w:t>terima</w:t>
            </w:r>
            <w:proofErr w:type="spellEnd"/>
            <w:r w:rsidRPr="004D1C3E">
              <w:rPr>
                <w:lang w:val="en-ID"/>
              </w:rPr>
              <w:t xml:space="preserve">, </w:t>
            </w:r>
            <w:proofErr w:type="spellStart"/>
            <w:r w:rsidRPr="004D1C3E">
              <w:rPr>
                <w:lang w:val="en-ID"/>
              </w:rPr>
              <w:t>tombol</w:t>
            </w:r>
            <w:proofErr w:type="spellEnd"/>
            <w:r w:rsidRPr="004D1C3E">
              <w:rPr>
                <w:lang w:val="en-ID"/>
              </w:rPr>
              <w:t xml:space="preserve"> </w:t>
            </w:r>
            <w:proofErr w:type="spellStart"/>
            <w:r w:rsidRPr="004D1C3E">
              <w:rPr>
                <w:lang w:val="en-ID"/>
              </w:rPr>
              <w:t>keputusan</w:t>
            </w:r>
            <w:proofErr w:type="spellEnd"/>
          </w:p>
        </w:tc>
        <w:tc>
          <w:tcPr>
            <w:tcW w:w="0" w:type="auto"/>
            <w:hideMark/>
          </w:tcPr>
          <w:p w14:paraId="59D72A6B"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Menunggu</w:t>
            </w:r>
            <w:proofErr w:type="spellEnd"/>
            <w:r w:rsidRPr="004D1C3E">
              <w:rPr>
                <w:lang w:val="en-ID"/>
              </w:rPr>
              <w:t xml:space="preserve"> </w:t>
            </w:r>
            <w:proofErr w:type="spellStart"/>
            <w:r w:rsidRPr="004D1C3E">
              <w:rPr>
                <w:lang w:val="en-ID"/>
              </w:rPr>
              <w:t>Verifikasi</w:t>
            </w:r>
            <w:proofErr w:type="spellEnd"/>
            <w:r w:rsidRPr="004D1C3E">
              <w:rPr>
                <w:lang w:val="en-ID"/>
              </w:rPr>
              <w:t xml:space="preserve">, </w:t>
            </w:r>
            <w:proofErr w:type="spellStart"/>
            <w:r w:rsidRPr="004D1C3E">
              <w:rPr>
                <w:lang w:val="en-ID"/>
              </w:rPr>
              <w:t>Disetujui</w:t>
            </w:r>
            <w:proofErr w:type="spellEnd"/>
            <w:r w:rsidRPr="004D1C3E">
              <w:rPr>
                <w:lang w:val="en-ID"/>
              </w:rPr>
              <w:t xml:space="preserve">, </w:t>
            </w:r>
            <w:proofErr w:type="spellStart"/>
            <w:r w:rsidRPr="004D1C3E">
              <w:rPr>
                <w:lang w:val="en-ID"/>
              </w:rPr>
              <w:t>Jaminan</w:t>
            </w:r>
            <w:proofErr w:type="spellEnd"/>
            <w:r w:rsidRPr="004D1C3E">
              <w:rPr>
                <w:lang w:val="en-ID"/>
              </w:rPr>
              <w:t xml:space="preserve"> Belum Ada, </w:t>
            </w:r>
            <w:proofErr w:type="spellStart"/>
            <w:r w:rsidRPr="004D1C3E">
              <w:rPr>
                <w:lang w:val="en-ID"/>
              </w:rPr>
              <w:t>Aktif</w:t>
            </w:r>
            <w:proofErr w:type="spellEnd"/>
            <w:r w:rsidRPr="004D1C3E">
              <w:rPr>
                <w:lang w:val="en-ID"/>
              </w:rPr>
              <w:t xml:space="preserve">, </w:t>
            </w:r>
            <w:proofErr w:type="spellStart"/>
            <w:r w:rsidRPr="004D1C3E">
              <w:rPr>
                <w:lang w:val="en-ID"/>
              </w:rPr>
              <w:t>Ditolak</w:t>
            </w:r>
            <w:proofErr w:type="spellEnd"/>
          </w:p>
        </w:tc>
        <w:tc>
          <w:tcPr>
            <w:tcW w:w="0" w:type="auto"/>
            <w:hideMark/>
          </w:tcPr>
          <w:p w14:paraId="2E83241D"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rFonts w:ascii="Segoe UI Symbol" w:hAnsi="Segoe UI Symbol" w:cs="Segoe UI Symbol"/>
                <w:lang w:val="en-ID"/>
              </w:rPr>
              <w:t>☑</w:t>
            </w:r>
          </w:p>
        </w:tc>
        <w:tc>
          <w:tcPr>
            <w:tcW w:w="0" w:type="auto"/>
            <w:hideMark/>
          </w:tcPr>
          <w:p w14:paraId="780D2CD2"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rFonts w:ascii="Segoe UI Symbol" w:hAnsi="Segoe UI Symbol" w:cs="Segoe UI Symbol"/>
                <w:lang w:val="en-ID"/>
              </w:rPr>
              <w:t>☑</w:t>
            </w:r>
          </w:p>
        </w:tc>
      </w:tr>
    </w:tbl>
    <w:p w14:paraId="1C334E31" w14:textId="77777777" w:rsidR="009C3EA1" w:rsidRDefault="009C3EA1">
      <w:pPr>
        <w:spacing w:after="0"/>
      </w:pPr>
    </w:p>
    <w:p w14:paraId="774B5F2D" w14:textId="77777777" w:rsidR="009C3EA1" w:rsidRDefault="00000000">
      <w:pPr>
        <w:pStyle w:val="Heading2"/>
      </w:pPr>
      <w:proofErr w:type="spellStart"/>
      <w:r>
        <w:t>Pemeriksaan</w:t>
      </w:r>
      <w:proofErr w:type="spellEnd"/>
      <w:r>
        <w:t xml:space="preserve"> </w:t>
      </w:r>
      <w:proofErr w:type="spellStart"/>
      <w:r>
        <w:t>Keterhubungan</w:t>
      </w:r>
      <w:proofErr w:type="spellEnd"/>
    </w:p>
    <w:p w14:paraId="7DD19F52" w14:textId="77777777" w:rsidR="004D1C3E" w:rsidRDefault="004D1C3E" w:rsidP="004D1C3E"/>
    <w:tbl>
      <w:tblPr>
        <w:tblStyle w:val="GridTable4-Accent4"/>
        <w:tblW w:w="0" w:type="auto"/>
        <w:tblLook w:val="04A0" w:firstRow="1" w:lastRow="0" w:firstColumn="1" w:lastColumn="0" w:noHBand="0" w:noVBand="1"/>
      </w:tblPr>
      <w:tblGrid>
        <w:gridCol w:w="904"/>
        <w:gridCol w:w="4217"/>
        <w:gridCol w:w="2040"/>
        <w:gridCol w:w="2698"/>
      </w:tblGrid>
      <w:tr w:rsidR="004D1C3E" w:rsidRPr="004D1C3E" w14:paraId="068E6262" w14:textId="77777777" w:rsidTr="004D1C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1C0DA" w14:textId="77777777" w:rsidR="004D1C3E" w:rsidRPr="004D1C3E" w:rsidRDefault="004D1C3E" w:rsidP="004D1C3E">
            <w:pPr>
              <w:rPr>
                <w:lang w:val="en-ID"/>
              </w:rPr>
            </w:pPr>
            <w:r w:rsidRPr="004D1C3E">
              <w:rPr>
                <w:lang w:val="en-ID"/>
              </w:rPr>
              <w:t>User Story ID</w:t>
            </w:r>
          </w:p>
        </w:tc>
        <w:tc>
          <w:tcPr>
            <w:tcW w:w="0" w:type="auto"/>
            <w:hideMark/>
          </w:tcPr>
          <w:p w14:paraId="2C602F75"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Acceptance Criteria</w:t>
            </w:r>
          </w:p>
        </w:tc>
        <w:tc>
          <w:tcPr>
            <w:tcW w:w="0" w:type="auto"/>
            <w:hideMark/>
          </w:tcPr>
          <w:p w14:paraId="01096131"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 xml:space="preserve">Layar / </w:t>
            </w:r>
            <w:proofErr w:type="spellStart"/>
            <w:r w:rsidRPr="004D1C3E">
              <w:rPr>
                <w:lang w:val="en-ID"/>
              </w:rPr>
              <w:t>Komponen</w:t>
            </w:r>
            <w:proofErr w:type="spellEnd"/>
          </w:p>
        </w:tc>
        <w:tc>
          <w:tcPr>
            <w:tcW w:w="0" w:type="auto"/>
            <w:hideMark/>
          </w:tcPr>
          <w:p w14:paraId="5FE2456D"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 xml:space="preserve">State yang </w:t>
            </w:r>
            <w:proofErr w:type="spellStart"/>
            <w:r w:rsidRPr="004D1C3E">
              <w:rPr>
                <w:lang w:val="en-ID"/>
              </w:rPr>
              <w:t>Membuktikan</w:t>
            </w:r>
            <w:proofErr w:type="spellEnd"/>
            <w:r w:rsidRPr="004D1C3E">
              <w:rPr>
                <w:lang w:val="en-ID"/>
              </w:rPr>
              <w:t xml:space="preserve"> AC</w:t>
            </w:r>
          </w:p>
        </w:tc>
      </w:tr>
      <w:tr w:rsidR="004D1C3E" w:rsidRPr="004D1C3E" w14:paraId="3594F8C4"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10B3E" w14:textId="77777777" w:rsidR="004D1C3E" w:rsidRPr="004D1C3E" w:rsidRDefault="004D1C3E" w:rsidP="004D1C3E">
            <w:pPr>
              <w:rPr>
                <w:lang w:val="en-ID"/>
              </w:rPr>
            </w:pPr>
            <w:r w:rsidRPr="004D1C3E">
              <w:rPr>
                <w:lang w:val="en-ID"/>
              </w:rPr>
              <w:t>US-01</w:t>
            </w:r>
          </w:p>
        </w:tc>
        <w:tc>
          <w:tcPr>
            <w:tcW w:w="0" w:type="auto"/>
            <w:hideMark/>
          </w:tcPr>
          <w:p w14:paraId="68F9017E"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AC-01</w:t>
            </w:r>
            <w:r w:rsidRPr="004D1C3E">
              <w:rPr>
                <w:lang w:val="en-ID"/>
              </w:rPr>
              <w:t xml:space="preserve"> — </w:t>
            </w:r>
            <w:proofErr w:type="spellStart"/>
            <w:r w:rsidRPr="004D1C3E">
              <w:rPr>
                <w:lang w:val="en-ID"/>
              </w:rPr>
              <w:t>Sistem</w:t>
            </w:r>
            <w:proofErr w:type="spellEnd"/>
            <w:r w:rsidRPr="004D1C3E">
              <w:rPr>
                <w:lang w:val="en-ID"/>
              </w:rPr>
              <w:t xml:space="preserve"> </w:t>
            </w:r>
            <w:proofErr w:type="spellStart"/>
            <w:r w:rsidRPr="004D1C3E">
              <w:rPr>
                <w:lang w:val="en-ID"/>
              </w:rPr>
              <w:t>memverifikasi</w:t>
            </w:r>
            <w:proofErr w:type="spellEnd"/>
            <w:r w:rsidRPr="004D1C3E">
              <w:rPr>
                <w:lang w:val="en-ID"/>
              </w:rPr>
              <w:t xml:space="preserve"> NIM dan </w:t>
            </w:r>
            <w:proofErr w:type="spellStart"/>
            <w:r w:rsidRPr="004D1C3E">
              <w:rPr>
                <w:lang w:val="en-ID"/>
              </w:rPr>
              <w:t>menampilkan</w:t>
            </w:r>
            <w:proofErr w:type="spellEnd"/>
            <w:r w:rsidRPr="004D1C3E">
              <w:rPr>
                <w:lang w:val="en-ID"/>
              </w:rPr>
              <w:t xml:space="preserve"> </w:t>
            </w:r>
            <w:proofErr w:type="spellStart"/>
            <w:r w:rsidRPr="004D1C3E">
              <w:rPr>
                <w:lang w:val="en-ID"/>
              </w:rPr>
              <w:t>nama</w:t>
            </w:r>
            <w:proofErr w:type="spellEnd"/>
            <w:r w:rsidRPr="004D1C3E">
              <w:rPr>
                <w:lang w:val="en-ID"/>
              </w:rPr>
              <w:t xml:space="preserve"> </w:t>
            </w:r>
            <w:proofErr w:type="spellStart"/>
            <w:r w:rsidRPr="004D1C3E">
              <w:rPr>
                <w:lang w:val="en-ID"/>
              </w:rPr>
              <w:t>mahasiswa</w:t>
            </w:r>
            <w:proofErr w:type="spellEnd"/>
            <w:r w:rsidRPr="004D1C3E">
              <w:rPr>
                <w:lang w:val="en-ID"/>
              </w:rPr>
              <w:t xml:space="preserve"> </w:t>
            </w:r>
            <w:proofErr w:type="spellStart"/>
            <w:r w:rsidRPr="004D1C3E">
              <w:rPr>
                <w:lang w:val="en-ID"/>
              </w:rPr>
              <w:t>secara</w:t>
            </w:r>
            <w:proofErr w:type="spellEnd"/>
            <w:r w:rsidRPr="004D1C3E">
              <w:rPr>
                <w:lang w:val="en-ID"/>
              </w:rPr>
              <w:t xml:space="preserve"> </w:t>
            </w:r>
            <w:proofErr w:type="spellStart"/>
            <w:r w:rsidRPr="004D1C3E">
              <w:rPr>
                <w:lang w:val="en-ID"/>
              </w:rPr>
              <w:t>otomatis</w:t>
            </w:r>
            <w:proofErr w:type="spellEnd"/>
          </w:p>
        </w:tc>
        <w:tc>
          <w:tcPr>
            <w:tcW w:w="0" w:type="auto"/>
            <w:hideMark/>
          </w:tcPr>
          <w:p w14:paraId="33BB32EA"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Form </w:t>
            </w:r>
            <w:proofErr w:type="spellStart"/>
            <w:r w:rsidRPr="004D1C3E">
              <w:rPr>
                <w:lang w:val="en-ID"/>
              </w:rPr>
              <w:t>Pengajuan</w:t>
            </w:r>
            <w:proofErr w:type="spellEnd"/>
            <w:r w:rsidRPr="004D1C3E">
              <w:rPr>
                <w:lang w:val="en-ID"/>
              </w:rPr>
              <w:t xml:space="preserve"> — field NIM</w:t>
            </w:r>
          </w:p>
        </w:tc>
        <w:tc>
          <w:tcPr>
            <w:tcW w:w="0" w:type="auto"/>
            <w:hideMark/>
          </w:tcPr>
          <w:p w14:paraId="2F9D0351"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NIM </w:t>
            </w:r>
            <w:proofErr w:type="spellStart"/>
            <w:r w:rsidRPr="004D1C3E">
              <w:rPr>
                <w:lang w:val="en-ID"/>
              </w:rPr>
              <w:t>terverifikasi</w:t>
            </w:r>
            <w:proofErr w:type="spellEnd"/>
            <w:r w:rsidRPr="004D1C3E">
              <w:rPr>
                <w:lang w:val="en-ID"/>
              </w:rPr>
              <w:t xml:space="preserve"> + </w:t>
            </w:r>
            <w:proofErr w:type="spellStart"/>
            <w:r w:rsidRPr="004D1C3E">
              <w:rPr>
                <w:lang w:val="en-ID"/>
              </w:rPr>
              <w:t>nama</w:t>
            </w:r>
            <w:proofErr w:type="spellEnd"/>
            <w:r w:rsidRPr="004D1C3E">
              <w:rPr>
                <w:lang w:val="en-ID"/>
              </w:rPr>
              <w:t xml:space="preserve"> </w:t>
            </w:r>
            <w:proofErr w:type="spellStart"/>
            <w:r w:rsidRPr="004D1C3E">
              <w:rPr>
                <w:lang w:val="en-ID"/>
              </w:rPr>
              <w:t>mahasiswa</w:t>
            </w:r>
            <w:proofErr w:type="spellEnd"/>
            <w:r w:rsidRPr="004D1C3E">
              <w:rPr>
                <w:lang w:val="en-ID"/>
              </w:rPr>
              <w:t xml:space="preserve"> </w:t>
            </w:r>
            <w:proofErr w:type="spellStart"/>
            <w:r w:rsidRPr="004D1C3E">
              <w:rPr>
                <w:lang w:val="en-ID"/>
              </w:rPr>
              <w:t>muncul</w:t>
            </w:r>
            <w:proofErr w:type="spellEnd"/>
          </w:p>
        </w:tc>
      </w:tr>
      <w:tr w:rsidR="004D1C3E" w:rsidRPr="004D1C3E" w14:paraId="32DFBD4C"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2F1855D7" w14:textId="77777777" w:rsidR="004D1C3E" w:rsidRPr="004D1C3E" w:rsidRDefault="004D1C3E" w:rsidP="004D1C3E">
            <w:pPr>
              <w:rPr>
                <w:lang w:val="en-ID"/>
              </w:rPr>
            </w:pPr>
            <w:r w:rsidRPr="004D1C3E">
              <w:rPr>
                <w:lang w:val="en-ID"/>
              </w:rPr>
              <w:t>US-01</w:t>
            </w:r>
          </w:p>
        </w:tc>
        <w:tc>
          <w:tcPr>
            <w:tcW w:w="0" w:type="auto"/>
            <w:hideMark/>
          </w:tcPr>
          <w:p w14:paraId="53A1DC64"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bCs/>
                <w:lang w:val="en-ID"/>
              </w:rPr>
              <w:t>AC-02</w:t>
            </w:r>
            <w:r w:rsidRPr="004D1C3E">
              <w:rPr>
                <w:lang w:val="en-ID"/>
              </w:rPr>
              <w:t xml:space="preserve"> — </w:t>
            </w:r>
            <w:proofErr w:type="spellStart"/>
            <w:r w:rsidRPr="004D1C3E">
              <w:rPr>
                <w:lang w:val="en-ID"/>
              </w:rPr>
              <w:t>Sistem</w:t>
            </w:r>
            <w:proofErr w:type="spellEnd"/>
            <w:r w:rsidRPr="004D1C3E">
              <w:rPr>
                <w:lang w:val="en-ID"/>
              </w:rPr>
              <w:t xml:space="preserve"> </w:t>
            </w:r>
            <w:proofErr w:type="spellStart"/>
            <w:r w:rsidRPr="004D1C3E">
              <w:rPr>
                <w:lang w:val="en-ID"/>
              </w:rPr>
              <w:t>menampilkan</w:t>
            </w:r>
            <w:proofErr w:type="spellEnd"/>
            <w:r w:rsidRPr="004D1C3E">
              <w:rPr>
                <w:lang w:val="en-ID"/>
              </w:rPr>
              <w:t xml:space="preserve"> </w:t>
            </w:r>
            <w:proofErr w:type="spellStart"/>
            <w:r w:rsidRPr="004D1C3E">
              <w:rPr>
                <w:lang w:val="en-ID"/>
              </w:rPr>
              <w:t>pesan</w:t>
            </w:r>
            <w:proofErr w:type="spellEnd"/>
            <w:r w:rsidRPr="004D1C3E">
              <w:rPr>
                <w:lang w:val="en-ID"/>
              </w:rPr>
              <w:t xml:space="preserve"> </w:t>
            </w:r>
            <w:proofErr w:type="spellStart"/>
            <w:r w:rsidRPr="004D1C3E">
              <w:rPr>
                <w:lang w:val="en-ID"/>
              </w:rPr>
              <w:t>ketika</w:t>
            </w:r>
            <w:proofErr w:type="spellEnd"/>
            <w:r w:rsidRPr="004D1C3E">
              <w:rPr>
                <w:lang w:val="en-ID"/>
              </w:rPr>
              <w:t xml:space="preserve"> NIM </w:t>
            </w:r>
            <w:proofErr w:type="spellStart"/>
            <w:r w:rsidRPr="004D1C3E">
              <w:rPr>
                <w:lang w:val="en-ID"/>
              </w:rPr>
              <w:t>tidak</w:t>
            </w:r>
            <w:proofErr w:type="spellEnd"/>
            <w:r w:rsidRPr="004D1C3E">
              <w:rPr>
                <w:lang w:val="en-ID"/>
              </w:rPr>
              <w:t xml:space="preserve"> </w:t>
            </w:r>
            <w:proofErr w:type="spellStart"/>
            <w:r w:rsidRPr="004D1C3E">
              <w:rPr>
                <w:lang w:val="en-ID"/>
              </w:rPr>
              <w:t>ditemukan</w:t>
            </w:r>
            <w:proofErr w:type="spellEnd"/>
          </w:p>
        </w:tc>
        <w:tc>
          <w:tcPr>
            <w:tcW w:w="0" w:type="auto"/>
            <w:hideMark/>
          </w:tcPr>
          <w:p w14:paraId="0390C684"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Form </w:t>
            </w:r>
            <w:proofErr w:type="spellStart"/>
            <w:r w:rsidRPr="004D1C3E">
              <w:rPr>
                <w:lang w:val="en-ID"/>
              </w:rPr>
              <w:t>Pengajuan</w:t>
            </w:r>
            <w:proofErr w:type="spellEnd"/>
            <w:r w:rsidRPr="004D1C3E">
              <w:rPr>
                <w:lang w:val="en-ID"/>
              </w:rPr>
              <w:t xml:space="preserve"> — field NIM</w:t>
            </w:r>
          </w:p>
        </w:tc>
        <w:tc>
          <w:tcPr>
            <w:tcW w:w="0" w:type="auto"/>
            <w:hideMark/>
          </w:tcPr>
          <w:p w14:paraId="641C75CA"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Error: NIM </w:t>
            </w:r>
            <w:proofErr w:type="spellStart"/>
            <w:r w:rsidRPr="004D1C3E">
              <w:rPr>
                <w:lang w:val="en-ID"/>
              </w:rPr>
              <w:t>tidak</w:t>
            </w:r>
            <w:proofErr w:type="spellEnd"/>
            <w:r w:rsidRPr="004D1C3E">
              <w:rPr>
                <w:lang w:val="en-ID"/>
              </w:rPr>
              <w:t xml:space="preserve"> </w:t>
            </w:r>
            <w:proofErr w:type="spellStart"/>
            <w:r w:rsidRPr="004D1C3E">
              <w:rPr>
                <w:lang w:val="en-ID"/>
              </w:rPr>
              <w:t>ditemukan</w:t>
            </w:r>
            <w:proofErr w:type="spellEnd"/>
          </w:p>
        </w:tc>
      </w:tr>
      <w:tr w:rsidR="004D1C3E" w:rsidRPr="004D1C3E" w14:paraId="4AC88D79"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DCA33" w14:textId="77777777" w:rsidR="004D1C3E" w:rsidRPr="004D1C3E" w:rsidRDefault="004D1C3E" w:rsidP="004D1C3E">
            <w:pPr>
              <w:rPr>
                <w:lang w:val="en-ID"/>
              </w:rPr>
            </w:pPr>
            <w:r w:rsidRPr="004D1C3E">
              <w:rPr>
                <w:lang w:val="en-ID"/>
              </w:rPr>
              <w:t>US-01</w:t>
            </w:r>
          </w:p>
        </w:tc>
        <w:tc>
          <w:tcPr>
            <w:tcW w:w="0" w:type="auto"/>
            <w:hideMark/>
          </w:tcPr>
          <w:p w14:paraId="2AF2EC35"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AC-03</w:t>
            </w:r>
            <w:r w:rsidRPr="004D1C3E">
              <w:rPr>
                <w:lang w:val="en-ID"/>
              </w:rPr>
              <w:t xml:space="preserve"> — </w:t>
            </w:r>
            <w:proofErr w:type="spellStart"/>
            <w:r w:rsidRPr="004D1C3E">
              <w:rPr>
                <w:lang w:val="en-ID"/>
              </w:rPr>
              <w:t>Pengajuan</w:t>
            </w:r>
            <w:proofErr w:type="spellEnd"/>
            <w:r w:rsidRPr="004D1C3E">
              <w:rPr>
                <w:lang w:val="en-ID"/>
              </w:rPr>
              <w:t xml:space="preserve"> </w:t>
            </w:r>
            <w:proofErr w:type="spellStart"/>
            <w:r w:rsidRPr="004D1C3E">
              <w:rPr>
                <w:lang w:val="en-ID"/>
              </w:rPr>
              <w:t>ditolak</w:t>
            </w:r>
            <w:proofErr w:type="spellEnd"/>
            <w:r w:rsidRPr="004D1C3E">
              <w:rPr>
                <w:lang w:val="en-ID"/>
              </w:rPr>
              <w:t xml:space="preserve"> </w:t>
            </w:r>
            <w:proofErr w:type="spellStart"/>
            <w:r w:rsidRPr="004D1C3E">
              <w:rPr>
                <w:lang w:val="en-ID"/>
              </w:rPr>
              <w:t>jika</w:t>
            </w:r>
            <w:proofErr w:type="spellEnd"/>
            <w:r w:rsidRPr="004D1C3E">
              <w:rPr>
                <w:lang w:val="en-ID"/>
              </w:rPr>
              <w:t xml:space="preserve"> </w:t>
            </w:r>
            <w:proofErr w:type="spellStart"/>
            <w:r w:rsidRPr="004D1C3E">
              <w:rPr>
                <w:lang w:val="en-ID"/>
              </w:rPr>
              <w:t>mahasiswa</w:t>
            </w:r>
            <w:proofErr w:type="spellEnd"/>
            <w:r w:rsidRPr="004D1C3E">
              <w:rPr>
                <w:lang w:val="en-ID"/>
              </w:rPr>
              <w:t xml:space="preserve"> </w:t>
            </w:r>
            <w:proofErr w:type="spellStart"/>
            <w:r w:rsidRPr="004D1C3E">
              <w:rPr>
                <w:lang w:val="en-ID"/>
              </w:rPr>
              <w:t>masih</w:t>
            </w:r>
            <w:proofErr w:type="spellEnd"/>
            <w:r w:rsidRPr="004D1C3E">
              <w:rPr>
                <w:lang w:val="en-ID"/>
              </w:rPr>
              <w:t xml:space="preserve"> </w:t>
            </w:r>
            <w:proofErr w:type="spellStart"/>
            <w:r w:rsidRPr="004D1C3E">
              <w:rPr>
                <w:lang w:val="en-ID"/>
              </w:rPr>
              <w:t>memiliki</w:t>
            </w:r>
            <w:proofErr w:type="spellEnd"/>
            <w:r w:rsidRPr="004D1C3E">
              <w:rPr>
                <w:lang w:val="en-ID"/>
              </w:rPr>
              <w:t xml:space="preserve"> </w:t>
            </w:r>
            <w:proofErr w:type="spellStart"/>
            <w:r w:rsidRPr="004D1C3E">
              <w:rPr>
                <w:lang w:val="en-ID"/>
              </w:rPr>
              <w:t>denda</w:t>
            </w:r>
            <w:proofErr w:type="spellEnd"/>
            <w:r w:rsidRPr="004D1C3E">
              <w:rPr>
                <w:lang w:val="en-ID"/>
              </w:rPr>
              <w:t xml:space="preserve"> </w:t>
            </w:r>
            <w:proofErr w:type="spellStart"/>
            <w:r w:rsidRPr="004D1C3E">
              <w:rPr>
                <w:lang w:val="en-ID"/>
              </w:rPr>
              <w:t>atau</w:t>
            </w:r>
            <w:proofErr w:type="spellEnd"/>
            <w:r w:rsidRPr="004D1C3E">
              <w:rPr>
                <w:lang w:val="en-ID"/>
              </w:rPr>
              <w:t xml:space="preserve"> </w:t>
            </w:r>
            <w:proofErr w:type="spellStart"/>
            <w:r w:rsidRPr="004D1C3E">
              <w:rPr>
                <w:lang w:val="en-ID"/>
              </w:rPr>
              <w:t>alat</w:t>
            </w:r>
            <w:proofErr w:type="spellEnd"/>
            <w:r w:rsidRPr="004D1C3E">
              <w:rPr>
                <w:lang w:val="en-ID"/>
              </w:rPr>
              <w:t xml:space="preserve"> yang </w:t>
            </w:r>
            <w:proofErr w:type="spellStart"/>
            <w:r w:rsidRPr="004D1C3E">
              <w:rPr>
                <w:lang w:val="en-ID"/>
              </w:rPr>
              <w:t>belum</w:t>
            </w:r>
            <w:proofErr w:type="spellEnd"/>
            <w:r w:rsidRPr="004D1C3E">
              <w:rPr>
                <w:lang w:val="en-ID"/>
              </w:rPr>
              <w:t xml:space="preserve"> </w:t>
            </w:r>
            <w:proofErr w:type="spellStart"/>
            <w:r w:rsidRPr="004D1C3E">
              <w:rPr>
                <w:lang w:val="en-ID"/>
              </w:rPr>
              <w:t>dikembalikan</w:t>
            </w:r>
            <w:proofErr w:type="spellEnd"/>
          </w:p>
        </w:tc>
        <w:tc>
          <w:tcPr>
            <w:tcW w:w="0" w:type="auto"/>
            <w:hideMark/>
          </w:tcPr>
          <w:p w14:paraId="445C7363"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Form </w:t>
            </w:r>
            <w:proofErr w:type="spellStart"/>
            <w:r w:rsidRPr="004D1C3E">
              <w:rPr>
                <w:lang w:val="en-ID"/>
              </w:rPr>
              <w:t>Pengajuan</w:t>
            </w:r>
            <w:proofErr w:type="spellEnd"/>
            <w:r w:rsidRPr="004D1C3E">
              <w:rPr>
                <w:lang w:val="en-ID"/>
              </w:rPr>
              <w:t xml:space="preserve"> / Status </w:t>
            </w:r>
            <w:proofErr w:type="spellStart"/>
            <w:r w:rsidRPr="004D1C3E">
              <w:rPr>
                <w:lang w:val="en-ID"/>
              </w:rPr>
              <w:t>Peminjaman</w:t>
            </w:r>
            <w:proofErr w:type="spellEnd"/>
          </w:p>
        </w:tc>
        <w:tc>
          <w:tcPr>
            <w:tcW w:w="0" w:type="auto"/>
            <w:hideMark/>
          </w:tcPr>
          <w:p w14:paraId="29C37768"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Pengajuan</w:t>
            </w:r>
            <w:proofErr w:type="spellEnd"/>
            <w:r w:rsidRPr="004D1C3E">
              <w:rPr>
                <w:lang w:val="en-ID"/>
              </w:rPr>
              <w:t xml:space="preserve"> </w:t>
            </w:r>
            <w:proofErr w:type="spellStart"/>
            <w:r w:rsidRPr="004D1C3E">
              <w:rPr>
                <w:lang w:val="en-ID"/>
              </w:rPr>
              <w:t>ditolak</w:t>
            </w:r>
            <w:proofErr w:type="spellEnd"/>
            <w:r w:rsidRPr="004D1C3E">
              <w:rPr>
                <w:lang w:val="en-ID"/>
              </w:rPr>
              <w:t xml:space="preserve"> + </w:t>
            </w:r>
            <w:proofErr w:type="spellStart"/>
            <w:r w:rsidRPr="004D1C3E">
              <w:rPr>
                <w:lang w:val="en-ID"/>
              </w:rPr>
              <w:t>alasan</w:t>
            </w:r>
            <w:proofErr w:type="spellEnd"/>
            <w:r w:rsidRPr="004D1C3E">
              <w:rPr>
                <w:lang w:val="en-ID"/>
              </w:rPr>
              <w:t xml:space="preserve"> </w:t>
            </w:r>
            <w:proofErr w:type="spellStart"/>
            <w:r w:rsidRPr="004D1C3E">
              <w:rPr>
                <w:lang w:val="en-ID"/>
              </w:rPr>
              <w:t>penolakan</w:t>
            </w:r>
            <w:proofErr w:type="spellEnd"/>
          </w:p>
        </w:tc>
      </w:tr>
      <w:tr w:rsidR="004D1C3E" w:rsidRPr="004D1C3E" w14:paraId="4A1D0399"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0AE839BF" w14:textId="77777777" w:rsidR="004D1C3E" w:rsidRPr="004D1C3E" w:rsidRDefault="004D1C3E" w:rsidP="004D1C3E">
            <w:pPr>
              <w:rPr>
                <w:lang w:val="en-ID"/>
              </w:rPr>
            </w:pPr>
            <w:r w:rsidRPr="004D1C3E">
              <w:rPr>
                <w:lang w:val="en-ID"/>
              </w:rPr>
              <w:t>US-02</w:t>
            </w:r>
          </w:p>
        </w:tc>
        <w:tc>
          <w:tcPr>
            <w:tcW w:w="0" w:type="auto"/>
            <w:hideMark/>
          </w:tcPr>
          <w:p w14:paraId="09FBFF40"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bCs/>
                <w:lang w:val="en-ID"/>
              </w:rPr>
              <w:t>AC-04</w:t>
            </w:r>
            <w:r w:rsidRPr="004D1C3E">
              <w:rPr>
                <w:lang w:val="en-ID"/>
              </w:rPr>
              <w:t xml:space="preserve"> — </w:t>
            </w:r>
            <w:proofErr w:type="spellStart"/>
            <w:r w:rsidRPr="004D1C3E">
              <w:rPr>
                <w:lang w:val="en-ID"/>
              </w:rPr>
              <w:t>Pengajuan</w:t>
            </w:r>
            <w:proofErr w:type="spellEnd"/>
            <w:r w:rsidRPr="004D1C3E">
              <w:rPr>
                <w:lang w:val="en-ID"/>
              </w:rPr>
              <w:t xml:space="preserve"> </w:t>
            </w:r>
            <w:proofErr w:type="spellStart"/>
            <w:r w:rsidRPr="004D1C3E">
              <w:rPr>
                <w:lang w:val="en-ID"/>
              </w:rPr>
              <w:t>disimpan</w:t>
            </w:r>
            <w:proofErr w:type="spellEnd"/>
            <w:r w:rsidRPr="004D1C3E">
              <w:rPr>
                <w:lang w:val="en-ID"/>
              </w:rPr>
              <w:t xml:space="preserve"> </w:t>
            </w:r>
            <w:proofErr w:type="spellStart"/>
            <w:r w:rsidRPr="004D1C3E">
              <w:rPr>
                <w:lang w:val="en-ID"/>
              </w:rPr>
              <w:t>dengan</w:t>
            </w:r>
            <w:proofErr w:type="spellEnd"/>
            <w:r w:rsidRPr="004D1C3E">
              <w:rPr>
                <w:lang w:val="en-ID"/>
              </w:rPr>
              <w:t xml:space="preserve"> status "</w:t>
            </w:r>
            <w:proofErr w:type="spellStart"/>
            <w:r w:rsidRPr="004D1C3E">
              <w:rPr>
                <w:lang w:val="en-ID"/>
              </w:rPr>
              <w:t>Menunggu</w:t>
            </w:r>
            <w:proofErr w:type="spellEnd"/>
            <w:r w:rsidRPr="004D1C3E">
              <w:rPr>
                <w:lang w:val="en-ID"/>
              </w:rPr>
              <w:t xml:space="preserve"> </w:t>
            </w:r>
            <w:proofErr w:type="spellStart"/>
            <w:r w:rsidRPr="004D1C3E">
              <w:rPr>
                <w:lang w:val="en-ID"/>
              </w:rPr>
              <w:t>Verifikasi</w:t>
            </w:r>
            <w:proofErr w:type="spellEnd"/>
            <w:r w:rsidRPr="004D1C3E">
              <w:rPr>
                <w:lang w:val="en-ID"/>
              </w:rPr>
              <w:t>"</w:t>
            </w:r>
          </w:p>
        </w:tc>
        <w:tc>
          <w:tcPr>
            <w:tcW w:w="0" w:type="auto"/>
            <w:hideMark/>
          </w:tcPr>
          <w:p w14:paraId="237BE9D5"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Form </w:t>
            </w:r>
            <w:proofErr w:type="spellStart"/>
            <w:r w:rsidRPr="004D1C3E">
              <w:rPr>
                <w:lang w:val="en-ID"/>
              </w:rPr>
              <w:t>Pengajuan</w:t>
            </w:r>
            <w:proofErr w:type="spellEnd"/>
            <w:r w:rsidRPr="004D1C3E">
              <w:rPr>
                <w:lang w:val="en-ID"/>
              </w:rPr>
              <w:t xml:space="preserve"> → Status </w:t>
            </w:r>
            <w:proofErr w:type="spellStart"/>
            <w:r w:rsidRPr="004D1C3E">
              <w:rPr>
                <w:lang w:val="en-ID"/>
              </w:rPr>
              <w:t>Peminjaman</w:t>
            </w:r>
            <w:proofErr w:type="spellEnd"/>
          </w:p>
        </w:tc>
        <w:tc>
          <w:tcPr>
            <w:tcW w:w="0" w:type="auto"/>
            <w:hideMark/>
          </w:tcPr>
          <w:p w14:paraId="63C650F7"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Status: </w:t>
            </w:r>
            <w:proofErr w:type="spellStart"/>
            <w:r w:rsidRPr="004D1C3E">
              <w:rPr>
                <w:lang w:val="en-ID"/>
              </w:rPr>
              <w:t>Menunggu</w:t>
            </w:r>
            <w:proofErr w:type="spellEnd"/>
            <w:r w:rsidRPr="004D1C3E">
              <w:rPr>
                <w:lang w:val="en-ID"/>
              </w:rPr>
              <w:t xml:space="preserve"> </w:t>
            </w:r>
            <w:proofErr w:type="spellStart"/>
            <w:r w:rsidRPr="004D1C3E">
              <w:rPr>
                <w:lang w:val="en-ID"/>
              </w:rPr>
              <w:t>Verifikasi</w:t>
            </w:r>
            <w:proofErr w:type="spellEnd"/>
          </w:p>
        </w:tc>
      </w:tr>
      <w:tr w:rsidR="004D1C3E" w:rsidRPr="004D1C3E" w14:paraId="6947F3A9"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FE5B0" w14:textId="77777777" w:rsidR="004D1C3E" w:rsidRPr="004D1C3E" w:rsidRDefault="004D1C3E" w:rsidP="004D1C3E">
            <w:pPr>
              <w:rPr>
                <w:lang w:val="en-ID"/>
              </w:rPr>
            </w:pPr>
            <w:r w:rsidRPr="004D1C3E">
              <w:rPr>
                <w:lang w:val="en-ID"/>
              </w:rPr>
              <w:t>US-02</w:t>
            </w:r>
          </w:p>
        </w:tc>
        <w:tc>
          <w:tcPr>
            <w:tcW w:w="0" w:type="auto"/>
            <w:hideMark/>
          </w:tcPr>
          <w:p w14:paraId="20BB7A5D"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AC-05</w:t>
            </w:r>
            <w:r w:rsidRPr="004D1C3E">
              <w:rPr>
                <w:lang w:val="en-ID"/>
              </w:rPr>
              <w:t xml:space="preserve"> — </w:t>
            </w:r>
            <w:proofErr w:type="spellStart"/>
            <w:r w:rsidRPr="004D1C3E">
              <w:rPr>
                <w:lang w:val="en-ID"/>
              </w:rPr>
              <w:t>Sistem</w:t>
            </w:r>
            <w:proofErr w:type="spellEnd"/>
            <w:r w:rsidRPr="004D1C3E">
              <w:rPr>
                <w:lang w:val="en-ID"/>
              </w:rPr>
              <w:t xml:space="preserve"> </w:t>
            </w:r>
            <w:proofErr w:type="spellStart"/>
            <w:r w:rsidRPr="004D1C3E">
              <w:rPr>
                <w:lang w:val="en-ID"/>
              </w:rPr>
              <w:t>menolak</w:t>
            </w:r>
            <w:proofErr w:type="spellEnd"/>
            <w:r w:rsidRPr="004D1C3E">
              <w:rPr>
                <w:lang w:val="en-ID"/>
              </w:rPr>
              <w:t xml:space="preserve"> </w:t>
            </w:r>
            <w:proofErr w:type="spellStart"/>
            <w:r w:rsidRPr="004D1C3E">
              <w:rPr>
                <w:lang w:val="en-ID"/>
              </w:rPr>
              <w:t>tanggal</w:t>
            </w:r>
            <w:proofErr w:type="spellEnd"/>
            <w:r w:rsidRPr="004D1C3E">
              <w:rPr>
                <w:lang w:val="en-ID"/>
              </w:rPr>
              <w:t xml:space="preserve"> </w:t>
            </w:r>
            <w:proofErr w:type="spellStart"/>
            <w:r w:rsidRPr="004D1C3E">
              <w:rPr>
                <w:lang w:val="en-ID"/>
              </w:rPr>
              <w:t>kembali</w:t>
            </w:r>
            <w:proofErr w:type="spellEnd"/>
            <w:r w:rsidRPr="004D1C3E">
              <w:rPr>
                <w:lang w:val="en-ID"/>
              </w:rPr>
              <w:t xml:space="preserve"> yang </w:t>
            </w:r>
            <w:proofErr w:type="spellStart"/>
            <w:r w:rsidRPr="004D1C3E">
              <w:rPr>
                <w:lang w:val="en-ID"/>
              </w:rPr>
              <w:t>lebih</w:t>
            </w:r>
            <w:proofErr w:type="spellEnd"/>
            <w:r w:rsidRPr="004D1C3E">
              <w:rPr>
                <w:lang w:val="en-ID"/>
              </w:rPr>
              <w:t xml:space="preserve"> </w:t>
            </w:r>
            <w:proofErr w:type="spellStart"/>
            <w:r w:rsidRPr="004D1C3E">
              <w:rPr>
                <w:lang w:val="en-ID"/>
              </w:rPr>
              <w:t>awal</w:t>
            </w:r>
            <w:proofErr w:type="spellEnd"/>
            <w:r w:rsidRPr="004D1C3E">
              <w:rPr>
                <w:lang w:val="en-ID"/>
              </w:rPr>
              <w:t xml:space="preserve"> </w:t>
            </w:r>
            <w:proofErr w:type="spellStart"/>
            <w:r w:rsidRPr="004D1C3E">
              <w:rPr>
                <w:lang w:val="en-ID"/>
              </w:rPr>
              <w:t>dari</w:t>
            </w:r>
            <w:proofErr w:type="spellEnd"/>
            <w:r w:rsidRPr="004D1C3E">
              <w:rPr>
                <w:lang w:val="en-ID"/>
              </w:rPr>
              <w:t xml:space="preserve"> </w:t>
            </w:r>
            <w:proofErr w:type="spellStart"/>
            <w:r w:rsidRPr="004D1C3E">
              <w:rPr>
                <w:lang w:val="en-ID"/>
              </w:rPr>
              <w:t>tanggal</w:t>
            </w:r>
            <w:proofErr w:type="spellEnd"/>
            <w:r w:rsidRPr="004D1C3E">
              <w:rPr>
                <w:lang w:val="en-ID"/>
              </w:rPr>
              <w:t xml:space="preserve"> </w:t>
            </w:r>
            <w:proofErr w:type="spellStart"/>
            <w:r w:rsidRPr="004D1C3E">
              <w:rPr>
                <w:lang w:val="en-ID"/>
              </w:rPr>
              <w:t>pinjam</w:t>
            </w:r>
            <w:proofErr w:type="spellEnd"/>
          </w:p>
        </w:tc>
        <w:tc>
          <w:tcPr>
            <w:tcW w:w="0" w:type="auto"/>
            <w:hideMark/>
          </w:tcPr>
          <w:p w14:paraId="53520B10"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Form </w:t>
            </w:r>
            <w:proofErr w:type="spellStart"/>
            <w:r w:rsidRPr="004D1C3E">
              <w:rPr>
                <w:lang w:val="en-ID"/>
              </w:rPr>
              <w:t>Pengajuan</w:t>
            </w:r>
            <w:proofErr w:type="spellEnd"/>
          </w:p>
        </w:tc>
        <w:tc>
          <w:tcPr>
            <w:tcW w:w="0" w:type="auto"/>
            <w:hideMark/>
          </w:tcPr>
          <w:p w14:paraId="0D7F5762"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Validasi</w:t>
            </w:r>
            <w:proofErr w:type="spellEnd"/>
            <w:r w:rsidRPr="004D1C3E">
              <w:rPr>
                <w:lang w:val="en-ID"/>
              </w:rPr>
              <w:t xml:space="preserve">: </w:t>
            </w:r>
            <w:proofErr w:type="spellStart"/>
            <w:r w:rsidRPr="004D1C3E">
              <w:rPr>
                <w:lang w:val="en-ID"/>
              </w:rPr>
              <w:t>tanggal</w:t>
            </w:r>
            <w:proofErr w:type="spellEnd"/>
            <w:r w:rsidRPr="004D1C3E">
              <w:rPr>
                <w:lang w:val="en-ID"/>
              </w:rPr>
              <w:t xml:space="preserve"> </w:t>
            </w:r>
            <w:proofErr w:type="spellStart"/>
            <w:r w:rsidRPr="004D1C3E">
              <w:rPr>
                <w:lang w:val="en-ID"/>
              </w:rPr>
              <w:t>tidak</w:t>
            </w:r>
            <w:proofErr w:type="spellEnd"/>
            <w:r w:rsidRPr="004D1C3E">
              <w:rPr>
                <w:lang w:val="en-ID"/>
              </w:rPr>
              <w:t xml:space="preserve"> valid</w:t>
            </w:r>
          </w:p>
        </w:tc>
      </w:tr>
      <w:tr w:rsidR="004D1C3E" w:rsidRPr="004D1C3E" w14:paraId="29AA8987"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085B88EB" w14:textId="77777777" w:rsidR="004D1C3E" w:rsidRPr="004D1C3E" w:rsidRDefault="004D1C3E" w:rsidP="004D1C3E">
            <w:pPr>
              <w:rPr>
                <w:lang w:val="en-ID"/>
              </w:rPr>
            </w:pPr>
            <w:r w:rsidRPr="004D1C3E">
              <w:rPr>
                <w:lang w:val="en-ID"/>
              </w:rPr>
              <w:t>US-02</w:t>
            </w:r>
          </w:p>
        </w:tc>
        <w:tc>
          <w:tcPr>
            <w:tcW w:w="0" w:type="auto"/>
            <w:hideMark/>
          </w:tcPr>
          <w:p w14:paraId="3AA04FC7"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bCs/>
                <w:lang w:val="en-ID"/>
              </w:rPr>
              <w:t>AC-06</w:t>
            </w:r>
            <w:r w:rsidRPr="004D1C3E">
              <w:rPr>
                <w:lang w:val="en-ID"/>
              </w:rPr>
              <w:t xml:space="preserve"> — </w:t>
            </w:r>
            <w:proofErr w:type="spellStart"/>
            <w:r w:rsidRPr="004D1C3E">
              <w:rPr>
                <w:lang w:val="en-ID"/>
              </w:rPr>
              <w:t>Sistem</w:t>
            </w:r>
            <w:proofErr w:type="spellEnd"/>
            <w:r w:rsidRPr="004D1C3E">
              <w:rPr>
                <w:lang w:val="en-ID"/>
              </w:rPr>
              <w:t xml:space="preserve"> </w:t>
            </w:r>
            <w:proofErr w:type="spellStart"/>
            <w:r w:rsidRPr="004D1C3E">
              <w:rPr>
                <w:lang w:val="en-ID"/>
              </w:rPr>
              <w:t>menolak</w:t>
            </w:r>
            <w:proofErr w:type="spellEnd"/>
            <w:r w:rsidRPr="004D1C3E">
              <w:rPr>
                <w:lang w:val="en-ID"/>
              </w:rPr>
              <w:t xml:space="preserve"> </w:t>
            </w:r>
            <w:proofErr w:type="spellStart"/>
            <w:r w:rsidRPr="004D1C3E">
              <w:rPr>
                <w:lang w:val="en-ID"/>
              </w:rPr>
              <w:t>alat</w:t>
            </w:r>
            <w:proofErr w:type="spellEnd"/>
            <w:r w:rsidRPr="004D1C3E">
              <w:rPr>
                <w:lang w:val="en-ID"/>
              </w:rPr>
              <w:t xml:space="preserve"> yang </w:t>
            </w:r>
            <w:proofErr w:type="spellStart"/>
            <w:r w:rsidRPr="004D1C3E">
              <w:rPr>
                <w:lang w:val="en-ID"/>
              </w:rPr>
              <w:t>sedang</w:t>
            </w:r>
            <w:proofErr w:type="spellEnd"/>
            <w:r w:rsidRPr="004D1C3E">
              <w:rPr>
                <w:lang w:val="en-ID"/>
              </w:rPr>
              <w:t xml:space="preserve"> </w:t>
            </w:r>
            <w:proofErr w:type="spellStart"/>
            <w:r w:rsidRPr="004D1C3E">
              <w:rPr>
                <w:lang w:val="en-ID"/>
              </w:rPr>
              <w:t>dipinjam</w:t>
            </w:r>
            <w:proofErr w:type="spellEnd"/>
            <w:r w:rsidRPr="004D1C3E">
              <w:rPr>
                <w:lang w:val="en-ID"/>
              </w:rPr>
              <w:t xml:space="preserve"> pada </w:t>
            </w:r>
            <w:proofErr w:type="spellStart"/>
            <w:r w:rsidRPr="004D1C3E">
              <w:rPr>
                <w:lang w:val="en-ID"/>
              </w:rPr>
              <w:t>rentang</w:t>
            </w:r>
            <w:proofErr w:type="spellEnd"/>
            <w:r w:rsidRPr="004D1C3E">
              <w:rPr>
                <w:lang w:val="en-ID"/>
              </w:rPr>
              <w:t xml:space="preserve"> </w:t>
            </w:r>
            <w:proofErr w:type="spellStart"/>
            <w:r w:rsidRPr="004D1C3E">
              <w:rPr>
                <w:lang w:val="en-ID"/>
              </w:rPr>
              <w:t>tanggal</w:t>
            </w:r>
            <w:proofErr w:type="spellEnd"/>
            <w:r w:rsidRPr="004D1C3E">
              <w:rPr>
                <w:lang w:val="en-ID"/>
              </w:rPr>
              <w:t xml:space="preserve"> yang </w:t>
            </w:r>
            <w:proofErr w:type="spellStart"/>
            <w:r w:rsidRPr="004D1C3E">
              <w:rPr>
                <w:lang w:val="en-ID"/>
              </w:rPr>
              <w:t>sama</w:t>
            </w:r>
            <w:proofErr w:type="spellEnd"/>
          </w:p>
        </w:tc>
        <w:tc>
          <w:tcPr>
            <w:tcW w:w="0" w:type="auto"/>
            <w:hideMark/>
          </w:tcPr>
          <w:p w14:paraId="332145CF"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Detail Alat / Form </w:t>
            </w:r>
            <w:proofErr w:type="spellStart"/>
            <w:r w:rsidRPr="004D1C3E">
              <w:rPr>
                <w:lang w:val="en-ID"/>
              </w:rPr>
              <w:t>Pengajuan</w:t>
            </w:r>
            <w:proofErr w:type="spellEnd"/>
          </w:p>
        </w:tc>
        <w:tc>
          <w:tcPr>
            <w:tcW w:w="0" w:type="auto"/>
            <w:hideMark/>
          </w:tcPr>
          <w:p w14:paraId="1E7FD8BD"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Status: </w:t>
            </w:r>
            <w:proofErr w:type="spellStart"/>
            <w:r w:rsidRPr="004D1C3E">
              <w:rPr>
                <w:lang w:val="en-ID"/>
              </w:rPr>
              <w:t>alat</w:t>
            </w:r>
            <w:proofErr w:type="spellEnd"/>
            <w:r w:rsidRPr="004D1C3E">
              <w:rPr>
                <w:lang w:val="en-ID"/>
              </w:rPr>
              <w:t xml:space="preserve"> </w:t>
            </w:r>
            <w:proofErr w:type="spellStart"/>
            <w:r w:rsidRPr="004D1C3E">
              <w:rPr>
                <w:lang w:val="en-ID"/>
              </w:rPr>
              <w:t>tidak</w:t>
            </w:r>
            <w:proofErr w:type="spellEnd"/>
            <w:r w:rsidRPr="004D1C3E">
              <w:rPr>
                <w:lang w:val="en-ID"/>
              </w:rPr>
              <w:t xml:space="preserve"> </w:t>
            </w:r>
            <w:proofErr w:type="spellStart"/>
            <w:r w:rsidRPr="004D1C3E">
              <w:rPr>
                <w:lang w:val="en-ID"/>
              </w:rPr>
              <w:t>tersedia</w:t>
            </w:r>
            <w:proofErr w:type="spellEnd"/>
            <w:r w:rsidRPr="004D1C3E">
              <w:rPr>
                <w:lang w:val="en-ID"/>
              </w:rPr>
              <w:t xml:space="preserve"> + </w:t>
            </w:r>
            <w:proofErr w:type="spellStart"/>
            <w:r w:rsidRPr="004D1C3E">
              <w:rPr>
                <w:lang w:val="en-ID"/>
              </w:rPr>
              <w:t>pengajuan</w:t>
            </w:r>
            <w:proofErr w:type="spellEnd"/>
            <w:r w:rsidRPr="004D1C3E">
              <w:rPr>
                <w:lang w:val="en-ID"/>
              </w:rPr>
              <w:t xml:space="preserve"> </w:t>
            </w:r>
            <w:proofErr w:type="spellStart"/>
            <w:r w:rsidRPr="004D1C3E">
              <w:rPr>
                <w:lang w:val="en-ID"/>
              </w:rPr>
              <w:t>ditolak</w:t>
            </w:r>
            <w:proofErr w:type="spellEnd"/>
          </w:p>
        </w:tc>
      </w:tr>
      <w:tr w:rsidR="004D1C3E" w:rsidRPr="004D1C3E" w14:paraId="40562930"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AC2BC" w14:textId="77777777" w:rsidR="004D1C3E" w:rsidRPr="004D1C3E" w:rsidRDefault="004D1C3E" w:rsidP="004D1C3E">
            <w:pPr>
              <w:rPr>
                <w:lang w:val="en-ID"/>
              </w:rPr>
            </w:pPr>
            <w:r w:rsidRPr="004D1C3E">
              <w:rPr>
                <w:lang w:val="en-ID"/>
              </w:rPr>
              <w:t>US-06</w:t>
            </w:r>
          </w:p>
        </w:tc>
        <w:tc>
          <w:tcPr>
            <w:tcW w:w="0" w:type="auto"/>
            <w:hideMark/>
          </w:tcPr>
          <w:p w14:paraId="30BD4CBD"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AC-07</w:t>
            </w:r>
            <w:r w:rsidRPr="004D1C3E">
              <w:rPr>
                <w:lang w:val="en-ID"/>
              </w:rPr>
              <w:t xml:space="preserve"> — </w:t>
            </w:r>
            <w:proofErr w:type="spellStart"/>
            <w:r w:rsidRPr="004D1C3E">
              <w:rPr>
                <w:lang w:val="en-ID"/>
              </w:rPr>
              <w:t>Setelah</w:t>
            </w:r>
            <w:proofErr w:type="spellEnd"/>
            <w:r w:rsidRPr="004D1C3E">
              <w:rPr>
                <w:lang w:val="en-ID"/>
              </w:rPr>
              <w:t xml:space="preserve"> KTM/KTP </w:t>
            </w:r>
            <w:proofErr w:type="spellStart"/>
            <w:r w:rsidRPr="004D1C3E">
              <w:rPr>
                <w:lang w:val="en-ID"/>
              </w:rPr>
              <w:t>diterima</w:t>
            </w:r>
            <w:proofErr w:type="spellEnd"/>
            <w:r w:rsidRPr="004D1C3E">
              <w:rPr>
                <w:lang w:val="en-ID"/>
              </w:rPr>
              <w:t xml:space="preserve"> </w:t>
            </w:r>
            <w:proofErr w:type="spellStart"/>
            <w:r w:rsidRPr="004D1C3E">
              <w:rPr>
                <w:lang w:val="en-ID"/>
              </w:rPr>
              <w:t>sebagai</w:t>
            </w:r>
            <w:proofErr w:type="spellEnd"/>
            <w:r w:rsidRPr="004D1C3E">
              <w:rPr>
                <w:lang w:val="en-ID"/>
              </w:rPr>
              <w:t xml:space="preserve"> </w:t>
            </w:r>
            <w:proofErr w:type="spellStart"/>
            <w:r w:rsidRPr="004D1C3E">
              <w:rPr>
                <w:lang w:val="en-ID"/>
              </w:rPr>
              <w:t>jaminan</w:t>
            </w:r>
            <w:proofErr w:type="spellEnd"/>
            <w:r w:rsidRPr="004D1C3E">
              <w:rPr>
                <w:lang w:val="en-ID"/>
              </w:rPr>
              <w:t xml:space="preserve">, status </w:t>
            </w:r>
            <w:proofErr w:type="spellStart"/>
            <w:r w:rsidRPr="004D1C3E">
              <w:rPr>
                <w:lang w:val="en-ID"/>
              </w:rPr>
              <w:t>berubah</w:t>
            </w:r>
            <w:proofErr w:type="spellEnd"/>
            <w:r w:rsidRPr="004D1C3E">
              <w:rPr>
                <w:lang w:val="en-ID"/>
              </w:rPr>
              <w:t xml:space="preserve"> </w:t>
            </w:r>
            <w:proofErr w:type="spellStart"/>
            <w:r w:rsidRPr="004D1C3E">
              <w:rPr>
                <w:lang w:val="en-ID"/>
              </w:rPr>
              <w:t>menjadi</w:t>
            </w:r>
            <w:proofErr w:type="spellEnd"/>
            <w:r w:rsidRPr="004D1C3E">
              <w:rPr>
                <w:lang w:val="en-ID"/>
              </w:rPr>
              <w:t xml:space="preserve"> "</w:t>
            </w:r>
            <w:proofErr w:type="spellStart"/>
            <w:r w:rsidRPr="004D1C3E">
              <w:rPr>
                <w:lang w:val="en-ID"/>
              </w:rPr>
              <w:t>Aktif</w:t>
            </w:r>
            <w:proofErr w:type="spellEnd"/>
            <w:r w:rsidRPr="004D1C3E">
              <w:rPr>
                <w:lang w:val="en-ID"/>
              </w:rPr>
              <w:t xml:space="preserve">" dan </w:t>
            </w:r>
            <w:proofErr w:type="spellStart"/>
            <w:r w:rsidRPr="004D1C3E">
              <w:rPr>
                <w:lang w:val="en-ID"/>
              </w:rPr>
              <w:t>alat</w:t>
            </w:r>
            <w:proofErr w:type="spellEnd"/>
            <w:r w:rsidRPr="004D1C3E">
              <w:rPr>
                <w:lang w:val="en-ID"/>
              </w:rPr>
              <w:t xml:space="preserve"> </w:t>
            </w:r>
            <w:proofErr w:type="spellStart"/>
            <w:r w:rsidRPr="004D1C3E">
              <w:rPr>
                <w:lang w:val="en-ID"/>
              </w:rPr>
              <w:t>menjadi</w:t>
            </w:r>
            <w:proofErr w:type="spellEnd"/>
            <w:r w:rsidRPr="004D1C3E">
              <w:rPr>
                <w:lang w:val="en-ID"/>
              </w:rPr>
              <w:t xml:space="preserve"> </w:t>
            </w:r>
            <w:proofErr w:type="spellStart"/>
            <w:r w:rsidRPr="004D1C3E">
              <w:rPr>
                <w:lang w:val="en-ID"/>
              </w:rPr>
              <w:t>sedang</w:t>
            </w:r>
            <w:proofErr w:type="spellEnd"/>
            <w:r w:rsidRPr="004D1C3E">
              <w:rPr>
                <w:lang w:val="en-ID"/>
              </w:rPr>
              <w:t xml:space="preserve"> </w:t>
            </w:r>
            <w:proofErr w:type="spellStart"/>
            <w:r w:rsidRPr="004D1C3E">
              <w:rPr>
                <w:lang w:val="en-ID"/>
              </w:rPr>
              <w:t>dipinjam</w:t>
            </w:r>
            <w:proofErr w:type="spellEnd"/>
          </w:p>
        </w:tc>
        <w:tc>
          <w:tcPr>
            <w:tcW w:w="0" w:type="auto"/>
            <w:hideMark/>
          </w:tcPr>
          <w:p w14:paraId="6935A91A"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Layar </w:t>
            </w:r>
            <w:proofErr w:type="spellStart"/>
            <w:r w:rsidRPr="004D1C3E">
              <w:rPr>
                <w:lang w:val="en-ID"/>
              </w:rPr>
              <w:t>Petugas</w:t>
            </w:r>
            <w:proofErr w:type="spellEnd"/>
            <w:r w:rsidRPr="004D1C3E">
              <w:rPr>
                <w:lang w:val="en-ID"/>
              </w:rPr>
              <w:t xml:space="preserve"> — Serah </w:t>
            </w:r>
            <w:proofErr w:type="spellStart"/>
            <w:r w:rsidRPr="004D1C3E">
              <w:rPr>
                <w:lang w:val="en-ID"/>
              </w:rPr>
              <w:t>Terima</w:t>
            </w:r>
            <w:proofErr w:type="spellEnd"/>
          </w:p>
        </w:tc>
        <w:tc>
          <w:tcPr>
            <w:tcW w:w="0" w:type="auto"/>
            <w:hideMark/>
          </w:tcPr>
          <w:p w14:paraId="4AA53E5C"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Jaminan</w:t>
            </w:r>
            <w:proofErr w:type="spellEnd"/>
            <w:r w:rsidRPr="004D1C3E">
              <w:rPr>
                <w:lang w:val="en-ID"/>
              </w:rPr>
              <w:t xml:space="preserve"> </w:t>
            </w:r>
            <w:proofErr w:type="spellStart"/>
            <w:r w:rsidRPr="004D1C3E">
              <w:rPr>
                <w:lang w:val="en-ID"/>
              </w:rPr>
              <w:t>diterima</w:t>
            </w:r>
            <w:proofErr w:type="spellEnd"/>
            <w:r w:rsidRPr="004D1C3E">
              <w:rPr>
                <w:lang w:val="en-ID"/>
              </w:rPr>
              <w:t xml:space="preserve"> + Status: </w:t>
            </w:r>
            <w:proofErr w:type="spellStart"/>
            <w:r w:rsidRPr="004D1C3E">
              <w:rPr>
                <w:lang w:val="en-ID"/>
              </w:rPr>
              <w:t>Aktif</w:t>
            </w:r>
            <w:proofErr w:type="spellEnd"/>
          </w:p>
        </w:tc>
      </w:tr>
      <w:tr w:rsidR="004D1C3E" w:rsidRPr="004D1C3E" w14:paraId="7991191F"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4476E124" w14:textId="77777777" w:rsidR="004D1C3E" w:rsidRPr="004D1C3E" w:rsidRDefault="004D1C3E" w:rsidP="004D1C3E">
            <w:pPr>
              <w:rPr>
                <w:lang w:val="en-ID"/>
              </w:rPr>
            </w:pPr>
            <w:r w:rsidRPr="004D1C3E">
              <w:rPr>
                <w:lang w:val="en-ID"/>
              </w:rPr>
              <w:t>US-06</w:t>
            </w:r>
          </w:p>
        </w:tc>
        <w:tc>
          <w:tcPr>
            <w:tcW w:w="0" w:type="auto"/>
            <w:hideMark/>
          </w:tcPr>
          <w:p w14:paraId="1FA7FF97"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bCs/>
                <w:lang w:val="en-ID"/>
              </w:rPr>
              <w:t>AC-08</w:t>
            </w:r>
            <w:r w:rsidRPr="004D1C3E">
              <w:rPr>
                <w:lang w:val="en-ID"/>
              </w:rPr>
              <w:t xml:space="preserve"> — Serah </w:t>
            </w:r>
            <w:proofErr w:type="spellStart"/>
            <w:r w:rsidRPr="004D1C3E">
              <w:rPr>
                <w:lang w:val="en-ID"/>
              </w:rPr>
              <w:t>terima</w:t>
            </w:r>
            <w:proofErr w:type="spellEnd"/>
            <w:r w:rsidRPr="004D1C3E">
              <w:rPr>
                <w:lang w:val="en-ID"/>
              </w:rPr>
              <w:t xml:space="preserve"> </w:t>
            </w:r>
            <w:proofErr w:type="spellStart"/>
            <w:r w:rsidRPr="004D1C3E">
              <w:rPr>
                <w:lang w:val="en-ID"/>
              </w:rPr>
              <w:t>tidak</w:t>
            </w:r>
            <w:proofErr w:type="spellEnd"/>
            <w:r w:rsidRPr="004D1C3E">
              <w:rPr>
                <w:lang w:val="en-ID"/>
              </w:rPr>
              <w:t xml:space="preserve"> </w:t>
            </w:r>
            <w:proofErr w:type="spellStart"/>
            <w:r w:rsidRPr="004D1C3E">
              <w:rPr>
                <w:lang w:val="en-ID"/>
              </w:rPr>
              <w:t>dapat</w:t>
            </w:r>
            <w:proofErr w:type="spellEnd"/>
            <w:r w:rsidRPr="004D1C3E">
              <w:rPr>
                <w:lang w:val="en-ID"/>
              </w:rPr>
              <w:t xml:space="preserve"> </w:t>
            </w:r>
            <w:proofErr w:type="spellStart"/>
            <w:r w:rsidRPr="004D1C3E">
              <w:rPr>
                <w:lang w:val="en-ID"/>
              </w:rPr>
              <w:t>diproses</w:t>
            </w:r>
            <w:proofErr w:type="spellEnd"/>
            <w:r w:rsidRPr="004D1C3E">
              <w:rPr>
                <w:lang w:val="en-ID"/>
              </w:rPr>
              <w:t xml:space="preserve"> </w:t>
            </w:r>
            <w:proofErr w:type="spellStart"/>
            <w:r w:rsidRPr="004D1C3E">
              <w:rPr>
                <w:lang w:val="en-ID"/>
              </w:rPr>
              <w:t>jika</w:t>
            </w:r>
            <w:proofErr w:type="spellEnd"/>
            <w:r w:rsidRPr="004D1C3E">
              <w:rPr>
                <w:lang w:val="en-ID"/>
              </w:rPr>
              <w:t xml:space="preserve"> </w:t>
            </w:r>
            <w:proofErr w:type="spellStart"/>
            <w:r w:rsidRPr="004D1C3E">
              <w:rPr>
                <w:lang w:val="en-ID"/>
              </w:rPr>
              <w:t>mahasiswa</w:t>
            </w:r>
            <w:proofErr w:type="spellEnd"/>
            <w:r w:rsidRPr="004D1C3E">
              <w:rPr>
                <w:lang w:val="en-ID"/>
              </w:rPr>
              <w:t xml:space="preserve"> </w:t>
            </w:r>
            <w:proofErr w:type="spellStart"/>
            <w:r w:rsidRPr="004D1C3E">
              <w:rPr>
                <w:lang w:val="en-ID"/>
              </w:rPr>
              <w:t>tidak</w:t>
            </w:r>
            <w:proofErr w:type="spellEnd"/>
            <w:r w:rsidRPr="004D1C3E">
              <w:rPr>
                <w:lang w:val="en-ID"/>
              </w:rPr>
              <w:t xml:space="preserve"> </w:t>
            </w:r>
            <w:proofErr w:type="spellStart"/>
            <w:r w:rsidRPr="004D1C3E">
              <w:rPr>
                <w:lang w:val="en-ID"/>
              </w:rPr>
              <w:t>membawa</w:t>
            </w:r>
            <w:proofErr w:type="spellEnd"/>
            <w:r w:rsidRPr="004D1C3E">
              <w:rPr>
                <w:lang w:val="en-ID"/>
              </w:rPr>
              <w:t xml:space="preserve"> KTM/KTP</w:t>
            </w:r>
          </w:p>
        </w:tc>
        <w:tc>
          <w:tcPr>
            <w:tcW w:w="0" w:type="auto"/>
            <w:hideMark/>
          </w:tcPr>
          <w:p w14:paraId="0B0511B6"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Layar </w:t>
            </w:r>
            <w:proofErr w:type="spellStart"/>
            <w:r w:rsidRPr="004D1C3E">
              <w:rPr>
                <w:lang w:val="en-ID"/>
              </w:rPr>
              <w:t>Petugas</w:t>
            </w:r>
            <w:proofErr w:type="spellEnd"/>
            <w:r w:rsidRPr="004D1C3E">
              <w:rPr>
                <w:lang w:val="en-ID"/>
              </w:rPr>
              <w:t xml:space="preserve"> — Serah </w:t>
            </w:r>
            <w:proofErr w:type="spellStart"/>
            <w:r w:rsidRPr="004D1C3E">
              <w:rPr>
                <w:lang w:val="en-ID"/>
              </w:rPr>
              <w:t>Terima</w:t>
            </w:r>
            <w:proofErr w:type="spellEnd"/>
          </w:p>
        </w:tc>
        <w:tc>
          <w:tcPr>
            <w:tcW w:w="0" w:type="auto"/>
            <w:hideMark/>
          </w:tcPr>
          <w:p w14:paraId="5C851C07"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Jaminan</w:t>
            </w:r>
            <w:proofErr w:type="spellEnd"/>
            <w:r w:rsidRPr="004D1C3E">
              <w:rPr>
                <w:lang w:val="en-ID"/>
              </w:rPr>
              <w:t xml:space="preserve"> </w:t>
            </w:r>
            <w:proofErr w:type="spellStart"/>
            <w:r w:rsidRPr="004D1C3E">
              <w:rPr>
                <w:lang w:val="en-ID"/>
              </w:rPr>
              <w:t>belum</w:t>
            </w:r>
            <w:proofErr w:type="spellEnd"/>
            <w:r w:rsidRPr="004D1C3E">
              <w:rPr>
                <w:lang w:val="en-ID"/>
              </w:rPr>
              <w:t xml:space="preserve"> </w:t>
            </w:r>
            <w:proofErr w:type="spellStart"/>
            <w:r w:rsidRPr="004D1C3E">
              <w:rPr>
                <w:lang w:val="en-ID"/>
              </w:rPr>
              <w:t>tercatat</w:t>
            </w:r>
            <w:proofErr w:type="spellEnd"/>
            <w:r w:rsidRPr="004D1C3E">
              <w:rPr>
                <w:lang w:val="en-ID"/>
              </w:rPr>
              <w:t xml:space="preserve"> + </w:t>
            </w:r>
            <w:proofErr w:type="spellStart"/>
            <w:r w:rsidRPr="004D1C3E">
              <w:rPr>
                <w:lang w:val="en-ID"/>
              </w:rPr>
              <w:t>tombol</w:t>
            </w:r>
            <w:proofErr w:type="spellEnd"/>
            <w:r w:rsidRPr="004D1C3E">
              <w:rPr>
                <w:lang w:val="en-ID"/>
              </w:rPr>
              <w:t xml:space="preserve"> </w:t>
            </w:r>
            <w:proofErr w:type="spellStart"/>
            <w:r w:rsidRPr="004D1C3E">
              <w:rPr>
                <w:lang w:val="en-ID"/>
              </w:rPr>
              <w:t>konfirmasi</w:t>
            </w:r>
            <w:proofErr w:type="spellEnd"/>
            <w:r w:rsidRPr="004D1C3E">
              <w:rPr>
                <w:lang w:val="en-ID"/>
              </w:rPr>
              <w:t xml:space="preserve"> </w:t>
            </w:r>
            <w:proofErr w:type="spellStart"/>
            <w:r w:rsidRPr="004D1C3E">
              <w:rPr>
                <w:lang w:val="en-ID"/>
              </w:rPr>
              <w:t>tidak</w:t>
            </w:r>
            <w:proofErr w:type="spellEnd"/>
            <w:r w:rsidRPr="004D1C3E">
              <w:rPr>
                <w:lang w:val="en-ID"/>
              </w:rPr>
              <w:t xml:space="preserve"> </w:t>
            </w:r>
            <w:proofErr w:type="spellStart"/>
            <w:r w:rsidRPr="004D1C3E">
              <w:rPr>
                <w:lang w:val="en-ID"/>
              </w:rPr>
              <w:t>dapat</w:t>
            </w:r>
            <w:proofErr w:type="spellEnd"/>
            <w:r w:rsidRPr="004D1C3E">
              <w:rPr>
                <w:lang w:val="en-ID"/>
              </w:rPr>
              <w:t xml:space="preserve"> </w:t>
            </w:r>
            <w:proofErr w:type="spellStart"/>
            <w:r w:rsidRPr="004D1C3E">
              <w:rPr>
                <w:lang w:val="en-ID"/>
              </w:rPr>
              <w:t>diproses</w:t>
            </w:r>
            <w:proofErr w:type="spellEnd"/>
          </w:p>
        </w:tc>
      </w:tr>
      <w:tr w:rsidR="004D1C3E" w:rsidRPr="004D1C3E" w14:paraId="46B97763"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DBFA2" w14:textId="77777777" w:rsidR="004D1C3E" w:rsidRPr="004D1C3E" w:rsidRDefault="004D1C3E" w:rsidP="004D1C3E">
            <w:pPr>
              <w:rPr>
                <w:lang w:val="en-ID"/>
              </w:rPr>
            </w:pPr>
            <w:r w:rsidRPr="004D1C3E">
              <w:rPr>
                <w:lang w:val="en-ID"/>
              </w:rPr>
              <w:t>US-06</w:t>
            </w:r>
          </w:p>
        </w:tc>
        <w:tc>
          <w:tcPr>
            <w:tcW w:w="0" w:type="auto"/>
            <w:hideMark/>
          </w:tcPr>
          <w:p w14:paraId="492D8FFB"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AC-09</w:t>
            </w:r>
            <w:r w:rsidRPr="004D1C3E">
              <w:rPr>
                <w:lang w:val="en-ID"/>
              </w:rPr>
              <w:t xml:space="preserve"> — Jika </w:t>
            </w:r>
            <w:proofErr w:type="spellStart"/>
            <w:r w:rsidRPr="004D1C3E">
              <w:rPr>
                <w:lang w:val="en-ID"/>
              </w:rPr>
              <w:t>alat</w:t>
            </w:r>
            <w:proofErr w:type="spellEnd"/>
            <w:r w:rsidRPr="004D1C3E">
              <w:rPr>
                <w:lang w:val="en-ID"/>
              </w:rPr>
              <w:t xml:space="preserve"> </w:t>
            </w:r>
            <w:proofErr w:type="spellStart"/>
            <w:r w:rsidRPr="004D1C3E">
              <w:rPr>
                <w:lang w:val="en-ID"/>
              </w:rPr>
              <w:t>dikembalikan</w:t>
            </w:r>
            <w:proofErr w:type="spellEnd"/>
            <w:r w:rsidRPr="004D1C3E">
              <w:rPr>
                <w:lang w:val="en-ID"/>
              </w:rPr>
              <w:t xml:space="preserve"> </w:t>
            </w:r>
            <w:proofErr w:type="spellStart"/>
            <w:r w:rsidRPr="004D1C3E">
              <w:rPr>
                <w:lang w:val="en-ID"/>
              </w:rPr>
              <w:t>tepat</w:t>
            </w:r>
            <w:proofErr w:type="spellEnd"/>
            <w:r w:rsidRPr="004D1C3E">
              <w:rPr>
                <w:lang w:val="en-ID"/>
              </w:rPr>
              <w:t xml:space="preserve"> </w:t>
            </w:r>
            <w:proofErr w:type="spellStart"/>
            <w:r w:rsidRPr="004D1C3E">
              <w:rPr>
                <w:lang w:val="en-ID"/>
              </w:rPr>
              <w:t>waktu</w:t>
            </w:r>
            <w:proofErr w:type="spellEnd"/>
            <w:r w:rsidRPr="004D1C3E">
              <w:rPr>
                <w:lang w:val="en-ID"/>
              </w:rPr>
              <w:t xml:space="preserve"> dan </w:t>
            </w:r>
            <w:proofErr w:type="spellStart"/>
            <w:r w:rsidRPr="004D1C3E">
              <w:rPr>
                <w:lang w:val="en-ID"/>
              </w:rPr>
              <w:t>baik</w:t>
            </w:r>
            <w:proofErr w:type="spellEnd"/>
            <w:r w:rsidRPr="004D1C3E">
              <w:rPr>
                <w:lang w:val="en-ID"/>
              </w:rPr>
              <w:t xml:space="preserve">, </w:t>
            </w:r>
            <w:proofErr w:type="spellStart"/>
            <w:r w:rsidRPr="004D1C3E">
              <w:rPr>
                <w:lang w:val="en-ID"/>
              </w:rPr>
              <w:t>jaminan</w:t>
            </w:r>
            <w:proofErr w:type="spellEnd"/>
            <w:r w:rsidRPr="004D1C3E">
              <w:rPr>
                <w:lang w:val="en-ID"/>
              </w:rPr>
              <w:t xml:space="preserve"> </w:t>
            </w:r>
            <w:proofErr w:type="spellStart"/>
            <w:r w:rsidRPr="004D1C3E">
              <w:rPr>
                <w:lang w:val="en-ID"/>
              </w:rPr>
              <w:t>dapat</w:t>
            </w:r>
            <w:proofErr w:type="spellEnd"/>
            <w:r w:rsidRPr="004D1C3E">
              <w:rPr>
                <w:lang w:val="en-ID"/>
              </w:rPr>
              <w:t xml:space="preserve"> </w:t>
            </w:r>
            <w:proofErr w:type="spellStart"/>
            <w:r w:rsidRPr="004D1C3E">
              <w:rPr>
                <w:lang w:val="en-ID"/>
              </w:rPr>
              <w:t>dikembalikan</w:t>
            </w:r>
            <w:proofErr w:type="spellEnd"/>
            <w:r w:rsidRPr="004D1C3E">
              <w:rPr>
                <w:lang w:val="en-ID"/>
              </w:rPr>
              <w:t xml:space="preserve"> dan status </w:t>
            </w:r>
            <w:proofErr w:type="spellStart"/>
            <w:r w:rsidRPr="004D1C3E">
              <w:rPr>
                <w:lang w:val="en-ID"/>
              </w:rPr>
              <w:t>menjadi</w:t>
            </w:r>
            <w:proofErr w:type="spellEnd"/>
            <w:r w:rsidRPr="004D1C3E">
              <w:rPr>
                <w:lang w:val="en-ID"/>
              </w:rPr>
              <w:t xml:space="preserve"> "</w:t>
            </w:r>
            <w:proofErr w:type="spellStart"/>
            <w:r w:rsidRPr="004D1C3E">
              <w:rPr>
                <w:lang w:val="en-ID"/>
              </w:rPr>
              <w:t>Selesai</w:t>
            </w:r>
            <w:proofErr w:type="spellEnd"/>
            <w:r w:rsidRPr="004D1C3E">
              <w:rPr>
                <w:lang w:val="en-ID"/>
              </w:rPr>
              <w:t>"</w:t>
            </w:r>
          </w:p>
        </w:tc>
        <w:tc>
          <w:tcPr>
            <w:tcW w:w="0" w:type="auto"/>
            <w:hideMark/>
          </w:tcPr>
          <w:p w14:paraId="73F959C3"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Layar </w:t>
            </w:r>
            <w:proofErr w:type="spellStart"/>
            <w:r w:rsidRPr="004D1C3E">
              <w:rPr>
                <w:lang w:val="en-ID"/>
              </w:rPr>
              <w:t>Petugas</w:t>
            </w:r>
            <w:proofErr w:type="spellEnd"/>
            <w:r w:rsidRPr="004D1C3E">
              <w:rPr>
                <w:lang w:val="en-ID"/>
              </w:rPr>
              <w:t xml:space="preserve"> — </w:t>
            </w:r>
            <w:proofErr w:type="spellStart"/>
            <w:r w:rsidRPr="004D1C3E">
              <w:rPr>
                <w:lang w:val="en-ID"/>
              </w:rPr>
              <w:t>Pengembalian</w:t>
            </w:r>
            <w:proofErr w:type="spellEnd"/>
          </w:p>
        </w:tc>
        <w:tc>
          <w:tcPr>
            <w:tcW w:w="0" w:type="auto"/>
            <w:hideMark/>
          </w:tcPr>
          <w:p w14:paraId="3FF575EA"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Status: </w:t>
            </w:r>
            <w:proofErr w:type="spellStart"/>
            <w:r w:rsidRPr="004D1C3E">
              <w:rPr>
                <w:lang w:val="en-ID"/>
              </w:rPr>
              <w:t>Selesai</w:t>
            </w:r>
            <w:proofErr w:type="spellEnd"/>
            <w:r w:rsidRPr="004D1C3E">
              <w:rPr>
                <w:lang w:val="en-ID"/>
              </w:rPr>
              <w:t xml:space="preserve"> + </w:t>
            </w:r>
            <w:proofErr w:type="spellStart"/>
            <w:r w:rsidRPr="004D1C3E">
              <w:rPr>
                <w:lang w:val="en-ID"/>
              </w:rPr>
              <w:t>jaminan</w:t>
            </w:r>
            <w:proofErr w:type="spellEnd"/>
            <w:r w:rsidRPr="004D1C3E">
              <w:rPr>
                <w:lang w:val="en-ID"/>
              </w:rPr>
              <w:t xml:space="preserve"> </w:t>
            </w:r>
            <w:proofErr w:type="spellStart"/>
            <w:r w:rsidRPr="004D1C3E">
              <w:rPr>
                <w:lang w:val="en-ID"/>
              </w:rPr>
              <w:t>dikembalikan</w:t>
            </w:r>
            <w:proofErr w:type="spellEnd"/>
          </w:p>
        </w:tc>
      </w:tr>
      <w:tr w:rsidR="004D1C3E" w:rsidRPr="004D1C3E" w14:paraId="763A687D"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5425E196" w14:textId="77777777" w:rsidR="004D1C3E" w:rsidRPr="004D1C3E" w:rsidRDefault="004D1C3E" w:rsidP="004D1C3E">
            <w:pPr>
              <w:rPr>
                <w:lang w:val="en-ID"/>
              </w:rPr>
            </w:pPr>
            <w:r w:rsidRPr="004D1C3E">
              <w:rPr>
                <w:lang w:val="en-ID"/>
              </w:rPr>
              <w:t>US-08</w:t>
            </w:r>
          </w:p>
        </w:tc>
        <w:tc>
          <w:tcPr>
            <w:tcW w:w="0" w:type="auto"/>
            <w:hideMark/>
          </w:tcPr>
          <w:p w14:paraId="4C4C226A"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bCs/>
                <w:lang w:val="en-ID"/>
              </w:rPr>
              <w:t>AC-10</w:t>
            </w:r>
            <w:r w:rsidRPr="004D1C3E">
              <w:rPr>
                <w:lang w:val="en-ID"/>
              </w:rPr>
              <w:t xml:space="preserve"> — </w:t>
            </w:r>
            <w:proofErr w:type="spellStart"/>
            <w:r w:rsidRPr="004D1C3E">
              <w:rPr>
                <w:lang w:val="en-ID"/>
              </w:rPr>
              <w:t>Sistem</w:t>
            </w:r>
            <w:proofErr w:type="spellEnd"/>
            <w:r w:rsidRPr="004D1C3E">
              <w:rPr>
                <w:lang w:val="en-ID"/>
              </w:rPr>
              <w:t xml:space="preserve"> </w:t>
            </w:r>
            <w:proofErr w:type="spellStart"/>
            <w:r w:rsidRPr="004D1C3E">
              <w:rPr>
                <w:lang w:val="en-ID"/>
              </w:rPr>
              <w:t>menghitung</w:t>
            </w:r>
            <w:proofErr w:type="spellEnd"/>
            <w:r w:rsidRPr="004D1C3E">
              <w:rPr>
                <w:lang w:val="en-ID"/>
              </w:rPr>
              <w:t xml:space="preserve"> </w:t>
            </w:r>
            <w:proofErr w:type="spellStart"/>
            <w:r w:rsidRPr="004D1C3E">
              <w:rPr>
                <w:lang w:val="en-ID"/>
              </w:rPr>
              <w:t>denda</w:t>
            </w:r>
            <w:proofErr w:type="spellEnd"/>
            <w:r w:rsidRPr="004D1C3E">
              <w:rPr>
                <w:lang w:val="en-ID"/>
              </w:rPr>
              <w:t xml:space="preserve"> </w:t>
            </w:r>
            <w:proofErr w:type="spellStart"/>
            <w:r w:rsidRPr="004D1C3E">
              <w:rPr>
                <w:lang w:val="en-ID"/>
              </w:rPr>
              <w:t>berdasarkan</w:t>
            </w:r>
            <w:proofErr w:type="spellEnd"/>
            <w:r w:rsidRPr="004D1C3E">
              <w:rPr>
                <w:lang w:val="en-ID"/>
              </w:rPr>
              <w:t xml:space="preserve"> </w:t>
            </w:r>
            <w:proofErr w:type="spellStart"/>
            <w:r w:rsidRPr="004D1C3E">
              <w:rPr>
                <w:lang w:val="en-ID"/>
              </w:rPr>
              <w:lastRenderedPageBreak/>
              <w:t>jumlah</w:t>
            </w:r>
            <w:proofErr w:type="spellEnd"/>
            <w:r w:rsidRPr="004D1C3E">
              <w:rPr>
                <w:lang w:val="en-ID"/>
              </w:rPr>
              <w:t xml:space="preserve"> </w:t>
            </w:r>
            <w:proofErr w:type="spellStart"/>
            <w:r w:rsidRPr="004D1C3E">
              <w:rPr>
                <w:lang w:val="en-ID"/>
              </w:rPr>
              <w:t>hari</w:t>
            </w:r>
            <w:proofErr w:type="spellEnd"/>
            <w:r w:rsidRPr="004D1C3E">
              <w:rPr>
                <w:lang w:val="en-ID"/>
              </w:rPr>
              <w:t xml:space="preserve"> </w:t>
            </w:r>
            <w:proofErr w:type="spellStart"/>
            <w:r w:rsidRPr="004D1C3E">
              <w:rPr>
                <w:lang w:val="en-ID"/>
              </w:rPr>
              <w:t>keterlambatan</w:t>
            </w:r>
            <w:proofErr w:type="spellEnd"/>
          </w:p>
        </w:tc>
        <w:tc>
          <w:tcPr>
            <w:tcW w:w="0" w:type="auto"/>
            <w:hideMark/>
          </w:tcPr>
          <w:p w14:paraId="1FD11E11"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lastRenderedPageBreak/>
              <w:t>Status / Riwayat</w:t>
            </w:r>
          </w:p>
        </w:tc>
        <w:tc>
          <w:tcPr>
            <w:tcW w:w="0" w:type="auto"/>
            <w:hideMark/>
          </w:tcPr>
          <w:p w14:paraId="347B38AF"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Status </w:t>
            </w:r>
            <w:proofErr w:type="spellStart"/>
            <w:r w:rsidRPr="004D1C3E">
              <w:rPr>
                <w:lang w:val="en-ID"/>
              </w:rPr>
              <w:t>terlambat</w:t>
            </w:r>
            <w:proofErr w:type="spellEnd"/>
            <w:r w:rsidRPr="004D1C3E">
              <w:rPr>
                <w:lang w:val="en-ID"/>
              </w:rPr>
              <w:t xml:space="preserve"> + nominal </w:t>
            </w:r>
            <w:proofErr w:type="spellStart"/>
            <w:r w:rsidRPr="004D1C3E">
              <w:rPr>
                <w:lang w:val="en-ID"/>
              </w:rPr>
              <w:lastRenderedPageBreak/>
              <w:t>denda</w:t>
            </w:r>
            <w:proofErr w:type="spellEnd"/>
            <w:r w:rsidRPr="004D1C3E">
              <w:rPr>
                <w:lang w:val="en-ID"/>
              </w:rPr>
              <w:t xml:space="preserve"> </w:t>
            </w:r>
            <w:proofErr w:type="spellStart"/>
            <w:r w:rsidRPr="004D1C3E">
              <w:rPr>
                <w:lang w:val="en-ID"/>
              </w:rPr>
              <w:t>tampil</w:t>
            </w:r>
            <w:proofErr w:type="spellEnd"/>
          </w:p>
        </w:tc>
      </w:tr>
      <w:tr w:rsidR="004D1C3E" w:rsidRPr="004D1C3E" w14:paraId="20175CFE"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77839" w14:textId="77777777" w:rsidR="004D1C3E" w:rsidRPr="004D1C3E" w:rsidRDefault="004D1C3E" w:rsidP="004D1C3E">
            <w:pPr>
              <w:rPr>
                <w:lang w:val="en-ID"/>
              </w:rPr>
            </w:pPr>
            <w:r w:rsidRPr="004D1C3E">
              <w:rPr>
                <w:lang w:val="en-ID"/>
              </w:rPr>
              <w:lastRenderedPageBreak/>
              <w:t>US-08</w:t>
            </w:r>
          </w:p>
        </w:tc>
        <w:tc>
          <w:tcPr>
            <w:tcW w:w="0" w:type="auto"/>
            <w:hideMark/>
          </w:tcPr>
          <w:p w14:paraId="345C0371"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AC-11</w:t>
            </w:r>
            <w:r w:rsidRPr="004D1C3E">
              <w:rPr>
                <w:lang w:val="en-ID"/>
              </w:rPr>
              <w:t xml:space="preserve"> — </w:t>
            </w:r>
            <w:proofErr w:type="spellStart"/>
            <w:r w:rsidRPr="004D1C3E">
              <w:rPr>
                <w:lang w:val="en-ID"/>
              </w:rPr>
              <w:t>Mahasiswa</w:t>
            </w:r>
            <w:proofErr w:type="spellEnd"/>
            <w:r w:rsidRPr="004D1C3E">
              <w:rPr>
                <w:lang w:val="en-ID"/>
              </w:rPr>
              <w:t xml:space="preserve"> yang </w:t>
            </w:r>
            <w:proofErr w:type="spellStart"/>
            <w:r w:rsidRPr="004D1C3E">
              <w:rPr>
                <w:lang w:val="en-ID"/>
              </w:rPr>
              <w:t>melewati</w:t>
            </w:r>
            <w:proofErr w:type="spellEnd"/>
            <w:r w:rsidRPr="004D1C3E">
              <w:rPr>
                <w:lang w:val="en-ID"/>
              </w:rPr>
              <w:t xml:space="preserve"> batas </w:t>
            </w:r>
            <w:proofErr w:type="spellStart"/>
            <w:r w:rsidRPr="004D1C3E">
              <w:rPr>
                <w:lang w:val="en-ID"/>
              </w:rPr>
              <w:t>pembayaran</w:t>
            </w:r>
            <w:proofErr w:type="spellEnd"/>
            <w:r w:rsidRPr="004D1C3E">
              <w:rPr>
                <w:lang w:val="en-ID"/>
              </w:rPr>
              <w:t xml:space="preserve"> </w:t>
            </w:r>
            <w:proofErr w:type="spellStart"/>
            <w:r w:rsidRPr="004D1C3E">
              <w:rPr>
                <w:lang w:val="en-ID"/>
              </w:rPr>
              <w:t>denda</w:t>
            </w:r>
            <w:proofErr w:type="spellEnd"/>
            <w:r w:rsidRPr="004D1C3E">
              <w:rPr>
                <w:lang w:val="en-ID"/>
              </w:rPr>
              <w:t xml:space="preserve"> </w:t>
            </w:r>
            <w:proofErr w:type="spellStart"/>
            <w:r w:rsidRPr="004D1C3E">
              <w:rPr>
                <w:lang w:val="en-ID"/>
              </w:rPr>
              <w:t>ditandai</w:t>
            </w:r>
            <w:proofErr w:type="spellEnd"/>
            <w:r w:rsidRPr="004D1C3E">
              <w:rPr>
                <w:lang w:val="en-ID"/>
              </w:rPr>
              <w:t xml:space="preserve"> </w:t>
            </w:r>
            <w:proofErr w:type="spellStart"/>
            <w:r w:rsidRPr="004D1C3E">
              <w:rPr>
                <w:lang w:val="en-ID"/>
              </w:rPr>
              <w:t>tertahan</w:t>
            </w:r>
            <w:proofErr w:type="spellEnd"/>
            <w:r w:rsidRPr="004D1C3E">
              <w:rPr>
                <w:lang w:val="en-ID"/>
              </w:rPr>
              <w:t xml:space="preserve"> dan </w:t>
            </w:r>
            <w:proofErr w:type="spellStart"/>
            <w:r w:rsidRPr="004D1C3E">
              <w:rPr>
                <w:lang w:val="en-ID"/>
              </w:rPr>
              <w:t>tidak</w:t>
            </w:r>
            <w:proofErr w:type="spellEnd"/>
            <w:r w:rsidRPr="004D1C3E">
              <w:rPr>
                <w:lang w:val="en-ID"/>
              </w:rPr>
              <w:t xml:space="preserve"> </w:t>
            </w:r>
            <w:proofErr w:type="spellStart"/>
            <w:r w:rsidRPr="004D1C3E">
              <w:rPr>
                <w:lang w:val="en-ID"/>
              </w:rPr>
              <w:t>dapat</w:t>
            </w:r>
            <w:proofErr w:type="spellEnd"/>
            <w:r w:rsidRPr="004D1C3E">
              <w:rPr>
                <w:lang w:val="en-ID"/>
              </w:rPr>
              <w:t xml:space="preserve"> </w:t>
            </w:r>
            <w:proofErr w:type="spellStart"/>
            <w:r w:rsidRPr="004D1C3E">
              <w:rPr>
                <w:lang w:val="en-ID"/>
              </w:rPr>
              <w:t>mengajukan</w:t>
            </w:r>
            <w:proofErr w:type="spellEnd"/>
            <w:r w:rsidRPr="004D1C3E">
              <w:rPr>
                <w:lang w:val="en-ID"/>
              </w:rPr>
              <w:t xml:space="preserve"> </w:t>
            </w:r>
            <w:proofErr w:type="spellStart"/>
            <w:r w:rsidRPr="004D1C3E">
              <w:rPr>
                <w:lang w:val="en-ID"/>
              </w:rPr>
              <w:t>peminjaman</w:t>
            </w:r>
            <w:proofErr w:type="spellEnd"/>
          </w:p>
        </w:tc>
        <w:tc>
          <w:tcPr>
            <w:tcW w:w="0" w:type="auto"/>
            <w:hideMark/>
          </w:tcPr>
          <w:p w14:paraId="48FCCCA2"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Status / Riwayat + Form </w:t>
            </w:r>
            <w:proofErr w:type="spellStart"/>
            <w:r w:rsidRPr="004D1C3E">
              <w:rPr>
                <w:lang w:val="en-ID"/>
              </w:rPr>
              <w:t>Pengajuan</w:t>
            </w:r>
            <w:proofErr w:type="spellEnd"/>
          </w:p>
        </w:tc>
        <w:tc>
          <w:tcPr>
            <w:tcW w:w="0" w:type="auto"/>
            <w:hideMark/>
          </w:tcPr>
          <w:p w14:paraId="254340BD"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Status: </w:t>
            </w:r>
            <w:proofErr w:type="spellStart"/>
            <w:r w:rsidRPr="004D1C3E">
              <w:rPr>
                <w:lang w:val="en-ID"/>
              </w:rPr>
              <w:t>Tertahan</w:t>
            </w:r>
            <w:proofErr w:type="spellEnd"/>
            <w:r w:rsidRPr="004D1C3E">
              <w:rPr>
                <w:lang w:val="en-ID"/>
              </w:rPr>
              <w:t xml:space="preserve"> + </w:t>
            </w:r>
            <w:proofErr w:type="spellStart"/>
            <w:r w:rsidRPr="004D1C3E">
              <w:rPr>
                <w:lang w:val="en-ID"/>
              </w:rPr>
              <w:t>pengajuan</w:t>
            </w:r>
            <w:proofErr w:type="spellEnd"/>
            <w:r w:rsidRPr="004D1C3E">
              <w:rPr>
                <w:lang w:val="en-ID"/>
              </w:rPr>
              <w:t xml:space="preserve"> </w:t>
            </w:r>
            <w:proofErr w:type="spellStart"/>
            <w:r w:rsidRPr="004D1C3E">
              <w:rPr>
                <w:lang w:val="en-ID"/>
              </w:rPr>
              <w:t>baru</w:t>
            </w:r>
            <w:proofErr w:type="spellEnd"/>
            <w:r w:rsidRPr="004D1C3E">
              <w:rPr>
                <w:lang w:val="en-ID"/>
              </w:rPr>
              <w:t xml:space="preserve"> </w:t>
            </w:r>
            <w:proofErr w:type="spellStart"/>
            <w:r w:rsidRPr="004D1C3E">
              <w:rPr>
                <w:lang w:val="en-ID"/>
              </w:rPr>
              <w:t>ditolak</w:t>
            </w:r>
            <w:proofErr w:type="spellEnd"/>
          </w:p>
        </w:tc>
      </w:tr>
      <w:tr w:rsidR="004D1C3E" w:rsidRPr="004D1C3E" w14:paraId="7B094DDE"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3B5736F1" w14:textId="77777777" w:rsidR="004D1C3E" w:rsidRPr="004D1C3E" w:rsidRDefault="004D1C3E" w:rsidP="004D1C3E">
            <w:pPr>
              <w:rPr>
                <w:lang w:val="en-ID"/>
              </w:rPr>
            </w:pPr>
            <w:r w:rsidRPr="004D1C3E">
              <w:rPr>
                <w:lang w:val="en-ID"/>
              </w:rPr>
              <w:t>US-08</w:t>
            </w:r>
          </w:p>
        </w:tc>
        <w:tc>
          <w:tcPr>
            <w:tcW w:w="0" w:type="auto"/>
            <w:hideMark/>
          </w:tcPr>
          <w:p w14:paraId="1BE39E02"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bCs/>
                <w:lang w:val="en-ID"/>
              </w:rPr>
              <w:t>AC-12</w:t>
            </w:r>
            <w:r w:rsidRPr="004D1C3E">
              <w:rPr>
                <w:lang w:val="en-ID"/>
              </w:rPr>
              <w:t xml:space="preserve"> — Jika </w:t>
            </w:r>
            <w:proofErr w:type="spellStart"/>
            <w:r w:rsidRPr="004D1C3E">
              <w:rPr>
                <w:lang w:val="en-ID"/>
              </w:rPr>
              <w:t>alat</w:t>
            </w:r>
            <w:proofErr w:type="spellEnd"/>
            <w:r w:rsidRPr="004D1C3E">
              <w:rPr>
                <w:lang w:val="en-ID"/>
              </w:rPr>
              <w:t xml:space="preserve"> </w:t>
            </w:r>
            <w:proofErr w:type="spellStart"/>
            <w:r w:rsidRPr="004D1C3E">
              <w:rPr>
                <w:lang w:val="en-ID"/>
              </w:rPr>
              <w:t>dikembalikan</w:t>
            </w:r>
            <w:proofErr w:type="spellEnd"/>
            <w:r w:rsidRPr="004D1C3E">
              <w:rPr>
                <w:lang w:val="en-ID"/>
              </w:rPr>
              <w:t xml:space="preserve"> </w:t>
            </w:r>
            <w:proofErr w:type="spellStart"/>
            <w:r w:rsidRPr="004D1C3E">
              <w:rPr>
                <w:lang w:val="en-ID"/>
              </w:rPr>
              <w:t>tepat</w:t>
            </w:r>
            <w:proofErr w:type="spellEnd"/>
            <w:r w:rsidRPr="004D1C3E">
              <w:rPr>
                <w:lang w:val="en-ID"/>
              </w:rPr>
              <w:t xml:space="preserve"> </w:t>
            </w:r>
            <w:proofErr w:type="spellStart"/>
            <w:r w:rsidRPr="004D1C3E">
              <w:rPr>
                <w:lang w:val="en-ID"/>
              </w:rPr>
              <w:t>waktu</w:t>
            </w:r>
            <w:proofErr w:type="spellEnd"/>
            <w:r w:rsidRPr="004D1C3E">
              <w:rPr>
                <w:lang w:val="en-ID"/>
              </w:rPr>
              <w:t xml:space="preserve">, </w:t>
            </w:r>
            <w:proofErr w:type="spellStart"/>
            <w:r w:rsidRPr="004D1C3E">
              <w:rPr>
                <w:lang w:val="en-ID"/>
              </w:rPr>
              <w:t>sistem</w:t>
            </w:r>
            <w:proofErr w:type="spellEnd"/>
            <w:r w:rsidRPr="004D1C3E">
              <w:rPr>
                <w:lang w:val="en-ID"/>
              </w:rPr>
              <w:t xml:space="preserve"> </w:t>
            </w:r>
            <w:proofErr w:type="spellStart"/>
            <w:r w:rsidRPr="004D1C3E">
              <w:rPr>
                <w:lang w:val="en-ID"/>
              </w:rPr>
              <w:t>tidak</w:t>
            </w:r>
            <w:proofErr w:type="spellEnd"/>
            <w:r w:rsidRPr="004D1C3E">
              <w:rPr>
                <w:lang w:val="en-ID"/>
              </w:rPr>
              <w:t xml:space="preserve"> </w:t>
            </w:r>
            <w:proofErr w:type="spellStart"/>
            <w:r w:rsidRPr="004D1C3E">
              <w:rPr>
                <w:lang w:val="en-ID"/>
              </w:rPr>
              <w:t>membuat</w:t>
            </w:r>
            <w:proofErr w:type="spellEnd"/>
            <w:r w:rsidRPr="004D1C3E">
              <w:rPr>
                <w:lang w:val="en-ID"/>
              </w:rPr>
              <w:t xml:space="preserve"> </w:t>
            </w:r>
            <w:proofErr w:type="spellStart"/>
            <w:r w:rsidRPr="004D1C3E">
              <w:rPr>
                <w:lang w:val="en-ID"/>
              </w:rPr>
              <w:t>denda</w:t>
            </w:r>
            <w:proofErr w:type="spellEnd"/>
          </w:p>
        </w:tc>
        <w:tc>
          <w:tcPr>
            <w:tcW w:w="0" w:type="auto"/>
            <w:hideMark/>
          </w:tcPr>
          <w:p w14:paraId="06318022"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Status / Riwayat</w:t>
            </w:r>
          </w:p>
        </w:tc>
        <w:tc>
          <w:tcPr>
            <w:tcW w:w="0" w:type="auto"/>
            <w:hideMark/>
          </w:tcPr>
          <w:p w14:paraId="340D3DD1"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Status </w:t>
            </w:r>
            <w:proofErr w:type="spellStart"/>
            <w:r w:rsidRPr="004D1C3E">
              <w:rPr>
                <w:lang w:val="en-ID"/>
              </w:rPr>
              <w:t>selesai</w:t>
            </w:r>
            <w:proofErr w:type="spellEnd"/>
            <w:r w:rsidRPr="004D1C3E">
              <w:rPr>
                <w:lang w:val="en-ID"/>
              </w:rPr>
              <w:t xml:space="preserve"> </w:t>
            </w:r>
            <w:proofErr w:type="spellStart"/>
            <w:r w:rsidRPr="004D1C3E">
              <w:rPr>
                <w:lang w:val="en-ID"/>
              </w:rPr>
              <w:t>tanpa</w:t>
            </w:r>
            <w:proofErr w:type="spellEnd"/>
            <w:r w:rsidRPr="004D1C3E">
              <w:rPr>
                <w:lang w:val="en-ID"/>
              </w:rPr>
              <w:t xml:space="preserve"> </w:t>
            </w:r>
            <w:proofErr w:type="spellStart"/>
            <w:r w:rsidRPr="004D1C3E">
              <w:rPr>
                <w:lang w:val="en-ID"/>
              </w:rPr>
              <w:t>denda</w:t>
            </w:r>
            <w:proofErr w:type="spellEnd"/>
          </w:p>
        </w:tc>
      </w:tr>
      <w:tr w:rsidR="004D1C3E" w:rsidRPr="004D1C3E" w14:paraId="024FF37A"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D40C6" w14:textId="77777777" w:rsidR="004D1C3E" w:rsidRPr="004D1C3E" w:rsidRDefault="004D1C3E" w:rsidP="004D1C3E">
            <w:pPr>
              <w:rPr>
                <w:lang w:val="en-ID"/>
              </w:rPr>
            </w:pPr>
            <w:r w:rsidRPr="004D1C3E">
              <w:rPr>
                <w:lang w:val="en-ID"/>
              </w:rPr>
              <w:t>US-05</w:t>
            </w:r>
          </w:p>
        </w:tc>
        <w:tc>
          <w:tcPr>
            <w:tcW w:w="0" w:type="auto"/>
            <w:hideMark/>
          </w:tcPr>
          <w:p w14:paraId="44AAC0F9"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AC-13</w:t>
            </w:r>
            <w:r w:rsidRPr="004D1C3E">
              <w:rPr>
                <w:lang w:val="en-ID"/>
              </w:rPr>
              <w:t xml:space="preserve"> — </w:t>
            </w:r>
            <w:proofErr w:type="spellStart"/>
            <w:r w:rsidRPr="004D1C3E">
              <w:rPr>
                <w:lang w:val="en-ID"/>
              </w:rPr>
              <w:t>Sistem</w:t>
            </w:r>
            <w:proofErr w:type="spellEnd"/>
            <w:r w:rsidRPr="004D1C3E">
              <w:rPr>
                <w:lang w:val="en-ID"/>
              </w:rPr>
              <w:t xml:space="preserve"> </w:t>
            </w:r>
            <w:proofErr w:type="spellStart"/>
            <w:r w:rsidRPr="004D1C3E">
              <w:rPr>
                <w:lang w:val="en-ID"/>
              </w:rPr>
              <w:t>menampilkan</w:t>
            </w:r>
            <w:proofErr w:type="spellEnd"/>
            <w:r w:rsidRPr="004D1C3E">
              <w:rPr>
                <w:lang w:val="en-ID"/>
              </w:rPr>
              <w:t xml:space="preserve"> </w:t>
            </w:r>
            <w:proofErr w:type="spellStart"/>
            <w:r w:rsidRPr="004D1C3E">
              <w:rPr>
                <w:lang w:val="en-ID"/>
              </w:rPr>
              <w:t>kode</w:t>
            </w:r>
            <w:proofErr w:type="spellEnd"/>
            <w:r w:rsidRPr="004D1C3E">
              <w:rPr>
                <w:lang w:val="en-ID"/>
              </w:rPr>
              <w:t xml:space="preserve"> QRIS dan </w:t>
            </w:r>
            <w:proofErr w:type="spellStart"/>
            <w:r w:rsidRPr="004D1C3E">
              <w:rPr>
                <w:lang w:val="en-ID"/>
              </w:rPr>
              <w:t>menandai</w:t>
            </w:r>
            <w:proofErr w:type="spellEnd"/>
            <w:r w:rsidRPr="004D1C3E">
              <w:rPr>
                <w:lang w:val="en-ID"/>
              </w:rPr>
              <w:t xml:space="preserve"> </w:t>
            </w:r>
            <w:proofErr w:type="spellStart"/>
            <w:r w:rsidRPr="004D1C3E">
              <w:rPr>
                <w:lang w:val="en-ID"/>
              </w:rPr>
              <w:t>denda</w:t>
            </w:r>
            <w:proofErr w:type="spellEnd"/>
            <w:r w:rsidRPr="004D1C3E">
              <w:rPr>
                <w:lang w:val="en-ID"/>
              </w:rPr>
              <w:t xml:space="preserve"> </w:t>
            </w:r>
            <w:proofErr w:type="spellStart"/>
            <w:r w:rsidRPr="004D1C3E">
              <w:rPr>
                <w:lang w:val="en-ID"/>
              </w:rPr>
              <w:t>lunas</w:t>
            </w:r>
            <w:proofErr w:type="spellEnd"/>
            <w:r w:rsidRPr="004D1C3E">
              <w:rPr>
                <w:lang w:val="en-ID"/>
              </w:rPr>
              <w:t xml:space="preserve"> </w:t>
            </w:r>
            <w:proofErr w:type="spellStart"/>
            <w:r w:rsidRPr="004D1C3E">
              <w:rPr>
                <w:lang w:val="en-ID"/>
              </w:rPr>
              <w:t>setelah</w:t>
            </w:r>
            <w:proofErr w:type="spellEnd"/>
            <w:r w:rsidRPr="004D1C3E">
              <w:rPr>
                <w:lang w:val="en-ID"/>
              </w:rPr>
              <w:t xml:space="preserve"> </w:t>
            </w:r>
            <w:proofErr w:type="spellStart"/>
            <w:r w:rsidRPr="004D1C3E">
              <w:rPr>
                <w:lang w:val="en-ID"/>
              </w:rPr>
              <w:t>pembayaran</w:t>
            </w:r>
            <w:proofErr w:type="spellEnd"/>
            <w:r w:rsidRPr="004D1C3E">
              <w:rPr>
                <w:lang w:val="en-ID"/>
              </w:rPr>
              <w:t xml:space="preserve"> </w:t>
            </w:r>
            <w:proofErr w:type="spellStart"/>
            <w:r w:rsidRPr="004D1C3E">
              <w:rPr>
                <w:lang w:val="en-ID"/>
              </w:rPr>
              <w:t>terkonfirmasi</w:t>
            </w:r>
            <w:proofErr w:type="spellEnd"/>
          </w:p>
        </w:tc>
        <w:tc>
          <w:tcPr>
            <w:tcW w:w="0" w:type="auto"/>
            <w:hideMark/>
          </w:tcPr>
          <w:p w14:paraId="65B9F083"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Detail Denda / </w:t>
            </w:r>
            <w:proofErr w:type="spellStart"/>
            <w:r w:rsidRPr="004D1C3E">
              <w:rPr>
                <w:lang w:val="en-ID"/>
              </w:rPr>
              <w:t>Pembayaran</w:t>
            </w:r>
            <w:proofErr w:type="spellEnd"/>
          </w:p>
        </w:tc>
        <w:tc>
          <w:tcPr>
            <w:tcW w:w="0" w:type="auto"/>
            <w:hideMark/>
          </w:tcPr>
          <w:p w14:paraId="294CCC8D"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QRIS </w:t>
            </w:r>
            <w:proofErr w:type="spellStart"/>
            <w:r w:rsidRPr="004D1C3E">
              <w:rPr>
                <w:lang w:val="en-ID"/>
              </w:rPr>
              <w:t>tampil</w:t>
            </w:r>
            <w:proofErr w:type="spellEnd"/>
            <w:r w:rsidRPr="004D1C3E">
              <w:rPr>
                <w:lang w:val="en-ID"/>
              </w:rPr>
              <w:t xml:space="preserve"> → Status: Lunas</w:t>
            </w:r>
          </w:p>
        </w:tc>
      </w:tr>
      <w:tr w:rsidR="004D1C3E" w:rsidRPr="004D1C3E" w14:paraId="7803E6B0"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503C2FEA" w14:textId="77777777" w:rsidR="004D1C3E" w:rsidRPr="004D1C3E" w:rsidRDefault="004D1C3E" w:rsidP="004D1C3E">
            <w:pPr>
              <w:rPr>
                <w:lang w:val="en-ID"/>
              </w:rPr>
            </w:pPr>
            <w:r w:rsidRPr="004D1C3E">
              <w:rPr>
                <w:lang w:val="en-ID"/>
              </w:rPr>
              <w:t>US-05</w:t>
            </w:r>
          </w:p>
        </w:tc>
        <w:tc>
          <w:tcPr>
            <w:tcW w:w="0" w:type="auto"/>
            <w:hideMark/>
          </w:tcPr>
          <w:p w14:paraId="3006FE60"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bCs/>
                <w:lang w:val="en-ID"/>
              </w:rPr>
              <w:t>AC-14</w:t>
            </w:r>
            <w:r w:rsidRPr="004D1C3E">
              <w:rPr>
                <w:lang w:val="en-ID"/>
              </w:rPr>
              <w:t xml:space="preserve"> — Jika QRIS </w:t>
            </w:r>
            <w:proofErr w:type="spellStart"/>
            <w:r w:rsidRPr="004D1C3E">
              <w:rPr>
                <w:lang w:val="en-ID"/>
              </w:rPr>
              <w:t>belum</w:t>
            </w:r>
            <w:proofErr w:type="spellEnd"/>
            <w:r w:rsidRPr="004D1C3E">
              <w:rPr>
                <w:lang w:val="en-ID"/>
              </w:rPr>
              <w:t xml:space="preserve"> </w:t>
            </w:r>
            <w:proofErr w:type="spellStart"/>
            <w:r w:rsidRPr="004D1C3E">
              <w:rPr>
                <w:lang w:val="en-ID"/>
              </w:rPr>
              <w:t>dibayar</w:t>
            </w:r>
            <w:proofErr w:type="spellEnd"/>
            <w:r w:rsidRPr="004D1C3E">
              <w:rPr>
                <w:lang w:val="en-ID"/>
              </w:rPr>
              <w:t xml:space="preserve">, status </w:t>
            </w:r>
            <w:proofErr w:type="spellStart"/>
            <w:r w:rsidRPr="004D1C3E">
              <w:rPr>
                <w:lang w:val="en-ID"/>
              </w:rPr>
              <w:t>menjadi</w:t>
            </w:r>
            <w:proofErr w:type="spellEnd"/>
            <w:r w:rsidRPr="004D1C3E">
              <w:rPr>
                <w:lang w:val="en-ID"/>
              </w:rPr>
              <w:t xml:space="preserve"> "</w:t>
            </w:r>
            <w:proofErr w:type="spellStart"/>
            <w:r w:rsidRPr="004D1C3E">
              <w:rPr>
                <w:lang w:val="en-ID"/>
              </w:rPr>
              <w:t>Menunggu</w:t>
            </w:r>
            <w:proofErr w:type="spellEnd"/>
            <w:r w:rsidRPr="004D1C3E">
              <w:rPr>
                <w:lang w:val="en-ID"/>
              </w:rPr>
              <w:t xml:space="preserve"> </w:t>
            </w:r>
            <w:proofErr w:type="spellStart"/>
            <w:r w:rsidRPr="004D1C3E">
              <w:rPr>
                <w:lang w:val="en-ID"/>
              </w:rPr>
              <w:t>Pembayaran</w:t>
            </w:r>
            <w:proofErr w:type="spellEnd"/>
            <w:r w:rsidRPr="004D1C3E">
              <w:rPr>
                <w:lang w:val="en-ID"/>
              </w:rPr>
              <w:t>"</w:t>
            </w:r>
          </w:p>
        </w:tc>
        <w:tc>
          <w:tcPr>
            <w:tcW w:w="0" w:type="auto"/>
            <w:hideMark/>
          </w:tcPr>
          <w:p w14:paraId="1759759B"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Detail Denda / </w:t>
            </w:r>
            <w:proofErr w:type="spellStart"/>
            <w:r w:rsidRPr="004D1C3E">
              <w:rPr>
                <w:lang w:val="en-ID"/>
              </w:rPr>
              <w:t>Pembayaran</w:t>
            </w:r>
            <w:proofErr w:type="spellEnd"/>
          </w:p>
        </w:tc>
        <w:tc>
          <w:tcPr>
            <w:tcW w:w="0" w:type="auto"/>
            <w:hideMark/>
          </w:tcPr>
          <w:p w14:paraId="5E016EC8"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Status: </w:t>
            </w:r>
            <w:proofErr w:type="spellStart"/>
            <w:r w:rsidRPr="004D1C3E">
              <w:rPr>
                <w:lang w:val="en-ID"/>
              </w:rPr>
              <w:t>Menunggu</w:t>
            </w:r>
            <w:proofErr w:type="spellEnd"/>
            <w:r w:rsidRPr="004D1C3E">
              <w:rPr>
                <w:lang w:val="en-ID"/>
              </w:rPr>
              <w:t xml:space="preserve"> </w:t>
            </w:r>
            <w:proofErr w:type="spellStart"/>
            <w:r w:rsidRPr="004D1C3E">
              <w:rPr>
                <w:lang w:val="en-ID"/>
              </w:rPr>
              <w:t>Pembayaran</w:t>
            </w:r>
            <w:proofErr w:type="spellEnd"/>
          </w:p>
        </w:tc>
      </w:tr>
      <w:tr w:rsidR="004D1C3E" w:rsidRPr="004D1C3E" w14:paraId="41B37A14"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5EDB1" w14:textId="77777777" w:rsidR="004D1C3E" w:rsidRPr="004D1C3E" w:rsidRDefault="004D1C3E" w:rsidP="004D1C3E">
            <w:pPr>
              <w:rPr>
                <w:lang w:val="en-ID"/>
              </w:rPr>
            </w:pPr>
            <w:r w:rsidRPr="004D1C3E">
              <w:rPr>
                <w:lang w:val="en-ID"/>
              </w:rPr>
              <w:t>US-05</w:t>
            </w:r>
          </w:p>
        </w:tc>
        <w:tc>
          <w:tcPr>
            <w:tcW w:w="0" w:type="auto"/>
            <w:hideMark/>
          </w:tcPr>
          <w:p w14:paraId="066C6D9B"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AC-15</w:t>
            </w:r>
            <w:r w:rsidRPr="004D1C3E">
              <w:rPr>
                <w:lang w:val="en-ID"/>
              </w:rPr>
              <w:t xml:space="preserve"> — Jika </w:t>
            </w:r>
            <w:proofErr w:type="spellStart"/>
            <w:r w:rsidRPr="004D1C3E">
              <w:rPr>
                <w:lang w:val="en-ID"/>
              </w:rPr>
              <w:t>pembayaran</w:t>
            </w:r>
            <w:proofErr w:type="spellEnd"/>
            <w:r w:rsidRPr="004D1C3E">
              <w:rPr>
                <w:lang w:val="en-ID"/>
              </w:rPr>
              <w:t xml:space="preserve"> </w:t>
            </w:r>
            <w:proofErr w:type="spellStart"/>
            <w:r w:rsidRPr="004D1C3E">
              <w:rPr>
                <w:lang w:val="en-ID"/>
              </w:rPr>
              <w:t>gagal</w:t>
            </w:r>
            <w:proofErr w:type="spellEnd"/>
            <w:r w:rsidRPr="004D1C3E">
              <w:rPr>
                <w:lang w:val="en-ID"/>
              </w:rPr>
              <w:t xml:space="preserve">/timeout, </w:t>
            </w:r>
            <w:proofErr w:type="spellStart"/>
            <w:r w:rsidRPr="004D1C3E">
              <w:rPr>
                <w:lang w:val="en-ID"/>
              </w:rPr>
              <w:t>sistem</w:t>
            </w:r>
            <w:proofErr w:type="spellEnd"/>
            <w:r w:rsidRPr="004D1C3E">
              <w:rPr>
                <w:lang w:val="en-ID"/>
              </w:rPr>
              <w:t xml:space="preserve"> </w:t>
            </w:r>
            <w:proofErr w:type="spellStart"/>
            <w:r w:rsidRPr="004D1C3E">
              <w:rPr>
                <w:lang w:val="en-ID"/>
              </w:rPr>
              <w:t>menyediakan</w:t>
            </w:r>
            <w:proofErr w:type="spellEnd"/>
            <w:r w:rsidRPr="004D1C3E">
              <w:rPr>
                <w:lang w:val="en-ID"/>
              </w:rPr>
              <w:t xml:space="preserve"> </w:t>
            </w:r>
            <w:proofErr w:type="spellStart"/>
            <w:r w:rsidRPr="004D1C3E">
              <w:rPr>
                <w:lang w:val="en-ID"/>
              </w:rPr>
              <w:t>opsi</w:t>
            </w:r>
            <w:proofErr w:type="spellEnd"/>
            <w:r w:rsidRPr="004D1C3E">
              <w:rPr>
                <w:lang w:val="en-ID"/>
              </w:rPr>
              <w:t xml:space="preserve"> </w:t>
            </w:r>
            <w:proofErr w:type="spellStart"/>
            <w:r w:rsidRPr="004D1C3E">
              <w:rPr>
                <w:lang w:val="en-ID"/>
              </w:rPr>
              <w:t>membuat</w:t>
            </w:r>
            <w:proofErr w:type="spellEnd"/>
            <w:r w:rsidRPr="004D1C3E">
              <w:rPr>
                <w:lang w:val="en-ID"/>
              </w:rPr>
              <w:t xml:space="preserve"> </w:t>
            </w:r>
            <w:proofErr w:type="spellStart"/>
            <w:r w:rsidRPr="004D1C3E">
              <w:rPr>
                <w:lang w:val="en-ID"/>
              </w:rPr>
              <w:t>ulang</w:t>
            </w:r>
            <w:proofErr w:type="spellEnd"/>
            <w:r w:rsidRPr="004D1C3E">
              <w:rPr>
                <w:lang w:val="en-ID"/>
              </w:rPr>
              <w:t xml:space="preserve"> QRIS</w:t>
            </w:r>
          </w:p>
        </w:tc>
        <w:tc>
          <w:tcPr>
            <w:tcW w:w="0" w:type="auto"/>
            <w:hideMark/>
          </w:tcPr>
          <w:p w14:paraId="08B57FAB"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Detail Denda / </w:t>
            </w:r>
            <w:proofErr w:type="spellStart"/>
            <w:r w:rsidRPr="004D1C3E">
              <w:rPr>
                <w:lang w:val="en-ID"/>
              </w:rPr>
              <w:t>Pembayaran</w:t>
            </w:r>
            <w:proofErr w:type="spellEnd"/>
          </w:p>
        </w:tc>
        <w:tc>
          <w:tcPr>
            <w:tcW w:w="0" w:type="auto"/>
            <w:hideMark/>
          </w:tcPr>
          <w:p w14:paraId="35EF8AFA"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Status </w:t>
            </w:r>
            <w:proofErr w:type="spellStart"/>
            <w:r w:rsidRPr="004D1C3E">
              <w:rPr>
                <w:lang w:val="en-ID"/>
              </w:rPr>
              <w:t>pembayaran</w:t>
            </w:r>
            <w:proofErr w:type="spellEnd"/>
            <w:r w:rsidRPr="004D1C3E">
              <w:rPr>
                <w:lang w:val="en-ID"/>
              </w:rPr>
              <w:t xml:space="preserve"> </w:t>
            </w:r>
            <w:proofErr w:type="spellStart"/>
            <w:r w:rsidRPr="004D1C3E">
              <w:rPr>
                <w:lang w:val="en-ID"/>
              </w:rPr>
              <w:t>gagal</w:t>
            </w:r>
            <w:proofErr w:type="spellEnd"/>
            <w:r w:rsidRPr="004D1C3E">
              <w:rPr>
                <w:lang w:val="en-ID"/>
              </w:rPr>
              <w:t xml:space="preserve"> + </w:t>
            </w:r>
            <w:proofErr w:type="spellStart"/>
            <w:r w:rsidRPr="004D1C3E">
              <w:rPr>
                <w:lang w:val="en-ID"/>
              </w:rPr>
              <w:t>tombol</w:t>
            </w:r>
            <w:proofErr w:type="spellEnd"/>
            <w:r w:rsidRPr="004D1C3E">
              <w:rPr>
                <w:lang w:val="en-ID"/>
              </w:rPr>
              <w:t xml:space="preserve"> Buat </w:t>
            </w:r>
            <w:proofErr w:type="spellStart"/>
            <w:r w:rsidRPr="004D1C3E">
              <w:rPr>
                <w:lang w:val="en-ID"/>
              </w:rPr>
              <w:t>Ulang</w:t>
            </w:r>
            <w:proofErr w:type="spellEnd"/>
            <w:r w:rsidRPr="004D1C3E">
              <w:rPr>
                <w:lang w:val="en-ID"/>
              </w:rPr>
              <w:t xml:space="preserve"> QRIS</w:t>
            </w:r>
          </w:p>
        </w:tc>
      </w:tr>
    </w:tbl>
    <w:p w14:paraId="56B29635" w14:textId="77777777" w:rsidR="009C3EA1" w:rsidRDefault="009C3EA1">
      <w:pPr>
        <w:spacing w:after="0"/>
      </w:pPr>
    </w:p>
    <w:p w14:paraId="1C3957A2" w14:textId="77777777" w:rsidR="009C3EA1" w:rsidRDefault="00000000">
      <w:pPr>
        <w:pStyle w:val="Heading1"/>
      </w:pPr>
      <w:r>
        <w:t>PRAKTIKUM 5 - PROTOTIPE DAN USABILITY WALKTHROUGH</w:t>
      </w:r>
    </w:p>
    <w:p w14:paraId="5EE3964D" w14:textId="77777777" w:rsidR="009C3EA1" w:rsidRDefault="00000000">
      <w:pPr>
        <w:pStyle w:val="Heading2"/>
      </w:pPr>
      <w:r>
        <w:t>Tujuan Praktik</w:t>
      </w:r>
    </w:p>
    <w:p w14:paraId="5C09E781" w14:textId="77777777" w:rsidR="009C3EA1" w:rsidRDefault="00000000">
      <w:r>
        <w:t>Menghubungkan layar menjadi simulasi dan memeriksa apakah pengguna dapat menyelesaikan tugas tanpa penjelasan dari perancang.</w:t>
      </w:r>
    </w:p>
    <w:p w14:paraId="03033069" w14:textId="77777777" w:rsidR="009C3EA1" w:rsidRDefault="00000000">
      <w:pPr>
        <w:pStyle w:val="Heading2"/>
      </w:pPr>
      <w:r>
        <w:t>Membuat Prototipe Klik</w:t>
      </w:r>
    </w:p>
    <w:p w14:paraId="2C64D8E1" w14:textId="77777777" w:rsidR="009C3EA1" w:rsidRDefault="00000000">
      <w:pPr>
        <w:pStyle w:val="ListNumber"/>
      </w:pPr>
      <w:r>
        <w:t>Pilih frame awal.</w:t>
      </w:r>
    </w:p>
    <w:p w14:paraId="33E0F414" w14:textId="77777777" w:rsidR="009C3EA1" w:rsidRDefault="00000000">
      <w:pPr>
        <w:pStyle w:val="ListNumber"/>
      </w:pPr>
      <w:r>
        <w:t>Hubungkan tombol dan area klik ke layar tujuan.</w:t>
      </w:r>
    </w:p>
    <w:p w14:paraId="5800608E" w14:textId="77777777" w:rsidR="009C3EA1" w:rsidRDefault="00000000">
      <w:pPr>
        <w:pStyle w:val="ListNumber"/>
      </w:pPr>
      <w:r>
        <w:t>Buat satu happy path dari awal sampai hasil akhir.</w:t>
      </w:r>
    </w:p>
    <w:p w14:paraId="218517C1" w14:textId="77777777" w:rsidR="009C3EA1" w:rsidRDefault="00000000">
      <w:pPr>
        <w:pStyle w:val="ListNumber"/>
      </w:pPr>
      <w:r>
        <w:t>Tambahkan satu kondisi gagal, misalnya input belum lengkap atau ruang tidak tersedia.</w:t>
      </w:r>
    </w:p>
    <w:p w14:paraId="09ED1DBC" w14:textId="77777777" w:rsidR="009C3EA1" w:rsidRDefault="00000000">
      <w:pPr>
        <w:pStyle w:val="ListNumber"/>
      </w:pPr>
      <w:r>
        <w:t>Aktifkan tombol kembali atau cara keluar yang jelas.</w:t>
      </w:r>
    </w:p>
    <w:p w14:paraId="689A67DF" w14:textId="77777777" w:rsidR="009C3EA1" w:rsidRDefault="00000000">
      <w:pPr>
        <w:pStyle w:val="ListNumber"/>
      </w:pPr>
      <w:r>
        <w:t>Jalankan prototype preview dan perbaiki tautan yang salah.</w:t>
      </w:r>
    </w:p>
    <w:p w14:paraId="068FC728" w14:textId="77777777" w:rsidR="009C3EA1" w:rsidRDefault="00000000">
      <w:pPr>
        <w:pStyle w:val="Heading2"/>
      </w:pPr>
      <w:r>
        <w:t>Skenario Pengujian</w:t>
      </w:r>
    </w:p>
    <w:p w14:paraId="54D807A5" w14:textId="77777777" w:rsidR="009C3EA1" w:rsidRDefault="00000000">
      <w:r>
        <w:t>Anda adalah ketua panitia yang membutuhkan ruang untuk 50 peserta pada tanggal tertentu. Temukan ruang yang sesuai, periksa fasilitas, ajukan peminjaman, lalu pastikan status pengajuan dapat ditemukan kembali.</w:t>
      </w:r>
    </w:p>
    <w:p w14:paraId="7EAA3508" w14:textId="77777777" w:rsidR="009C3EA1" w:rsidRDefault="00000000">
      <w:pPr>
        <w:pStyle w:val="Heading2"/>
      </w:pPr>
      <w:r>
        <w:t>Aturan Walkthrough</w:t>
      </w:r>
    </w:p>
    <w:p w14:paraId="62C169EB" w14:textId="77777777" w:rsidR="009C3EA1" w:rsidRDefault="00000000">
      <w:pPr>
        <w:pStyle w:val="ListBullet"/>
      </w:pPr>
      <w:r>
        <w:t>Penguji tidak boleh menerima petunjuk langkah dari perancang.</w:t>
      </w:r>
    </w:p>
    <w:p w14:paraId="31093982" w14:textId="77777777" w:rsidR="009C3EA1" w:rsidRDefault="00000000">
      <w:pPr>
        <w:pStyle w:val="ListBullet"/>
      </w:pPr>
      <w:r>
        <w:t>Penguji mengucapkan apa yang dipikirkan selama mencoba.</w:t>
      </w:r>
    </w:p>
    <w:p w14:paraId="49F00199" w14:textId="77777777" w:rsidR="009C3EA1" w:rsidRDefault="00000000">
      <w:pPr>
        <w:pStyle w:val="ListBullet"/>
      </w:pPr>
      <w:r>
        <w:t>Pengamat mencatat titik ragu, salah klik, istilah membingungkan, dan jalan buntu.</w:t>
      </w:r>
    </w:p>
    <w:p w14:paraId="177A2E77" w14:textId="77777777" w:rsidR="009C3EA1" w:rsidRDefault="00000000">
      <w:pPr>
        <w:pStyle w:val="ListBullet"/>
      </w:pPr>
      <w:r>
        <w:t>Tim membedakan masalah kritis, mayor, dan minor.</w:t>
      </w:r>
    </w:p>
    <w:p w14:paraId="45554394" w14:textId="77777777" w:rsidR="009C3EA1" w:rsidRDefault="00000000">
      <w:pPr>
        <w:pStyle w:val="ListBullet"/>
      </w:pPr>
      <w:r>
        <w:t>Perbaiki minimal tiga masalah yang paling berpengaruh.</w:t>
      </w:r>
    </w:p>
    <w:p w14:paraId="730E4F04" w14:textId="77777777" w:rsidR="009C3EA1" w:rsidRDefault="00000000">
      <w:pPr>
        <w:pStyle w:val="Heading2"/>
      </w:pPr>
      <w:r>
        <w:t>Lembar Kerja 5 - Hasil Uji</w:t>
      </w:r>
    </w:p>
    <w:p w14:paraId="7C031981" w14:textId="77777777" w:rsidR="004D1C3E" w:rsidRDefault="004D1C3E" w:rsidP="004D1C3E"/>
    <w:p w14:paraId="5CF2F032" w14:textId="77777777" w:rsidR="004D1C3E" w:rsidRPr="004D1C3E" w:rsidRDefault="004D1C3E" w:rsidP="004D1C3E">
      <w:pPr>
        <w:pStyle w:val="Heading2"/>
        <w:rPr>
          <w:lang w:val="en-ID"/>
        </w:rPr>
      </w:pPr>
      <w:r>
        <w:t>5.1 Tautan Prototipe dan Alur Happy Path</w:t>
      </w:r>
    </w:p>
    <w:p w14:paraId="6EF5A466" w14:textId="77777777" w:rsidR="004D1C3E" w:rsidRPr="004D1C3E" w:rsidRDefault="004D1C3E" w:rsidP="004D1C3E">
      <w:pPr>
        <w:rPr>
          <w:b/>
          <w:bCs/>
          <w:lang w:val="en-ID"/>
        </w:rPr>
      </w:pPr>
      <w:proofErr w:type="spellStart"/>
      <w:r w:rsidRPr="004D1C3E">
        <w:rPr>
          <w:b/>
          <w:bCs/>
          <w:lang w:val="en-ID"/>
        </w:rPr>
        <w:t>Tautan</w:t>
      </w:r>
      <w:proofErr w:type="spellEnd"/>
      <w:r w:rsidRPr="004D1C3E">
        <w:rPr>
          <w:b/>
          <w:bCs/>
          <w:lang w:val="en-ID"/>
        </w:rPr>
        <w:t xml:space="preserve"> </w:t>
      </w:r>
      <w:proofErr w:type="spellStart"/>
      <w:r w:rsidRPr="004D1C3E">
        <w:rPr>
          <w:b/>
          <w:bCs/>
          <w:lang w:val="en-ID"/>
        </w:rPr>
        <w:t>prototipe</w:t>
      </w:r>
      <w:proofErr w:type="spellEnd"/>
      <w:r w:rsidRPr="004D1C3E">
        <w:rPr>
          <w:b/>
          <w:bCs/>
          <w:lang w:val="en-ID"/>
        </w:rPr>
        <w:t xml:space="preserve"> </w:t>
      </w:r>
      <w:proofErr w:type="spellStart"/>
      <w:r w:rsidRPr="004D1C3E">
        <w:rPr>
          <w:b/>
          <w:bCs/>
          <w:lang w:val="en-ID"/>
        </w:rPr>
        <w:t>klik</w:t>
      </w:r>
      <w:proofErr w:type="spellEnd"/>
      <w:r w:rsidRPr="004D1C3E">
        <w:rPr>
          <w:b/>
          <w:bCs/>
          <w:lang w:val="en-ID"/>
        </w:rPr>
        <w:t>: https://claude.ai/artifact/JhQ7HbpkqqykwjugWebvob</w:t>
      </w:r>
    </w:p>
    <w:p w14:paraId="60B0CF05" w14:textId="77777777" w:rsidR="004D1C3E" w:rsidRPr="004D1C3E" w:rsidRDefault="004D1C3E" w:rsidP="004D1C3E">
      <w:pPr>
        <w:rPr>
          <w:lang w:val="en-ID"/>
        </w:rPr>
      </w:pPr>
      <w:proofErr w:type="spellStart"/>
      <w:r w:rsidRPr="004D1C3E">
        <w:rPr>
          <w:bCs/>
          <w:lang w:val="en-ID"/>
        </w:rPr>
        <w:t>Prototipe</w:t>
      </w:r>
      <w:proofErr w:type="spellEnd"/>
      <w:r w:rsidRPr="004D1C3E">
        <w:rPr>
          <w:bCs/>
          <w:lang w:val="en-ID"/>
        </w:rPr>
        <w:t xml:space="preserve"> </w:t>
      </w:r>
      <w:proofErr w:type="spellStart"/>
      <w:r w:rsidRPr="004D1C3E">
        <w:rPr>
          <w:bCs/>
          <w:lang w:val="en-ID"/>
        </w:rPr>
        <w:t>berupa</w:t>
      </w:r>
      <w:proofErr w:type="spellEnd"/>
      <w:r w:rsidRPr="004D1C3E">
        <w:rPr>
          <w:bCs/>
          <w:lang w:val="en-ID"/>
        </w:rPr>
        <w:t xml:space="preserve"> </w:t>
      </w:r>
      <w:proofErr w:type="spellStart"/>
      <w:r w:rsidRPr="004D1C3E">
        <w:rPr>
          <w:bCs/>
          <w:lang w:val="en-ID"/>
        </w:rPr>
        <w:t>satu</w:t>
      </w:r>
      <w:proofErr w:type="spellEnd"/>
      <w:r w:rsidRPr="004D1C3E">
        <w:rPr>
          <w:bCs/>
          <w:lang w:val="en-ID"/>
        </w:rPr>
        <w:t xml:space="preserve"> </w:t>
      </w:r>
      <w:proofErr w:type="spellStart"/>
      <w:r w:rsidRPr="004D1C3E">
        <w:rPr>
          <w:bCs/>
          <w:lang w:val="en-ID"/>
        </w:rPr>
        <w:t>halaman</w:t>
      </w:r>
      <w:proofErr w:type="spellEnd"/>
      <w:r w:rsidRPr="004D1C3E">
        <w:rPr>
          <w:bCs/>
          <w:lang w:val="en-ID"/>
        </w:rPr>
        <w:t xml:space="preserve"> web </w:t>
      </w:r>
      <w:proofErr w:type="spellStart"/>
      <w:r w:rsidRPr="004D1C3E">
        <w:rPr>
          <w:bCs/>
          <w:lang w:val="en-ID"/>
        </w:rPr>
        <w:t>interaktif</w:t>
      </w:r>
      <w:proofErr w:type="spellEnd"/>
      <w:r w:rsidRPr="004D1C3E">
        <w:rPr>
          <w:bCs/>
          <w:lang w:val="en-ID"/>
        </w:rPr>
        <w:t xml:space="preserve"> (</w:t>
      </w:r>
      <w:proofErr w:type="spellStart"/>
      <w:r w:rsidRPr="004D1C3E">
        <w:rPr>
          <w:bCs/>
          <w:lang w:val="en-ID"/>
        </w:rPr>
        <w:t>tampilan</w:t>
      </w:r>
      <w:proofErr w:type="spellEnd"/>
      <w:r w:rsidRPr="004D1C3E">
        <w:rPr>
          <w:bCs/>
          <w:lang w:val="en-ID"/>
        </w:rPr>
        <w:t xml:space="preserve"> mobile 390 </w:t>
      </w:r>
      <w:proofErr w:type="spellStart"/>
      <w:r w:rsidRPr="004D1C3E">
        <w:rPr>
          <w:bCs/>
          <w:lang w:val="en-ID"/>
        </w:rPr>
        <w:t>px</w:t>
      </w:r>
      <w:proofErr w:type="spellEnd"/>
      <w:r w:rsidRPr="004D1C3E">
        <w:rPr>
          <w:bCs/>
          <w:lang w:val="en-ID"/>
        </w:rPr>
        <w:t xml:space="preserve">). </w:t>
      </w:r>
      <w:proofErr w:type="spellStart"/>
      <w:r w:rsidRPr="004D1C3E">
        <w:rPr>
          <w:bCs/>
          <w:lang w:val="en-ID"/>
        </w:rPr>
        <w:t>Tombol</w:t>
      </w:r>
      <w:proofErr w:type="spellEnd"/>
      <w:r w:rsidRPr="004D1C3E">
        <w:rPr>
          <w:bCs/>
          <w:lang w:val="en-ID"/>
        </w:rPr>
        <w:t xml:space="preserve"> “Mulai </w:t>
      </w:r>
      <w:proofErr w:type="spellStart"/>
      <w:r w:rsidRPr="004D1C3E">
        <w:rPr>
          <w:bCs/>
          <w:lang w:val="en-ID"/>
        </w:rPr>
        <w:t>ulang</w:t>
      </w:r>
      <w:proofErr w:type="spellEnd"/>
      <w:r w:rsidRPr="004D1C3E">
        <w:rPr>
          <w:bCs/>
          <w:lang w:val="en-ID"/>
        </w:rPr>
        <w:t xml:space="preserve"> </w:t>
      </w:r>
      <w:proofErr w:type="spellStart"/>
      <w:r w:rsidRPr="004D1C3E">
        <w:rPr>
          <w:bCs/>
          <w:lang w:val="en-ID"/>
        </w:rPr>
        <w:t>prototipe</w:t>
      </w:r>
      <w:proofErr w:type="spellEnd"/>
      <w:r w:rsidRPr="004D1C3E">
        <w:rPr>
          <w:bCs/>
          <w:lang w:val="en-ID"/>
        </w:rPr>
        <w:t xml:space="preserve">” di </w:t>
      </w:r>
      <w:proofErr w:type="spellStart"/>
      <w:r w:rsidRPr="004D1C3E">
        <w:rPr>
          <w:bCs/>
          <w:lang w:val="en-ID"/>
        </w:rPr>
        <w:t>sisi</w:t>
      </w:r>
      <w:proofErr w:type="spellEnd"/>
      <w:r w:rsidRPr="004D1C3E">
        <w:rPr>
          <w:bCs/>
          <w:lang w:val="en-ID"/>
        </w:rPr>
        <w:t xml:space="preserve"> </w:t>
      </w:r>
      <w:proofErr w:type="spellStart"/>
      <w:r w:rsidRPr="004D1C3E">
        <w:rPr>
          <w:bCs/>
          <w:lang w:val="en-ID"/>
        </w:rPr>
        <w:t>kiri</w:t>
      </w:r>
      <w:proofErr w:type="spellEnd"/>
      <w:r w:rsidRPr="004D1C3E">
        <w:rPr>
          <w:bCs/>
          <w:lang w:val="en-ID"/>
        </w:rPr>
        <w:t xml:space="preserve"> </w:t>
      </w:r>
      <w:proofErr w:type="spellStart"/>
      <w:r w:rsidRPr="004D1C3E">
        <w:rPr>
          <w:bCs/>
          <w:lang w:val="en-ID"/>
        </w:rPr>
        <w:t>mengembalikan</w:t>
      </w:r>
      <w:proofErr w:type="spellEnd"/>
      <w:r w:rsidRPr="004D1C3E">
        <w:rPr>
          <w:bCs/>
          <w:lang w:val="en-ID"/>
        </w:rPr>
        <w:t xml:space="preserve"> </w:t>
      </w:r>
      <w:proofErr w:type="spellStart"/>
      <w:r w:rsidRPr="004D1C3E">
        <w:rPr>
          <w:bCs/>
          <w:lang w:val="en-ID"/>
        </w:rPr>
        <w:t>prototipe</w:t>
      </w:r>
      <w:proofErr w:type="spellEnd"/>
      <w:r w:rsidRPr="004D1C3E">
        <w:rPr>
          <w:bCs/>
          <w:lang w:val="en-ID"/>
        </w:rPr>
        <w:t xml:space="preserve"> </w:t>
      </w:r>
      <w:proofErr w:type="spellStart"/>
      <w:r w:rsidRPr="004D1C3E">
        <w:rPr>
          <w:bCs/>
          <w:lang w:val="en-ID"/>
        </w:rPr>
        <w:t>ke</w:t>
      </w:r>
      <w:proofErr w:type="spellEnd"/>
      <w:r w:rsidRPr="004D1C3E">
        <w:rPr>
          <w:bCs/>
          <w:lang w:val="en-ID"/>
        </w:rPr>
        <w:t xml:space="preserve"> </w:t>
      </w:r>
      <w:proofErr w:type="spellStart"/>
      <w:r w:rsidRPr="004D1C3E">
        <w:rPr>
          <w:bCs/>
          <w:lang w:val="en-ID"/>
        </w:rPr>
        <w:t>layar</w:t>
      </w:r>
      <w:proofErr w:type="spellEnd"/>
      <w:r w:rsidRPr="004D1C3E">
        <w:rPr>
          <w:bCs/>
          <w:lang w:val="en-ID"/>
        </w:rPr>
        <w:t xml:space="preserve"> Login. Akun uji: NIM 2200012345, kata </w:t>
      </w:r>
      <w:proofErr w:type="spellStart"/>
      <w:r w:rsidRPr="004D1C3E">
        <w:rPr>
          <w:bCs/>
          <w:lang w:val="en-ID"/>
        </w:rPr>
        <w:t>sandi</w:t>
      </w:r>
      <w:proofErr w:type="spellEnd"/>
      <w:r w:rsidRPr="004D1C3E">
        <w:rPr>
          <w:bCs/>
          <w:lang w:val="en-ID"/>
        </w:rPr>
        <w:t xml:space="preserve"> </w:t>
      </w:r>
      <w:proofErr w:type="spellStart"/>
      <w:r w:rsidRPr="004D1C3E">
        <w:rPr>
          <w:bCs/>
          <w:lang w:val="en-ID"/>
        </w:rPr>
        <w:t>bebas</w:t>
      </w:r>
      <w:proofErr w:type="spellEnd"/>
      <w:r w:rsidRPr="004D1C3E">
        <w:rPr>
          <w:bCs/>
          <w:lang w:val="en-ID"/>
        </w:rPr>
        <w:t>.</w:t>
      </w:r>
    </w:p>
    <w:p w14:paraId="5AF47C80" w14:textId="77777777" w:rsidR="004D1C3E" w:rsidRPr="004D1C3E" w:rsidRDefault="004D1C3E" w:rsidP="004D1C3E">
      <w:pPr>
        <w:rPr>
          <w:b/>
          <w:bCs/>
          <w:lang w:val="en-ID"/>
        </w:rPr>
      </w:pPr>
      <w:proofErr w:type="spellStart"/>
      <w:r w:rsidRPr="004D1C3E">
        <w:rPr>
          <w:b/>
          <w:bCs/>
          <w:lang w:val="en-ID"/>
        </w:rPr>
        <w:t>Skenario</w:t>
      </w:r>
      <w:proofErr w:type="spellEnd"/>
    </w:p>
    <w:p w14:paraId="705923B3" w14:textId="77777777" w:rsidR="004D1C3E" w:rsidRPr="004D1C3E" w:rsidRDefault="004D1C3E" w:rsidP="004D1C3E">
      <w:pPr>
        <w:rPr>
          <w:lang w:val="en-ID"/>
        </w:rPr>
      </w:pPr>
      <w:proofErr w:type="spellStart"/>
      <w:r w:rsidRPr="004D1C3E">
        <w:rPr>
          <w:bCs/>
          <w:lang w:val="en-ID"/>
        </w:rPr>
        <w:t>Mahasiswa</w:t>
      </w:r>
      <w:proofErr w:type="spellEnd"/>
      <w:r w:rsidRPr="004D1C3E">
        <w:rPr>
          <w:bCs/>
          <w:lang w:val="en-ID"/>
        </w:rPr>
        <w:t xml:space="preserve"> Dimas </w:t>
      </w:r>
      <w:proofErr w:type="spellStart"/>
      <w:r w:rsidRPr="004D1C3E">
        <w:rPr>
          <w:bCs/>
          <w:lang w:val="en-ID"/>
        </w:rPr>
        <w:t>membutuhkan</w:t>
      </w:r>
      <w:proofErr w:type="spellEnd"/>
      <w:r w:rsidRPr="004D1C3E">
        <w:rPr>
          <w:bCs/>
          <w:lang w:val="en-ID"/>
        </w:rPr>
        <w:t xml:space="preserve"> </w:t>
      </w:r>
      <w:proofErr w:type="spellStart"/>
      <w:r w:rsidRPr="004D1C3E">
        <w:rPr>
          <w:bCs/>
          <w:lang w:val="en-ID"/>
        </w:rPr>
        <w:t>Mikroskop</w:t>
      </w:r>
      <w:proofErr w:type="spellEnd"/>
      <w:r w:rsidRPr="004D1C3E">
        <w:rPr>
          <w:bCs/>
          <w:lang w:val="en-ID"/>
        </w:rPr>
        <w:t xml:space="preserve"> </w:t>
      </w:r>
      <w:proofErr w:type="spellStart"/>
      <w:r w:rsidRPr="004D1C3E">
        <w:rPr>
          <w:bCs/>
          <w:lang w:val="en-ID"/>
        </w:rPr>
        <w:t>Binokuler</w:t>
      </w:r>
      <w:proofErr w:type="spellEnd"/>
      <w:r w:rsidRPr="004D1C3E">
        <w:rPr>
          <w:bCs/>
          <w:lang w:val="en-ID"/>
        </w:rPr>
        <w:t xml:space="preserve"> </w:t>
      </w:r>
      <w:proofErr w:type="spellStart"/>
      <w:r w:rsidRPr="004D1C3E">
        <w:rPr>
          <w:bCs/>
          <w:lang w:val="en-ID"/>
        </w:rPr>
        <w:t>untuk</w:t>
      </w:r>
      <w:proofErr w:type="spellEnd"/>
      <w:r w:rsidRPr="004D1C3E">
        <w:rPr>
          <w:bCs/>
          <w:lang w:val="en-ID"/>
        </w:rPr>
        <w:t xml:space="preserve"> </w:t>
      </w:r>
      <w:proofErr w:type="spellStart"/>
      <w:r w:rsidRPr="004D1C3E">
        <w:rPr>
          <w:bCs/>
          <w:lang w:val="en-ID"/>
        </w:rPr>
        <w:t>kegiatan</w:t>
      </w:r>
      <w:proofErr w:type="spellEnd"/>
      <w:r w:rsidRPr="004D1C3E">
        <w:rPr>
          <w:bCs/>
          <w:lang w:val="en-ID"/>
        </w:rPr>
        <w:t xml:space="preserve"> </w:t>
      </w:r>
      <w:proofErr w:type="spellStart"/>
      <w:r w:rsidRPr="004D1C3E">
        <w:rPr>
          <w:bCs/>
          <w:lang w:val="en-ID"/>
        </w:rPr>
        <w:t>akademik</w:t>
      </w:r>
      <w:proofErr w:type="spellEnd"/>
      <w:r w:rsidRPr="004D1C3E">
        <w:rPr>
          <w:bCs/>
          <w:lang w:val="en-ID"/>
        </w:rPr>
        <w:t xml:space="preserve"> </w:t>
      </w:r>
      <w:proofErr w:type="spellStart"/>
      <w:r w:rsidRPr="004D1C3E">
        <w:rPr>
          <w:bCs/>
          <w:lang w:val="en-ID"/>
        </w:rPr>
        <w:t>selama</w:t>
      </w:r>
      <w:proofErr w:type="spellEnd"/>
      <w:r w:rsidRPr="004D1C3E">
        <w:rPr>
          <w:bCs/>
          <w:lang w:val="en-ID"/>
        </w:rPr>
        <w:t xml:space="preserve"> 2 </w:t>
      </w:r>
      <w:proofErr w:type="spellStart"/>
      <w:r w:rsidRPr="004D1C3E">
        <w:rPr>
          <w:bCs/>
          <w:lang w:val="en-ID"/>
        </w:rPr>
        <w:t>hari</w:t>
      </w:r>
      <w:proofErr w:type="spellEnd"/>
      <w:r w:rsidRPr="004D1C3E">
        <w:rPr>
          <w:bCs/>
          <w:lang w:val="en-ID"/>
        </w:rPr>
        <w:t xml:space="preserve">. Dimas </w:t>
      </w:r>
      <w:proofErr w:type="spellStart"/>
      <w:r w:rsidRPr="004D1C3E">
        <w:rPr>
          <w:bCs/>
          <w:lang w:val="en-ID"/>
        </w:rPr>
        <w:t>ingin</w:t>
      </w:r>
      <w:proofErr w:type="spellEnd"/>
      <w:r w:rsidRPr="004D1C3E">
        <w:rPr>
          <w:bCs/>
          <w:lang w:val="en-ID"/>
        </w:rPr>
        <w:t xml:space="preserve"> </w:t>
      </w:r>
      <w:proofErr w:type="spellStart"/>
      <w:r w:rsidRPr="004D1C3E">
        <w:rPr>
          <w:bCs/>
          <w:lang w:val="en-ID"/>
        </w:rPr>
        <w:t>mengajukan</w:t>
      </w:r>
      <w:proofErr w:type="spellEnd"/>
      <w:r w:rsidRPr="004D1C3E">
        <w:rPr>
          <w:bCs/>
          <w:lang w:val="en-ID"/>
        </w:rPr>
        <w:t xml:space="preserve"> </w:t>
      </w:r>
      <w:proofErr w:type="spellStart"/>
      <w:r w:rsidRPr="004D1C3E">
        <w:rPr>
          <w:bCs/>
          <w:lang w:val="en-ID"/>
        </w:rPr>
        <w:t>peminjaman</w:t>
      </w:r>
      <w:proofErr w:type="spellEnd"/>
      <w:r w:rsidRPr="004D1C3E">
        <w:rPr>
          <w:bCs/>
          <w:lang w:val="en-ID"/>
        </w:rPr>
        <w:t xml:space="preserve"> dan </w:t>
      </w:r>
      <w:proofErr w:type="spellStart"/>
      <w:r w:rsidRPr="004D1C3E">
        <w:rPr>
          <w:bCs/>
          <w:lang w:val="en-ID"/>
        </w:rPr>
        <w:t>memastikan</w:t>
      </w:r>
      <w:proofErr w:type="spellEnd"/>
      <w:r w:rsidRPr="004D1C3E">
        <w:rPr>
          <w:bCs/>
          <w:lang w:val="en-ID"/>
        </w:rPr>
        <w:t xml:space="preserve"> status </w:t>
      </w:r>
      <w:proofErr w:type="spellStart"/>
      <w:r w:rsidRPr="004D1C3E">
        <w:rPr>
          <w:bCs/>
          <w:lang w:val="en-ID"/>
        </w:rPr>
        <w:t>pengajuannya</w:t>
      </w:r>
      <w:proofErr w:type="spellEnd"/>
      <w:r w:rsidRPr="004D1C3E">
        <w:rPr>
          <w:bCs/>
          <w:lang w:val="en-ID"/>
        </w:rPr>
        <w:t xml:space="preserve"> </w:t>
      </w:r>
      <w:proofErr w:type="spellStart"/>
      <w:r w:rsidRPr="004D1C3E">
        <w:rPr>
          <w:bCs/>
          <w:lang w:val="en-ID"/>
        </w:rPr>
        <w:t>dapat</w:t>
      </w:r>
      <w:proofErr w:type="spellEnd"/>
      <w:r w:rsidRPr="004D1C3E">
        <w:rPr>
          <w:bCs/>
          <w:lang w:val="en-ID"/>
        </w:rPr>
        <w:t xml:space="preserve"> </w:t>
      </w:r>
      <w:proofErr w:type="spellStart"/>
      <w:r w:rsidRPr="004D1C3E">
        <w:rPr>
          <w:bCs/>
          <w:lang w:val="en-ID"/>
        </w:rPr>
        <w:t>ditemukan</w:t>
      </w:r>
      <w:proofErr w:type="spellEnd"/>
      <w:r w:rsidRPr="004D1C3E">
        <w:rPr>
          <w:bCs/>
          <w:lang w:val="en-ID"/>
        </w:rPr>
        <w:t xml:space="preserve"> </w:t>
      </w:r>
      <w:proofErr w:type="spellStart"/>
      <w:r w:rsidRPr="004D1C3E">
        <w:rPr>
          <w:bCs/>
          <w:lang w:val="en-ID"/>
        </w:rPr>
        <w:t>kembali</w:t>
      </w:r>
      <w:proofErr w:type="spellEnd"/>
      <w:r w:rsidRPr="004D1C3E">
        <w:rPr>
          <w:bCs/>
          <w:lang w:val="en-ID"/>
        </w:rPr>
        <w:t>.</w:t>
      </w:r>
    </w:p>
    <w:p w14:paraId="7A02D74B" w14:textId="77777777" w:rsidR="004D1C3E" w:rsidRPr="004D1C3E" w:rsidRDefault="004D1C3E" w:rsidP="004D1C3E">
      <w:pPr>
        <w:rPr>
          <w:b/>
          <w:bCs/>
          <w:lang w:val="en-ID"/>
        </w:rPr>
      </w:pPr>
      <w:r w:rsidRPr="004D1C3E">
        <w:rPr>
          <w:b/>
          <w:bCs/>
          <w:lang w:val="en-ID"/>
        </w:rPr>
        <w:t xml:space="preserve">Alur yang </w:t>
      </w:r>
      <w:proofErr w:type="spellStart"/>
      <w:r w:rsidRPr="004D1C3E">
        <w:rPr>
          <w:b/>
          <w:bCs/>
          <w:lang w:val="en-ID"/>
        </w:rPr>
        <w:t>dibuat</w:t>
      </w:r>
      <w:proofErr w:type="spellEnd"/>
      <w:r w:rsidRPr="004D1C3E">
        <w:rPr>
          <w:b/>
          <w:bCs/>
          <w:lang w:val="en-ID"/>
        </w:rPr>
        <w:t xml:space="preserve"> di </w:t>
      </w:r>
      <w:proofErr w:type="spellStart"/>
      <w:r w:rsidRPr="004D1C3E">
        <w:rPr>
          <w:b/>
          <w:bCs/>
          <w:lang w:val="en-ID"/>
        </w:rPr>
        <w:t>prototipe</w:t>
      </w:r>
      <w:proofErr w:type="spellEnd"/>
    </w:p>
    <w:tbl>
      <w:tblPr>
        <w:tblStyle w:val="GridTable4-Accent4"/>
        <w:tblW w:w="0" w:type="auto"/>
        <w:tblLook w:val="04A0" w:firstRow="1" w:lastRow="0" w:firstColumn="1" w:lastColumn="0" w:noHBand="0" w:noVBand="1"/>
      </w:tblPr>
      <w:tblGrid>
        <w:gridCol w:w="456"/>
        <w:gridCol w:w="1618"/>
        <w:gridCol w:w="3804"/>
        <w:gridCol w:w="3981"/>
      </w:tblGrid>
      <w:tr w:rsidR="004D1C3E" w:rsidRPr="004D1C3E" w14:paraId="4B27E940" w14:textId="77777777" w:rsidTr="004D1C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A4856" w14:textId="77777777" w:rsidR="004D1C3E" w:rsidRPr="004D1C3E" w:rsidRDefault="004D1C3E" w:rsidP="004D1C3E">
            <w:pPr>
              <w:rPr>
                <w:lang w:val="en-ID"/>
              </w:rPr>
            </w:pPr>
            <w:r w:rsidRPr="004D1C3E">
              <w:rPr>
                <w:lang w:val="en-ID"/>
              </w:rPr>
              <w:t>No</w:t>
            </w:r>
          </w:p>
        </w:tc>
        <w:tc>
          <w:tcPr>
            <w:tcW w:w="0" w:type="auto"/>
            <w:hideMark/>
          </w:tcPr>
          <w:p w14:paraId="57860141"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Layar</w:t>
            </w:r>
          </w:p>
        </w:tc>
        <w:tc>
          <w:tcPr>
            <w:tcW w:w="0" w:type="auto"/>
            <w:hideMark/>
          </w:tcPr>
          <w:p w14:paraId="4AEAF7AD"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 xml:space="preserve">Aksi </w:t>
            </w:r>
            <w:proofErr w:type="spellStart"/>
            <w:r w:rsidRPr="004D1C3E">
              <w:rPr>
                <w:lang w:val="en-ID"/>
              </w:rPr>
              <w:t>Pengguna</w:t>
            </w:r>
            <w:proofErr w:type="spellEnd"/>
          </w:p>
        </w:tc>
        <w:tc>
          <w:tcPr>
            <w:tcW w:w="0" w:type="auto"/>
            <w:hideMark/>
          </w:tcPr>
          <w:p w14:paraId="332C7241"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proofErr w:type="spellStart"/>
            <w:r w:rsidRPr="004D1C3E">
              <w:rPr>
                <w:lang w:val="en-ID"/>
              </w:rPr>
              <w:t>Respon</w:t>
            </w:r>
            <w:proofErr w:type="spellEnd"/>
            <w:r w:rsidRPr="004D1C3E">
              <w:rPr>
                <w:lang w:val="en-ID"/>
              </w:rPr>
              <w:t xml:space="preserve"> </w:t>
            </w:r>
            <w:proofErr w:type="spellStart"/>
            <w:r w:rsidRPr="004D1C3E">
              <w:rPr>
                <w:lang w:val="en-ID"/>
              </w:rPr>
              <w:t>Sistem</w:t>
            </w:r>
            <w:proofErr w:type="spellEnd"/>
          </w:p>
        </w:tc>
      </w:tr>
      <w:tr w:rsidR="004D1C3E" w:rsidRPr="004D1C3E" w14:paraId="6A48129D"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C1A95" w14:textId="77777777" w:rsidR="004D1C3E" w:rsidRPr="004D1C3E" w:rsidRDefault="004D1C3E" w:rsidP="004D1C3E">
            <w:pPr>
              <w:rPr>
                <w:lang w:val="en-ID"/>
              </w:rPr>
            </w:pPr>
            <w:r w:rsidRPr="004D1C3E">
              <w:rPr>
                <w:b w:val="0"/>
                <w:lang w:val="en-ID"/>
              </w:rPr>
              <w:t>1</w:t>
            </w:r>
          </w:p>
        </w:tc>
        <w:tc>
          <w:tcPr>
            <w:tcW w:w="0" w:type="auto"/>
            <w:hideMark/>
          </w:tcPr>
          <w:p w14:paraId="1804BA45"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Login</w:t>
            </w:r>
          </w:p>
        </w:tc>
        <w:tc>
          <w:tcPr>
            <w:tcW w:w="0" w:type="auto"/>
            <w:hideMark/>
          </w:tcPr>
          <w:p w14:paraId="086AB160"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memasukkan</w:t>
            </w:r>
            <w:proofErr w:type="spellEnd"/>
            <w:r w:rsidRPr="004D1C3E">
              <w:rPr>
                <w:lang w:val="en-ID"/>
              </w:rPr>
              <w:t xml:space="preserve"> NIM dan kata </w:t>
            </w:r>
            <w:proofErr w:type="spellStart"/>
            <w:r w:rsidRPr="004D1C3E">
              <w:rPr>
                <w:lang w:val="en-ID"/>
              </w:rPr>
              <w:t>sandi</w:t>
            </w:r>
            <w:proofErr w:type="spellEnd"/>
            <w:r w:rsidRPr="004D1C3E">
              <w:rPr>
                <w:lang w:val="en-ID"/>
              </w:rPr>
              <w:t xml:space="preserve">, </w:t>
            </w:r>
            <w:proofErr w:type="spellStart"/>
            <w:r w:rsidRPr="004D1C3E">
              <w:rPr>
                <w:lang w:val="en-ID"/>
              </w:rPr>
              <w:t>lalu</w:t>
            </w:r>
            <w:proofErr w:type="spellEnd"/>
            <w:r w:rsidRPr="004D1C3E">
              <w:rPr>
                <w:lang w:val="en-ID"/>
              </w:rPr>
              <w:t xml:space="preserve"> </w:t>
            </w:r>
            <w:proofErr w:type="spellStart"/>
            <w:r w:rsidRPr="004D1C3E">
              <w:rPr>
                <w:lang w:val="en-ID"/>
              </w:rPr>
              <w:t>menekan</w:t>
            </w:r>
            <w:proofErr w:type="spellEnd"/>
            <w:r w:rsidRPr="004D1C3E">
              <w:rPr>
                <w:lang w:val="en-ID"/>
              </w:rPr>
              <w:t xml:space="preserve"> Masuk</w:t>
            </w:r>
          </w:p>
        </w:tc>
        <w:tc>
          <w:tcPr>
            <w:tcW w:w="0" w:type="auto"/>
            <w:hideMark/>
          </w:tcPr>
          <w:p w14:paraId="00236E38"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Sistem</w:t>
            </w:r>
            <w:proofErr w:type="spellEnd"/>
            <w:r w:rsidRPr="004D1C3E">
              <w:rPr>
                <w:lang w:val="en-ID"/>
              </w:rPr>
              <w:t xml:space="preserve"> </w:t>
            </w:r>
            <w:proofErr w:type="spellStart"/>
            <w:r w:rsidRPr="004D1C3E">
              <w:rPr>
                <w:lang w:val="en-ID"/>
              </w:rPr>
              <w:t>memverifikasi</w:t>
            </w:r>
            <w:proofErr w:type="spellEnd"/>
            <w:r w:rsidRPr="004D1C3E">
              <w:rPr>
                <w:lang w:val="en-ID"/>
              </w:rPr>
              <w:t xml:space="preserve"> </w:t>
            </w:r>
            <w:proofErr w:type="spellStart"/>
            <w:r w:rsidRPr="004D1C3E">
              <w:rPr>
                <w:lang w:val="en-ID"/>
              </w:rPr>
              <w:t>akun</w:t>
            </w:r>
            <w:proofErr w:type="spellEnd"/>
            <w:r w:rsidRPr="004D1C3E">
              <w:rPr>
                <w:lang w:val="en-ID"/>
              </w:rPr>
              <w:t xml:space="preserve"> dan </w:t>
            </w:r>
            <w:proofErr w:type="spellStart"/>
            <w:r w:rsidRPr="004D1C3E">
              <w:rPr>
                <w:lang w:val="en-ID"/>
              </w:rPr>
              <w:t>membuka</w:t>
            </w:r>
            <w:proofErr w:type="spellEnd"/>
            <w:r w:rsidRPr="004D1C3E">
              <w:rPr>
                <w:lang w:val="en-ID"/>
              </w:rPr>
              <w:t xml:space="preserve"> Beranda</w:t>
            </w:r>
          </w:p>
        </w:tc>
      </w:tr>
      <w:tr w:rsidR="004D1C3E" w:rsidRPr="004D1C3E" w14:paraId="75BFD95C"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69FEFAAF" w14:textId="77777777" w:rsidR="004D1C3E" w:rsidRPr="004D1C3E" w:rsidRDefault="004D1C3E" w:rsidP="004D1C3E">
            <w:pPr>
              <w:rPr>
                <w:lang w:val="en-ID"/>
              </w:rPr>
            </w:pPr>
            <w:r w:rsidRPr="004D1C3E">
              <w:rPr>
                <w:b w:val="0"/>
                <w:lang w:val="en-ID"/>
              </w:rPr>
              <w:t>2</w:t>
            </w:r>
          </w:p>
        </w:tc>
        <w:tc>
          <w:tcPr>
            <w:tcW w:w="0" w:type="auto"/>
            <w:hideMark/>
          </w:tcPr>
          <w:p w14:paraId="75E3F824"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bCs/>
                <w:lang w:val="en-ID"/>
              </w:rPr>
              <w:t>Beranda</w:t>
            </w:r>
          </w:p>
        </w:tc>
        <w:tc>
          <w:tcPr>
            <w:tcW w:w="0" w:type="auto"/>
            <w:hideMark/>
          </w:tcPr>
          <w:p w14:paraId="45B384D9"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menekan</w:t>
            </w:r>
            <w:proofErr w:type="spellEnd"/>
            <w:r w:rsidRPr="004D1C3E">
              <w:rPr>
                <w:lang w:val="en-ID"/>
              </w:rPr>
              <w:t xml:space="preserve"> </w:t>
            </w:r>
            <w:proofErr w:type="spellStart"/>
            <w:r w:rsidRPr="004D1C3E">
              <w:rPr>
                <w:lang w:val="en-ID"/>
              </w:rPr>
              <w:t>Lihat</w:t>
            </w:r>
            <w:proofErr w:type="spellEnd"/>
            <w:r w:rsidRPr="004D1C3E">
              <w:rPr>
                <w:lang w:val="en-ID"/>
              </w:rPr>
              <w:t xml:space="preserve"> </w:t>
            </w:r>
            <w:proofErr w:type="spellStart"/>
            <w:r w:rsidRPr="004D1C3E">
              <w:rPr>
                <w:lang w:val="en-ID"/>
              </w:rPr>
              <w:t>Semua</w:t>
            </w:r>
            <w:proofErr w:type="spellEnd"/>
            <w:r w:rsidRPr="004D1C3E">
              <w:rPr>
                <w:lang w:val="en-ID"/>
              </w:rPr>
              <w:t xml:space="preserve"> Alat</w:t>
            </w:r>
          </w:p>
        </w:tc>
        <w:tc>
          <w:tcPr>
            <w:tcW w:w="0" w:type="auto"/>
            <w:hideMark/>
          </w:tcPr>
          <w:p w14:paraId="12FC57C5"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Sistem</w:t>
            </w:r>
            <w:proofErr w:type="spellEnd"/>
            <w:r w:rsidRPr="004D1C3E">
              <w:rPr>
                <w:lang w:val="en-ID"/>
              </w:rPr>
              <w:t xml:space="preserve"> </w:t>
            </w:r>
            <w:proofErr w:type="spellStart"/>
            <w:r w:rsidRPr="004D1C3E">
              <w:rPr>
                <w:lang w:val="en-ID"/>
              </w:rPr>
              <w:t>membuka</w:t>
            </w:r>
            <w:proofErr w:type="spellEnd"/>
            <w:r w:rsidRPr="004D1C3E">
              <w:rPr>
                <w:lang w:val="en-ID"/>
              </w:rPr>
              <w:t xml:space="preserve"> Daftar Alat</w:t>
            </w:r>
          </w:p>
        </w:tc>
      </w:tr>
      <w:tr w:rsidR="004D1C3E" w:rsidRPr="004D1C3E" w14:paraId="41CE35C0"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2927C" w14:textId="77777777" w:rsidR="004D1C3E" w:rsidRPr="004D1C3E" w:rsidRDefault="004D1C3E" w:rsidP="004D1C3E">
            <w:pPr>
              <w:rPr>
                <w:lang w:val="en-ID"/>
              </w:rPr>
            </w:pPr>
            <w:r w:rsidRPr="004D1C3E">
              <w:rPr>
                <w:b w:val="0"/>
                <w:lang w:val="en-ID"/>
              </w:rPr>
              <w:t>3</w:t>
            </w:r>
          </w:p>
        </w:tc>
        <w:tc>
          <w:tcPr>
            <w:tcW w:w="0" w:type="auto"/>
            <w:hideMark/>
          </w:tcPr>
          <w:p w14:paraId="69BA86D2"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Daftar Alat</w:t>
            </w:r>
          </w:p>
        </w:tc>
        <w:tc>
          <w:tcPr>
            <w:tcW w:w="0" w:type="auto"/>
            <w:hideMark/>
          </w:tcPr>
          <w:p w14:paraId="33D31615"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menekan</w:t>
            </w:r>
            <w:proofErr w:type="spellEnd"/>
            <w:r w:rsidRPr="004D1C3E">
              <w:rPr>
                <w:lang w:val="en-ID"/>
              </w:rPr>
              <w:t xml:space="preserve"> </w:t>
            </w:r>
            <w:proofErr w:type="spellStart"/>
            <w:r w:rsidRPr="004D1C3E">
              <w:rPr>
                <w:lang w:val="en-ID"/>
              </w:rPr>
              <w:t>Lihat</w:t>
            </w:r>
            <w:proofErr w:type="spellEnd"/>
            <w:r w:rsidRPr="004D1C3E">
              <w:rPr>
                <w:lang w:val="en-ID"/>
              </w:rPr>
              <w:t xml:space="preserve"> Detail pada </w:t>
            </w:r>
            <w:proofErr w:type="spellStart"/>
            <w:r w:rsidRPr="004D1C3E">
              <w:rPr>
                <w:lang w:val="en-ID"/>
              </w:rPr>
              <w:t>Mikroskop</w:t>
            </w:r>
            <w:proofErr w:type="spellEnd"/>
            <w:r w:rsidRPr="004D1C3E">
              <w:rPr>
                <w:lang w:val="en-ID"/>
              </w:rPr>
              <w:t xml:space="preserve"> </w:t>
            </w:r>
            <w:proofErr w:type="spellStart"/>
            <w:r w:rsidRPr="004D1C3E">
              <w:rPr>
                <w:lang w:val="en-ID"/>
              </w:rPr>
              <w:t>Binokuler</w:t>
            </w:r>
            <w:proofErr w:type="spellEnd"/>
          </w:p>
        </w:tc>
        <w:tc>
          <w:tcPr>
            <w:tcW w:w="0" w:type="auto"/>
            <w:hideMark/>
          </w:tcPr>
          <w:p w14:paraId="4402FDC5"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Sistem</w:t>
            </w:r>
            <w:proofErr w:type="spellEnd"/>
            <w:r w:rsidRPr="004D1C3E">
              <w:rPr>
                <w:lang w:val="en-ID"/>
              </w:rPr>
              <w:t xml:space="preserve"> </w:t>
            </w:r>
            <w:proofErr w:type="spellStart"/>
            <w:r w:rsidRPr="004D1C3E">
              <w:rPr>
                <w:lang w:val="en-ID"/>
              </w:rPr>
              <w:t>menampilkan</w:t>
            </w:r>
            <w:proofErr w:type="spellEnd"/>
            <w:r w:rsidRPr="004D1C3E">
              <w:rPr>
                <w:lang w:val="en-ID"/>
              </w:rPr>
              <w:t xml:space="preserve"> detail </w:t>
            </w:r>
            <w:proofErr w:type="spellStart"/>
            <w:r w:rsidRPr="004D1C3E">
              <w:rPr>
                <w:lang w:val="en-ID"/>
              </w:rPr>
              <w:t>alat</w:t>
            </w:r>
            <w:proofErr w:type="spellEnd"/>
          </w:p>
        </w:tc>
      </w:tr>
      <w:tr w:rsidR="004D1C3E" w:rsidRPr="004D1C3E" w14:paraId="79BA4994"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1EF0CFA8" w14:textId="77777777" w:rsidR="004D1C3E" w:rsidRPr="004D1C3E" w:rsidRDefault="004D1C3E" w:rsidP="004D1C3E">
            <w:pPr>
              <w:rPr>
                <w:lang w:val="en-ID"/>
              </w:rPr>
            </w:pPr>
            <w:r w:rsidRPr="004D1C3E">
              <w:rPr>
                <w:b w:val="0"/>
                <w:lang w:val="en-ID"/>
              </w:rPr>
              <w:t>4</w:t>
            </w:r>
          </w:p>
        </w:tc>
        <w:tc>
          <w:tcPr>
            <w:tcW w:w="0" w:type="auto"/>
            <w:hideMark/>
          </w:tcPr>
          <w:p w14:paraId="175B2FC2"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bCs/>
                <w:lang w:val="en-ID"/>
              </w:rPr>
              <w:t>Detail Alat</w:t>
            </w:r>
          </w:p>
        </w:tc>
        <w:tc>
          <w:tcPr>
            <w:tcW w:w="0" w:type="auto"/>
            <w:hideMark/>
          </w:tcPr>
          <w:p w14:paraId="2043E325"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menekan</w:t>
            </w:r>
            <w:proofErr w:type="spellEnd"/>
            <w:r w:rsidRPr="004D1C3E">
              <w:rPr>
                <w:lang w:val="en-ID"/>
              </w:rPr>
              <w:t xml:space="preserve"> </w:t>
            </w:r>
            <w:proofErr w:type="spellStart"/>
            <w:r w:rsidRPr="004D1C3E">
              <w:rPr>
                <w:lang w:val="en-ID"/>
              </w:rPr>
              <w:t>Pinjam</w:t>
            </w:r>
            <w:proofErr w:type="spellEnd"/>
            <w:r w:rsidRPr="004D1C3E">
              <w:rPr>
                <w:lang w:val="en-ID"/>
              </w:rPr>
              <w:t xml:space="preserve"> </w:t>
            </w:r>
            <w:proofErr w:type="spellStart"/>
            <w:r w:rsidRPr="004D1C3E">
              <w:rPr>
                <w:lang w:val="en-ID"/>
              </w:rPr>
              <w:t>Sekarang</w:t>
            </w:r>
            <w:proofErr w:type="spellEnd"/>
          </w:p>
        </w:tc>
        <w:tc>
          <w:tcPr>
            <w:tcW w:w="0" w:type="auto"/>
            <w:hideMark/>
          </w:tcPr>
          <w:p w14:paraId="676DC8B9"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Sistem</w:t>
            </w:r>
            <w:proofErr w:type="spellEnd"/>
            <w:r w:rsidRPr="004D1C3E">
              <w:rPr>
                <w:lang w:val="en-ID"/>
              </w:rPr>
              <w:t xml:space="preserve"> </w:t>
            </w:r>
            <w:proofErr w:type="spellStart"/>
            <w:r w:rsidRPr="004D1C3E">
              <w:rPr>
                <w:lang w:val="en-ID"/>
              </w:rPr>
              <w:t>membuka</w:t>
            </w:r>
            <w:proofErr w:type="spellEnd"/>
            <w:r w:rsidRPr="004D1C3E">
              <w:rPr>
                <w:lang w:val="en-ID"/>
              </w:rPr>
              <w:t xml:space="preserve"> Form </w:t>
            </w:r>
            <w:proofErr w:type="spellStart"/>
            <w:r w:rsidRPr="004D1C3E">
              <w:rPr>
                <w:lang w:val="en-ID"/>
              </w:rPr>
              <w:t>Peminjaman</w:t>
            </w:r>
            <w:proofErr w:type="spellEnd"/>
          </w:p>
        </w:tc>
      </w:tr>
      <w:tr w:rsidR="004D1C3E" w:rsidRPr="004D1C3E" w14:paraId="4C0E8D01"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5B3F0" w14:textId="77777777" w:rsidR="004D1C3E" w:rsidRPr="004D1C3E" w:rsidRDefault="004D1C3E" w:rsidP="004D1C3E">
            <w:pPr>
              <w:rPr>
                <w:lang w:val="en-ID"/>
              </w:rPr>
            </w:pPr>
            <w:r w:rsidRPr="004D1C3E">
              <w:rPr>
                <w:b w:val="0"/>
                <w:lang w:val="en-ID"/>
              </w:rPr>
              <w:t>5</w:t>
            </w:r>
          </w:p>
        </w:tc>
        <w:tc>
          <w:tcPr>
            <w:tcW w:w="0" w:type="auto"/>
            <w:hideMark/>
          </w:tcPr>
          <w:p w14:paraId="41F50416"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 xml:space="preserve">Form </w:t>
            </w:r>
            <w:proofErr w:type="spellStart"/>
            <w:r w:rsidRPr="004D1C3E">
              <w:rPr>
                <w:b/>
                <w:bCs/>
                <w:lang w:val="en-ID"/>
              </w:rPr>
              <w:t>Peminjaman</w:t>
            </w:r>
            <w:proofErr w:type="spellEnd"/>
          </w:p>
        </w:tc>
        <w:tc>
          <w:tcPr>
            <w:tcW w:w="0" w:type="auto"/>
            <w:hideMark/>
          </w:tcPr>
          <w:p w14:paraId="6FAA8A3E"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memilih</w:t>
            </w:r>
            <w:proofErr w:type="spellEnd"/>
            <w:r w:rsidRPr="004D1C3E">
              <w:rPr>
                <w:lang w:val="en-ID"/>
              </w:rPr>
              <w:t xml:space="preserve"> lama </w:t>
            </w:r>
            <w:proofErr w:type="spellStart"/>
            <w:r w:rsidRPr="004D1C3E">
              <w:rPr>
                <w:lang w:val="en-ID"/>
              </w:rPr>
              <w:t>peminjaman</w:t>
            </w:r>
            <w:proofErr w:type="spellEnd"/>
            <w:r w:rsidRPr="004D1C3E">
              <w:rPr>
                <w:lang w:val="en-ID"/>
              </w:rPr>
              <w:t xml:space="preserve"> 2 </w:t>
            </w:r>
            <w:proofErr w:type="spellStart"/>
            <w:r w:rsidRPr="004D1C3E">
              <w:rPr>
                <w:lang w:val="en-ID"/>
              </w:rPr>
              <w:t>hari</w:t>
            </w:r>
            <w:proofErr w:type="spellEnd"/>
            <w:r w:rsidRPr="004D1C3E">
              <w:rPr>
                <w:lang w:val="en-ID"/>
              </w:rPr>
              <w:t xml:space="preserve"> </w:t>
            </w:r>
            <w:proofErr w:type="spellStart"/>
            <w:r w:rsidRPr="004D1C3E">
              <w:rPr>
                <w:lang w:val="en-ID"/>
              </w:rPr>
              <w:t>kerja</w:t>
            </w:r>
            <w:proofErr w:type="spellEnd"/>
            <w:r w:rsidRPr="004D1C3E">
              <w:rPr>
                <w:lang w:val="en-ID"/>
              </w:rPr>
              <w:t xml:space="preserve"> dan </w:t>
            </w:r>
            <w:proofErr w:type="spellStart"/>
            <w:r w:rsidRPr="004D1C3E">
              <w:rPr>
                <w:lang w:val="en-ID"/>
              </w:rPr>
              <w:t>jaminan</w:t>
            </w:r>
            <w:proofErr w:type="spellEnd"/>
            <w:r w:rsidRPr="004D1C3E">
              <w:rPr>
                <w:lang w:val="en-ID"/>
              </w:rPr>
              <w:t xml:space="preserve"> KTM</w:t>
            </w:r>
          </w:p>
        </w:tc>
        <w:tc>
          <w:tcPr>
            <w:tcW w:w="0" w:type="auto"/>
            <w:hideMark/>
          </w:tcPr>
          <w:p w14:paraId="7C866CF2"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Sistem</w:t>
            </w:r>
            <w:proofErr w:type="spellEnd"/>
            <w:r w:rsidRPr="004D1C3E">
              <w:rPr>
                <w:lang w:val="en-ID"/>
              </w:rPr>
              <w:t xml:space="preserve"> </w:t>
            </w:r>
            <w:proofErr w:type="spellStart"/>
            <w:r w:rsidRPr="004D1C3E">
              <w:rPr>
                <w:lang w:val="en-ID"/>
              </w:rPr>
              <w:t>menampilkan</w:t>
            </w:r>
            <w:proofErr w:type="spellEnd"/>
            <w:r w:rsidRPr="004D1C3E">
              <w:rPr>
                <w:lang w:val="en-ID"/>
              </w:rPr>
              <w:t xml:space="preserve"> </w:t>
            </w:r>
            <w:proofErr w:type="spellStart"/>
            <w:r w:rsidRPr="004D1C3E">
              <w:rPr>
                <w:lang w:val="en-ID"/>
              </w:rPr>
              <w:t>tanggal</w:t>
            </w:r>
            <w:proofErr w:type="spellEnd"/>
            <w:r w:rsidRPr="004D1C3E">
              <w:rPr>
                <w:lang w:val="en-ID"/>
              </w:rPr>
              <w:t xml:space="preserve"> </w:t>
            </w:r>
            <w:proofErr w:type="spellStart"/>
            <w:r w:rsidRPr="004D1C3E">
              <w:rPr>
                <w:lang w:val="en-ID"/>
              </w:rPr>
              <w:t>pengembalian</w:t>
            </w:r>
            <w:proofErr w:type="spellEnd"/>
            <w:r w:rsidRPr="004D1C3E">
              <w:rPr>
                <w:lang w:val="en-ID"/>
              </w:rPr>
              <w:t xml:space="preserve"> 06 </w:t>
            </w:r>
            <w:proofErr w:type="spellStart"/>
            <w:r w:rsidRPr="004D1C3E">
              <w:rPr>
                <w:lang w:val="en-ID"/>
              </w:rPr>
              <w:t>Okt</w:t>
            </w:r>
            <w:proofErr w:type="spellEnd"/>
            <w:r w:rsidRPr="004D1C3E">
              <w:rPr>
                <w:lang w:val="en-ID"/>
              </w:rPr>
              <w:t xml:space="preserve"> 2026</w:t>
            </w:r>
          </w:p>
        </w:tc>
      </w:tr>
      <w:tr w:rsidR="004D1C3E" w:rsidRPr="004D1C3E" w14:paraId="4A98640E"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65443A66" w14:textId="77777777" w:rsidR="004D1C3E" w:rsidRPr="004D1C3E" w:rsidRDefault="004D1C3E" w:rsidP="004D1C3E">
            <w:pPr>
              <w:rPr>
                <w:lang w:val="en-ID"/>
              </w:rPr>
            </w:pPr>
            <w:r w:rsidRPr="004D1C3E">
              <w:rPr>
                <w:b w:val="0"/>
                <w:lang w:val="en-ID"/>
              </w:rPr>
              <w:lastRenderedPageBreak/>
              <w:t>6</w:t>
            </w:r>
          </w:p>
        </w:tc>
        <w:tc>
          <w:tcPr>
            <w:tcW w:w="0" w:type="auto"/>
            <w:hideMark/>
          </w:tcPr>
          <w:p w14:paraId="05814F7F"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bCs/>
                <w:lang w:val="en-ID"/>
              </w:rPr>
              <w:t xml:space="preserve">Form </w:t>
            </w:r>
            <w:proofErr w:type="spellStart"/>
            <w:r w:rsidRPr="004D1C3E">
              <w:rPr>
                <w:b/>
                <w:bCs/>
                <w:lang w:val="en-ID"/>
              </w:rPr>
              <w:t>Peminjaman</w:t>
            </w:r>
            <w:proofErr w:type="spellEnd"/>
          </w:p>
        </w:tc>
        <w:tc>
          <w:tcPr>
            <w:tcW w:w="0" w:type="auto"/>
            <w:hideMark/>
          </w:tcPr>
          <w:p w14:paraId="4CD378F4"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menekan</w:t>
            </w:r>
            <w:proofErr w:type="spellEnd"/>
            <w:r w:rsidRPr="004D1C3E">
              <w:rPr>
                <w:lang w:val="en-ID"/>
              </w:rPr>
              <w:t xml:space="preserve"> </w:t>
            </w:r>
            <w:proofErr w:type="spellStart"/>
            <w:r w:rsidRPr="004D1C3E">
              <w:rPr>
                <w:lang w:val="en-ID"/>
              </w:rPr>
              <w:t>Ajukan</w:t>
            </w:r>
            <w:proofErr w:type="spellEnd"/>
            <w:r w:rsidRPr="004D1C3E">
              <w:rPr>
                <w:lang w:val="en-ID"/>
              </w:rPr>
              <w:t xml:space="preserve"> </w:t>
            </w:r>
            <w:proofErr w:type="spellStart"/>
            <w:r w:rsidRPr="004D1C3E">
              <w:rPr>
                <w:lang w:val="en-ID"/>
              </w:rPr>
              <w:t>Peminjaman</w:t>
            </w:r>
            <w:proofErr w:type="spellEnd"/>
          </w:p>
        </w:tc>
        <w:tc>
          <w:tcPr>
            <w:tcW w:w="0" w:type="auto"/>
            <w:hideMark/>
          </w:tcPr>
          <w:p w14:paraId="67D3FCDC"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Sistem</w:t>
            </w:r>
            <w:proofErr w:type="spellEnd"/>
            <w:r w:rsidRPr="004D1C3E">
              <w:rPr>
                <w:lang w:val="en-ID"/>
              </w:rPr>
              <w:t xml:space="preserve"> </w:t>
            </w:r>
            <w:proofErr w:type="spellStart"/>
            <w:r w:rsidRPr="004D1C3E">
              <w:rPr>
                <w:lang w:val="en-ID"/>
              </w:rPr>
              <w:t>memvalidasi</w:t>
            </w:r>
            <w:proofErr w:type="spellEnd"/>
            <w:r w:rsidRPr="004D1C3E">
              <w:rPr>
                <w:lang w:val="en-ID"/>
              </w:rPr>
              <w:t xml:space="preserve"> data dan </w:t>
            </w:r>
            <w:proofErr w:type="spellStart"/>
            <w:r w:rsidRPr="004D1C3E">
              <w:rPr>
                <w:lang w:val="en-ID"/>
              </w:rPr>
              <w:t>membuka</w:t>
            </w:r>
            <w:proofErr w:type="spellEnd"/>
            <w:r w:rsidRPr="004D1C3E">
              <w:rPr>
                <w:lang w:val="en-ID"/>
              </w:rPr>
              <w:t xml:space="preserve"> </w:t>
            </w:r>
            <w:proofErr w:type="spellStart"/>
            <w:r w:rsidRPr="004D1C3E">
              <w:rPr>
                <w:lang w:val="en-ID"/>
              </w:rPr>
              <w:t>Konfirmasi</w:t>
            </w:r>
            <w:proofErr w:type="spellEnd"/>
          </w:p>
        </w:tc>
      </w:tr>
      <w:tr w:rsidR="004D1C3E" w:rsidRPr="004D1C3E" w14:paraId="505DEAAC"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348A6" w14:textId="77777777" w:rsidR="004D1C3E" w:rsidRPr="004D1C3E" w:rsidRDefault="004D1C3E" w:rsidP="004D1C3E">
            <w:pPr>
              <w:rPr>
                <w:lang w:val="en-ID"/>
              </w:rPr>
            </w:pPr>
            <w:r w:rsidRPr="004D1C3E">
              <w:rPr>
                <w:b w:val="0"/>
                <w:lang w:val="en-ID"/>
              </w:rPr>
              <w:t>7</w:t>
            </w:r>
          </w:p>
        </w:tc>
        <w:tc>
          <w:tcPr>
            <w:tcW w:w="0" w:type="auto"/>
            <w:hideMark/>
          </w:tcPr>
          <w:p w14:paraId="5746E0CB"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b/>
                <w:bCs/>
                <w:lang w:val="en-ID"/>
              </w:rPr>
              <w:t>Konfirmasi</w:t>
            </w:r>
            <w:proofErr w:type="spellEnd"/>
          </w:p>
        </w:tc>
        <w:tc>
          <w:tcPr>
            <w:tcW w:w="0" w:type="auto"/>
            <w:hideMark/>
          </w:tcPr>
          <w:p w14:paraId="552AB971"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memeriksa</w:t>
            </w:r>
            <w:proofErr w:type="spellEnd"/>
            <w:r w:rsidRPr="004D1C3E">
              <w:rPr>
                <w:lang w:val="en-ID"/>
              </w:rPr>
              <w:t xml:space="preserve"> </w:t>
            </w:r>
            <w:proofErr w:type="spellStart"/>
            <w:r w:rsidRPr="004D1C3E">
              <w:rPr>
                <w:lang w:val="en-ID"/>
              </w:rPr>
              <w:t>ringkasan</w:t>
            </w:r>
            <w:proofErr w:type="spellEnd"/>
            <w:r w:rsidRPr="004D1C3E">
              <w:rPr>
                <w:lang w:val="en-ID"/>
              </w:rPr>
              <w:t xml:space="preserve"> </w:t>
            </w:r>
            <w:proofErr w:type="spellStart"/>
            <w:r w:rsidRPr="004D1C3E">
              <w:rPr>
                <w:lang w:val="en-ID"/>
              </w:rPr>
              <w:t>lalu</w:t>
            </w:r>
            <w:proofErr w:type="spellEnd"/>
            <w:r w:rsidRPr="004D1C3E">
              <w:rPr>
                <w:lang w:val="en-ID"/>
              </w:rPr>
              <w:t xml:space="preserve"> </w:t>
            </w:r>
            <w:proofErr w:type="spellStart"/>
            <w:r w:rsidRPr="004D1C3E">
              <w:rPr>
                <w:lang w:val="en-ID"/>
              </w:rPr>
              <w:t>menekan</w:t>
            </w:r>
            <w:proofErr w:type="spellEnd"/>
            <w:r w:rsidRPr="004D1C3E">
              <w:rPr>
                <w:lang w:val="en-ID"/>
              </w:rPr>
              <w:t xml:space="preserve"> Kirim </w:t>
            </w:r>
            <w:proofErr w:type="spellStart"/>
            <w:r w:rsidRPr="004D1C3E">
              <w:rPr>
                <w:lang w:val="en-ID"/>
              </w:rPr>
              <w:t>Pengajuan</w:t>
            </w:r>
            <w:proofErr w:type="spellEnd"/>
          </w:p>
        </w:tc>
        <w:tc>
          <w:tcPr>
            <w:tcW w:w="0" w:type="auto"/>
            <w:hideMark/>
          </w:tcPr>
          <w:p w14:paraId="6318FAE4"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Sistem</w:t>
            </w:r>
            <w:proofErr w:type="spellEnd"/>
            <w:r w:rsidRPr="004D1C3E">
              <w:rPr>
                <w:lang w:val="en-ID"/>
              </w:rPr>
              <w:t xml:space="preserve"> </w:t>
            </w:r>
            <w:proofErr w:type="spellStart"/>
            <w:r w:rsidRPr="004D1C3E">
              <w:rPr>
                <w:lang w:val="en-ID"/>
              </w:rPr>
              <w:t>menyimpan</w:t>
            </w:r>
            <w:proofErr w:type="spellEnd"/>
            <w:r w:rsidRPr="004D1C3E">
              <w:rPr>
                <w:lang w:val="en-ID"/>
              </w:rPr>
              <w:t xml:space="preserve"> </w:t>
            </w:r>
            <w:proofErr w:type="spellStart"/>
            <w:r w:rsidRPr="004D1C3E">
              <w:rPr>
                <w:lang w:val="en-ID"/>
              </w:rPr>
              <w:t>pengajuan</w:t>
            </w:r>
            <w:proofErr w:type="spellEnd"/>
            <w:r w:rsidRPr="004D1C3E">
              <w:rPr>
                <w:lang w:val="en-ID"/>
              </w:rPr>
              <w:t xml:space="preserve"> </w:t>
            </w:r>
            <w:proofErr w:type="spellStart"/>
            <w:r w:rsidRPr="004D1C3E">
              <w:rPr>
                <w:lang w:val="en-ID"/>
              </w:rPr>
              <w:t>dengan</w:t>
            </w:r>
            <w:proofErr w:type="spellEnd"/>
            <w:r w:rsidRPr="004D1C3E">
              <w:rPr>
                <w:lang w:val="en-ID"/>
              </w:rPr>
              <w:t xml:space="preserve"> status </w:t>
            </w:r>
            <w:proofErr w:type="spellStart"/>
            <w:r w:rsidRPr="004D1C3E">
              <w:rPr>
                <w:lang w:val="en-ID"/>
              </w:rPr>
              <w:t>Menunggu</w:t>
            </w:r>
            <w:proofErr w:type="spellEnd"/>
            <w:r w:rsidRPr="004D1C3E">
              <w:rPr>
                <w:lang w:val="en-ID"/>
              </w:rPr>
              <w:t xml:space="preserve"> </w:t>
            </w:r>
            <w:proofErr w:type="spellStart"/>
            <w:r w:rsidRPr="004D1C3E">
              <w:rPr>
                <w:lang w:val="en-ID"/>
              </w:rPr>
              <w:t>Verifikasi</w:t>
            </w:r>
            <w:proofErr w:type="spellEnd"/>
          </w:p>
        </w:tc>
      </w:tr>
      <w:tr w:rsidR="004D1C3E" w:rsidRPr="004D1C3E" w14:paraId="03C30D56"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3E00AD43" w14:textId="77777777" w:rsidR="004D1C3E" w:rsidRPr="004D1C3E" w:rsidRDefault="004D1C3E" w:rsidP="004D1C3E">
            <w:pPr>
              <w:rPr>
                <w:lang w:val="en-ID"/>
              </w:rPr>
            </w:pPr>
            <w:r w:rsidRPr="004D1C3E">
              <w:rPr>
                <w:b w:val="0"/>
                <w:lang w:val="en-ID"/>
              </w:rPr>
              <w:t>8</w:t>
            </w:r>
          </w:p>
        </w:tc>
        <w:tc>
          <w:tcPr>
            <w:tcW w:w="0" w:type="auto"/>
            <w:hideMark/>
          </w:tcPr>
          <w:p w14:paraId="3B03C8F1"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b/>
                <w:bCs/>
                <w:lang w:val="en-ID"/>
              </w:rPr>
              <w:t>Peminjaman</w:t>
            </w:r>
            <w:proofErr w:type="spellEnd"/>
            <w:r w:rsidRPr="004D1C3E">
              <w:rPr>
                <w:b/>
                <w:bCs/>
                <w:lang w:val="en-ID"/>
              </w:rPr>
              <w:t xml:space="preserve"> Saya</w:t>
            </w:r>
          </w:p>
        </w:tc>
        <w:tc>
          <w:tcPr>
            <w:tcW w:w="0" w:type="auto"/>
            <w:hideMark/>
          </w:tcPr>
          <w:p w14:paraId="1B40AB15"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menekan</w:t>
            </w:r>
            <w:proofErr w:type="spellEnd"/>
            <w:r w:rsidRPr="004D1C3E">
              <w:rPr>
                <w:lang w:val="en-ID"/>
              </w:rPr>
              <w:t xml:space="preserve"> </w:t>
            </w:r>
            <w:proofErr w:type="spellStart"/>
            <w:r w:rsidRPr="004D1C3E">
              <w:rPr>
                <w:lang w:val="en-ID"/>
              </w:rPr>
              <w:t>Lihat</w:t>
            </w:r>
            <w:proofErr w:type="spellEnd"/>
            <w:r w:rsidRPr="004D1C3E">
              <w:rPr>
                <w:lang w:val="en-ID"/>
              </w:rPr>
              <w:t xml:space="preserve"> </w:t>
            </w:r>
            <w:proofErr w:type="spellStart"/>
            <w:r w:rsidRPr="004D1C3E">
              <w:rPr>
                <w:lang w:val="en-ID"/>
              </w:rPr>
              <w:t>Rincian</w:t>
            </w:r>
            <w:proofErr w:type="spellEnd"/>
            <w:r w:rsidRPr="004D1C3E">
              <w:rPr>
                <w:lang w:val="en-ID"/>
              </w:rPr>
              <w:t xml:space="preserve"> &amp; Bukti</w:t>
            </w:r>
          </w:p>
        </w:tc>
        <w:tc>
          <w:tcPr>
            <w:tcW w:w="0" w:type="auto"/>
            <w:hideMark/>
          </w:tcPr>
          <w:p w14:paraId="1AEFFCD4"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Sistem</w:t>
            </w:r>
            <w:proofErr w:type="spellEnd"/>
            <w:r w:rsidRPr="004D1C3E">
              <w:rPr>
                <w:lang w:val="en-ID"/>
              </w:rPr>
              <w:t xml:space="preserve"> </w:t>
            </w:r>
            <w:proofErr w:type="spellStart"/>
            <w:r w:rsidRPr="004D1C3E">
              <w:rPr>
                <w:lang w:val="en-ID"/>
              </w:rPr>
              <w:t>membuka</w:t>
            </w:r>
            <w:proofErr w:type="spellEnd"/>
            <w:r w:rsidRPr="004D1C3E">
              <w:rPr>
                <w:lang w:val="en-ID"/>
              </w:rPr>
              <w:t xml:space="preserve"> Status </w:t>
            </w:r>
            <w:proofErr w:type="spellStart"/>
            <w:r w:rsidRPr="004D1C3E">
              <w:rPr>
                <w:lang w:val="en-ID"/>
              </w:rPr>
              <w:t>Peminjaman</w:t>
            </w:r>
            <w:proofErr w:type="spellEnd"/>
          </w:p>
        </w:tc>
      </w:tr>
      <w:tr w:rsidR="004D1C3E" w:rsidRPr="004D1C3E" w14:paraId="28443385"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B7BC5" w14:textId="77777777" w:rsidR="004D1C3E" w:rsidRPr="004D1C3E" w:rsidRDefault="004D1C3E" w:rsidP="004D1C3E">
            <w:pPr>
              <w:rPr>
                <w:lang w:val="en-ID"/>
              </w:rPr>
            </w:pPr>
            <w:r w:rsidRPr="004D1C3E">
              <w:rPr>
                <w:b w:val="0"/>
                <w:lang w:val="en-ID"/>
              </w:rPr>
              <w:t>9</w:t>
            </w:r>
          </w:p>
        </w:tc>
        <w:tc>
          <w:tcPr>
            <w:tcW w:w="0" w:type="auto"/>
            <w:hideMark/>
          </w:tcPr>
          <w:p w14:paraId="01880438"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 xml:space="preserve">Status </w:t>
            </w:r>
            <w:proofErr w:type="spellStart"/>
            <w:r w:rsidRPr="004D1C3E">
              <w:rPr>
                <w:b/>
                <w:bCs/>
                <w:lang w:val="en-ID"/>
              </w:rPr>
              <w:t>Peminjaman</w:t>
            </w:r>
            <w:proofErr w:type="spellEnd"/>
          </w:p>
        </w:tc>
        <w:tc>
          <w:tcPr>
            <w:tcW w:w="0" w:type="auto"/>
            <w:hideMark/>
          </w:tcPr>
          <w:p w14:paraId="5A168F0A"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memeriksa</w:t>
            </w:r>
            <w:proofErr w:type="spellEnd"/>
            <w:r w:rsidRPr="004D1C3E">
              <w:rPr>
                <w:lang w:val="en-ID"/>
              </w:rPr>
              <w:t xml:space="preserve"> </w:t>
            </w:r>
            <w:proofErr w:type="spellStart"/>
            <w:r w:rsidRPr="004D1C3E">
              <w:rPr>
                <w:lang w:val="en-ID"/>
              </w:rPr>
              <w:t>tahapan</w:t>
            </w:r>
            <w:proofErr w:type="spellEnd"/>
            <w:r w:rsidRPr="004D1C3E">
              <w:rPr>
                <w:lang w:val="en-ID"/>
              </w:rPr>
              <w:t xml:space="preserve"> dan batas </w:t>
            </w:r>
            <w:proofErr w:type="spellStart"/>
            <w:r w:rsidRPr="004D1C3E">
              <w:rPr>
                <w:lang w:val="en-ID"/>
              </w:rPr>
              <w:t>pengembalian</w:t>
            </w:r>
            <w:proofErr w:type="spellEnd"/>
          </w:p>
        </w:tc>
        <w:tc>
          <w:tcPr>
            <w:tcW w:w="0" w:type="auto"/>
            <w:hideMark/>
          </w:tcPr>
          <w:p w14:paraId="2E7A6367"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Sistem</w:t>
            </w:r>
            <w:proofErr w:type="spellEnd"/>
            <w:r w:rsidRPr="004D1C3E">
              <w:rPr>
                <w:lang w:val="en-ID"/>
              </w:rPr>
              <w:t xml:space="preserve"> </w:t>
            </w:r>
            <w:proofErr w:type="spellStart"/>
            <w:r w:rsidRPr="004D1C3E">
              <w:rPr>
                <w:lang w:val="en-ID"/>
              </w:rPr>
              <w:t>menampilkan</w:t>
            </w:r>
            <w:proofErr w:type="spellEnd"/>
            <w:r w:rsidRPr="004D1C3E">
              <w:rPr>
                <w:lang w:val="en-ID"/>
              </w:rPr>
              <w:t xml:space="preserve"> detail dan batas </w:t>
            </w:r>
            <w:proofErr w:type="spellStart"/>
            <w:r w:rsidRPr="004D1C3E">
              <w:rPr>
                <w:lang w:val="en-ID"/>
              </w:rPr>
              <w:t>pengembalian</w:t>
            </w:r>
            <w:proofErr w:type="spellEnd"/>
            <w:r w:rsidRPr="004D1C3E">
              <w:rPr>
                <w:lang w:val="en-ID"/>
              </w:rPr>
              <w:t xml:space="preserve"> 06 </w:t>
            </w:r>
            <w:proofErr w:type="spellStart"/>
            <w:r w:rsidRPr="004D1C3E">
              <w:rPr>
                <w:lang w:val="en-ID"/>
              </w:rPr>
              <w:t>Okt</w:t>
            </w:r>
            <w:proofErr w:type="spellEnd"/>
            <w:r w:rsidRPr="004D1C3E">
              <w:rPr>
                <w:lang w:val="en-ID"/>
              </w:rPr>
              <w:t xml:space="preserve"> 2026, 16:00</w:t>
            </w:r>
          </w:p>
        </w:tc>
      </w:tr>
    </w:tbl>
    <w:p w14:paraId="6CE3582F" w14:textId="77777777" w:rsidR="004D1C3E" w:rsidRPr="004D1C3E" w:rsidRDefault="004D1C3E" w:rsidP="004D1C3E">
      <w:pPr>
        <w:rPr>
          <w:b/>
          <w:bCs/>
          <w:lang w:val="en-ID"/>
        </w:rPr>
      </w:pPr>
      <w:r w:rsidRPr="004D1C3E">
        <w:rPr>
          <w:b/>
          <w:bCs/>
          <w:lang w:val="en-ID"/>
        </w:rPr>
        <w:t xml:space="preserve">Hasil </w:t>
      </w:r>
      <w:proofErr w:type="spellStart"/>
      <w:r w:rsidRPr="004D1C3E">
        <w:rPr>
          <w:b/>
          <w:bCs/>
          <w:lang w:val="en-ID"/>
        </w:rPr>
        <w:t>akhir</w:t>
      </w:r>
      <w:proofErr w:type="spellEnd"/>
      <w:r w:rsidRPr="004D1C3E">
        <w:rPr>
          <w:b/>
          <w:bCs/>
          <w:lang w:val="en-ID"/>
        </w:rPr>
        <w:t xml:space="preserve"> happy path</w:t>
      </w:r>
    </w:p>
    <w:p w14:paraId="68BAE8E6" w14:textId="77777777" w:rsidR="004D1C3E" w:rsidRPr="004D1C3E" w:rsidRDefault="004D1C3E" w:rsidP="004D1C3E">
      <w:pPr>
        <w:rPr>
          <w:lang w:val="en-ID"/>
        </w:rPr>
      </w:pPr>
      <w:proofErr w:type="spellStart"/>
      <w:r w:rsidRPr="004D1C3E">
        <w:rPr>
          <w:bCs/>
          <w:lang w:val="en-ID"/>
        </w:rPr>
        <w:t>Pengajuan</w:t>
      </w:r>
      <w:proofErr w:type="spellEnd"/>
      <w:r w:rsidRPr="004D1C3E">
        <w:rPr>
          <w:bCs/>
          <w:lang w:val="en-ID"/>
        </w:rPr>
        <w:t xml:space="preserve"> </w:t>
      </w:r>
      <w:proofErr w:type="spellStart"/>
      <w:r w:rsidRPr="004D1C3E">
        <w:rPr>
          <w:bCs/>
          <w:lang w:val="en-ID"/>
        </w:rPr>
        <w:t>berhasil</w:t>
      </w:r>
      <w:proofErr w:type="spellEnd"/>
      <w:r w:rsidRPr="004D1C3E">
        <w:rPr>
          <w:bCs/>
          <w:lang w:val="en-ID"/>
        </w:rPr>
        <w:t xml:space="preserve"> </w:t>
      </w:r>
      <w:proofErr w:type="spellStart"/>
      <w:r w:rsidRPr="004D1C3E">
        <w:rPr>
          <w:bCs/>
          <w:lang w:val="en-ID"/>
        </w:rPr>
        <w:t>dibuat</w:t>
      </w:r>
      <w:proofErr w:type="spellEnd"/>
      <w:r w:rsidRPr="004D1C3E">
        <w:rPr>
          <w:bCs/>
          <w:lang w:val="en-ID"/>
        </w:rPr>
        <w:t xml:space="preserve"> dan status </w:t>
      </w:r>
      <w:proofErr w:type="spellStart"/>
      <w:r w:rsidRPr="004D1C3E">
        <w:rPr>
          <w:bCs/>
          <w:lang w:val="en-ID"/>
        </w:rPr>
        <w:t>dapat</w:t>
      </w:r>
      <w:proofErr w:type="spellEnd"/>
      <w:r w:rsidRPr="004D1C3E">
        <w:rPr>
          <w:bCs/>
          <w:lang w:val="en-ID"/>
        </w:rPr>
        <w:t xml:space="preserve"> </w:t>
      </w:r>
      <w:proofErr w:type="spellStart"/>
      <w:r w:rsidRPr="004D1C3E">
        <w:rPr>
          <w:bCs/>
          <w:lang w:val="en-ID"/>
        </w:rPr>
        <w:t>ditemukan</w:t>
      </w:r>
      <w:proofErr w:type="spellEnd"/>
      <w:r w:rsidRPr="004D1C3E">
        <w:rPr>
          <w:bCs/>
          <w:lang w:val="en-ID"/>
        </w:rPr>
        <w:t xml:space="preserve"> </w:t>
      </w:r>
      <w:proofErr w:type="spellStart"/>
      <w:r w:rsidRPr="004D1C3E">
        <w:rPr>
          <w:bCs/>
          <w:lang w:val="en-ID"/>
        </w:rPr>
        <w:t>kembali</w:t>
      </w:r>
      <w:proofErr w:type="spellEnd"/>
      <w:r w:rsidRPr="004D1C3E">
        <w:rPr>
          <w:bCs/>
          <w:lang w:val="en-ID"/>
        </w:rPr>
        <w:t xml:space="preserve"> oleh </w:t>
      </w:r>
      <w:proofErr w:type="spellStart"/>
      <w:r w:rsidRPr="004D1C3E">
        <w:rPr>
          <w:bCs/>
          <w:lang w:val="en-ID"/>
        </w:rPr>
        <w:t>mahasiswa</w:t>
      </w:r>
      <w:proofErr w:type="spellEnd"/>
      <w:r w:rsidRPr="004D1C3E">
        <w:rPr>
          <w:bCs/>
          <w:lang w:val="en-ID"/>
        </w:rPr>
        <w:t>.</w:t>
      </w:r>
    </w:p>
    <w:p w14:paraId="6585BA0F" w14:textId="2C14B41A" w:rsidR="004D1C3E" w:rsidRPr="004D1C3E" w:rsidRDefault="004D1C3E" w:rsidP="004D1C3E">
      <w:pPr>
        <w:rPr>
          <w:lang w:val="en-ID"/>
        </w:rPr>
      </w:pPr>
    </w:p>
    <w:p w14:paraId="563FD0FA" w14:textId="77777777" w:rsidR="004D1C3E" w:rsidRPr="004D1C3E" w:rsidRDefault="004D1C3E" w:rsidP="004D1C3E">
      <w:pPr>
        <w:pStyle w:val="Heading2"/>
        <w:rPr>
          <w:lang w:val="en-ID"/>
        </w:rPr>
      </w:pPr>
      <w:r>
        <w:t>5.2 Alur Prototipe — Jalur Gagal</w:t>
      </w:r>
    </w:p>
    <w:p w14:paraId="6940E680" w14:textId="77777777" w:rsidR="004D1C3E" w:rsidRPr="004D1C3E" w:rsidRDefault="004D1C3E" w:rsidP="004D1C3E">
      <w:pPr>
        <w:rPr>
          <w:lang w:val="en-ID"/>
        </w:rPr>
      </w:pPr>
      <w:proofErr w:type="spellStart"/>
      <w:r w:rsidRPr="004D1C3E">
        <w:rPr>
          <w:lang w:val="en-ID"/>
        </w:rPr>
        <w:t>Kondisi</w:t>
      </w:r>
      <w:proofErr w:type="spellEnd"/>
      <w:r w:rsidRPr="004D1C3E">
        <w:rPr>
          <w:lang w:val="en-ID"/>
        </w:rPr>
        <w:t xml:space="preserve"> </w:t>
      </w:r>
      <w:proofErr w:type="spellStart"/>
      <w:r w:rsidRPr="004D1C3E">
        <w:rPr>
          <w:lang w:val="en-ID"/>
        </w:rPr>
        <w:t>gagal</w:t>
      </w:r>
      <w:proofErr w:type="spellEnd"/>
      <w:r w:rsidRPr="004D1C3E">
        <w:rPr>
          <w:lang w:val="en-ID"/>
        </w:rPr>
        <w:t xml:space="preserve"> yang </w:t>
      </w:r>
      <w:proofErr w:type="spellStart"/>
      <w:r w:rsidRPr="004D1C3E">
        <w:rPr>
          <w:lang w:val="en-ID"/>
        </w:rPr>
        <w:t>diuji</w:t>
      </w:r>
      <w:proofErr w:type="spellEnd"/>
      <w:r w:rsidRPr="004D1C3E">
        <w:rPr>
          <w:lang w:val="en-ID"/>
        </w:rPr>
        <w:t xml:space="preserve"> </w:t>
      </w:r>
      <w:proofErr w:type="spellStart"/>
      <w:r w:rsidRPr="004D1C3E">
        <w:rPr>
          <w:lang w:val="en-ID"/>
        </w:rPr>
        <w:t>adalah</w:t>
      </w:r>
      <w:proofErr w:type="spellEnd"/>
      <w:r w:rsidRPr="004D1C3E">
        <w:rPr>
          <w:lang w:val="en-ID"/>
        </w:rPr>
        <w:t xml:space="preserve"> form </w:t>
      </w:r>
      <w:proofErr w:type="spellStart"/>
      <w:r w:rsidRPr="004D1C3E">
        <w:rPr>
          <w:lang w:val="en-ID"/>
        </w:rPr>
        <w:t>peminjaman</w:t>
      </w:r>
      <w:proofErr w:type="spellEnd"/>
      <w:r w:rsidRPr="004D1C3E">
        <w:rPr>
          <w:lang w:val="en-ID"/>
        </w:rPr>
        <w:t xml:space="preserve"> yang </w:t>
      </w:r>
      <w:proofErr w:type="spellStart"/>
      <w:r w:rsidRPr="004D1C3E">
        <w:rPr>
          <w:lang w:val="en-ID"/>
        </w:rPr>
        <w:t>belum</w:t>
      </w:r>
      <w:proofErr w:type="spellEnd"/>
      <w:r w:rsidRPr="004D1C3E">
        <w:rPr>
          <w:lang w:val="en-ID"/>
        </w:rPr>
        <w:t xml:space="preserve"> </w:t>
      </w:r>
      <w:proofErr w:type="spellStart"/>
      <w:r w:rsidRPr="004D1C3E">
        <w:rPr>
          <w:lang w:val="en-ID"/>
        </w:rPr>
        <w:t>lengkap</w:t>
      </w:r>
      <w:proofErr w:type="spellEnd"/>
      <w:r w:rsidRPr="004D1C3E">
        <w:rPr>
          <w:lang w:val="en-ID"/>
        </w:rPr>
        <w:t xml:space="preserve">, </w:t>
      </w:r>
      <w:proofErr w:type="spellStart"/>
      <w:r w:rsidRPr="004D1C3E">
        <w:rPr>
          <w:lang w:val="en-ID"/>
        </w:rPr>
        <w:t>yaitu</w:t>
      </w:r>
      <w:proofErr w:type="spellEnd"/>
      <w:r w:rsidRPr="004D1C3E">
        <w:rPr>
          <w:lang w:val="en-ID"/>
        </w:rPr>
        <w:t xml:space="preserve"> lama </w:t>
      </w:r>
      <w:proofErr w:type="spellStart"/>
      <w:r w:rsidRPr="004D1C3E">
        <w:rPr>
          <w:lang w:val="en-ID"/>
        </w:rPr>
        <w:t>peminjaman</w:t>
      </w:r>
      <w:proofErr w:type="spellEnd"/>
      <w:r w:rsidRPr="004D1C3E">
        <w:rPr>
          <w:lang w:val="en-ID"/>
        </w:rPr>
        <w:t xml:space="preserve"> </w:t>
      </w:r>
      <w:proofErr w:type="spellStart"/>
      <w:r w:rsidRPr="004D1C3E">
        <w:rPr>
          <w:lang w:val="en-ID"/>
        </w:rPr>
        <w:t>belum</w:t>
      </w:r>
      <w:proofErr w:type="spellEnd"/>
      <w:r w:rsidRPr="004D1C3E">
        <w:rPr>
          <w:lang w:val="en-ID"/>
        </w:rPr>
        <w:t xml:space="preserve"> </w:t>
      </w:r>
      <w:proofErr w:type="spellStart"/>
      <w:r w:rsidRPr="004D1C3E">
        <w:rPr>
          <w:lang w:val="en-ID"/>
        </w:rPr>
        <w:t>dipilih</w:t>
      </w:r>
      <w:proofErr w:type="spellEnd"/>
      <w:r w:rsidRPr="004D1C3E">
        <w:rPr>
          <w:lang w:val="en-ID"/>
        </w:rPr>
        <w:t xml:space="preserve"> (acceptance criteria: </w:t>
      </w:r>
      <w:proofErr w:type="spellStart"/>
      <w:r w:rsidRPr="004D1C3E">
        <w:rPr>
          <w:lang w:val="en-ID"/>
        </w:rPr>
        <w:t>validasi</w:t>
      </w:r>
      <w:proofErr w:type="spellEnd"/>
      <w:r w:rsidRPr="004D1C3E">
        <w:rPr>
          <w:lang w:val="en-ID"/>
        </w:rPr>
        <w:t xml:space="preserve"> input </w:t>
      </w:r>
      <w:proofErr w:type="spellStart"/>
      <w:r w:rsidRPr="004D1C3E">
        <w:rPr>
          <w:lang w:val="en-ID"/>
        </w:rPr>
        <w:t>wajib</w:t>
      </w:r>
      <w:proofErr w:type="spellEnd"/>
      <w:r w:rsidRPr="004D1C3E">
        <w:rPr>
          <w:lang w:val="en-ID"/>
        </w:rPr>
        <w:t>).</w:t>
      </w:r>
    </w:p>
    <w:tbl>
      <w:tblPr>
        <w:tblStyle w:val="GridTable4-Accent4"/>
        <w:tblW w:w="0" w:type="auto"/>
        <w:tblLook w:val="04A0" w:firstRow="1" w:lastRow="0" w:firstColumn="1" w:lastColumn="0" w:noHBand="0" w:noVBand="1"/>
      </w:tblPr>
      <w:tblGrid>
        <w:gridCol w:w="456"/>
        <w:gridCol w:w="1552"/>
        <w:gridCol w:w="2580"/>
        <w:gridCol w:w="5271"/>
      </w:tblGrid>
      <w:tr w:rsidR="004D1C3E" w:rsidRPr="004D1C3E" w14:paraId="0CB4DA0F" w14:textId="77777777" w:rsidTr="004D1C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7BAFA" w14:textId="77777777" w:rsidR="004D1C3E" w:rsidRPr="004D1C3E" w:rsidRDefault="004D1C3E" w:rsidP="004D1C3E">
            <w:pPr>
              <w:rPr>
                <w:lang w:val="en-ID"/>
              </w:rPr>
            </w:pPr>
            <w:r w:rsidRPr="004D1C3E">
              <w:rPr>
                <w:lang w:val="en-ID"/>
              </w:rPr>
              <w:t>No</w:t>
            </w:r>
          </w:p>
        </w:tc>
        <w:tc>
          <w:tcPr>
            <w:tcW w:w="0" w:type="auto"/>
            <w:hideMark/>
          </w:tcPr>
          <w:p w14:paraId="642CFA09"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Layar</w:t>
            </w:r>
          </w:p>
        </w:tc>
        <w:tc>
          <w:tcPr>
            <w:tcW w:w="0" w:type="auto"/>
            <w:hideMark/>
          </w:tcPr>
          <w:p w14:paraId="2C8116CB"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 xml:space="preserve">Aksi </w:t>
            </w:r>
            <w:proofErr w:type="spellStart"/>
            <w:r w:rsidRPr="004D1C3E">
              <w:rPr>
                <w:lang w:val="en-ID"/>
              </w:rPr>
              <w:t>Pengguna</w:t>
            </w:r>
            <w:proofErr w:type="spellEnd"/>
          </w:p>
        </w:tc>
        <w:tc>
          <w:tcPr>
            <w:tcW w:w="0" w:type="auto"/>
            <w:hideMark/>
          </w:tcPr>
          <w:p w14:paraId="6F543652"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proofErr w:type="spellStart"/>
            <w:r w:rsidRPr="004D1C3E">
              <w:rPr>
                <w:lang w:val="en-ID"/>
              </w:rPr>
              <w:t>Respon</w:t>
            </w:r>
            <w:proofErr w:type="spellEnd"/>
            <w:r w:rsidRPr="004D1C3E">
              <w:rPr>
                <w:lang w:val="en-ID"/>
              </w:rPr>
              <w:t xml:space="preserve"> </w:t>
            </w:r>
            <w:proofErr w:type="spellStart"/>
            <w:r w:rsidRPr="004D1C3E">
              <w:rPr>
                <w:lang w:val="en-ID"/>
              </w:rPr>
              <w:t>Sistem</w:t>
            </w:r>
            <w:proofErr w:type="spellEnd"/>
          </w:p>
        </w:tc>
      </w:tr>
      <w:tr w:rsidR="004D1C3E" w:rsidRPr="004D1C3E" w14:paraId="142D7DED"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E2514" w14:textId="77777777" w:rsidR="004D1C3E" w:rsidRPr="004D1C3E" w:rsidRDefault="004D1C3E" w:rsidP="004D1C3E">
            <w:pPr>
              <w:rPr>
                <w:lang w:val="en-ID"/>
              </w:rPr>
            </w:pPr>
            <w:r w:rsidRPr="004D1C3E">
              <w:rPr>
                <w:b w:val="0"/>
                <w:lang w:val="en-ID"/>
              </w:rPr>
              <w:t>1</w:t>
            </w:r>
          </w:p>
        </w:tc>
        <w:tc>
          <w:tcPr>
            <w:tcW w:w="0" w:type="auto"/>
            <w:hideMark/>
          </w:tcPr>
          <w:p w14:paraId="4C812983"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lang w:val="en-ID"/>
              </w:rPr>
              <w:t xml:space="preserve">Form </w:t>
            </w:r>
            <w:proofErr w:type="spellStart"/>
            <w:r w:rsidRPr="004D1C3E">
              <w:rPr>
                <w:b/>
                <w:lang w:val="en-ID"/>
              </w:rPr>
              <w:t>Peminjaman</w:t>
            </w:r>
            <w:proofErr w:type="spellEnd"/>
          </w:p>
        </w:tc>
        <w:tc>
          <w:tcPr>
            <w:tcW w:w="0" w:type="auto"/>
            <w:hideMark/>
          </w:tcPr>
          <w:p w14:paraId="122257BE"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membuka</w:t>
            </w:r>
            <w:proofErr w:type="spellEnd"/>
            <w:r w:rsidRPr="004D1C3E">
              <w:rPr>
                <w:lang w:val="en-ID"/>
              </w:rPr>
              <w:t xml:space="preserve"> form</w:t>
            </w:r>
          </w:p>
        </w:tc>
        <w:tc>
          <w:tcPr>
            <w:tcW w:w="0" w:type="auto"/>
            <w:hideMark/>
          </w:tcPr>
          <w:p w14:paraId="4A8CBCA2"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Form </w:t>
            </w:r>
            <w:proofErr w:type="spellStart"/>
            <w:r w:rsidRPr="004D1C3E">
              <w:rPr>
                <w:lang w:val="en-ID"/>
              </w:rPr>
              <w:t>ditampilkan</w:t>
            </w:r>
            <w:proofErr w:type="spellEnd"/>
            <w:r w:rsidRPr="004D1C3E">
              <w:rPr>
                <w:lang w:val="en-ID"/>
              </w:rPr>
              <w:t xml:space="preserve"> </w:t>
            </w:r>
            <w:proofErr w:type="spellStart"/>
            <w:r w:rsidRPr="004D1C3E">
              <w:rPr>
                <w:lang w:val="en-ID"/>
              </w:rPr>
              <w:t>dengan</w:t>
            </w:r>
            <w:proofErr w:type="spellEnd"/>
            <w:r w:rsidRPr="004D1C3E">
              <w:rPr>
                <w:lang w:val="en-ID"/>
              </w:rPr>
              <w:t xml:space="preserve"> </w:t>
            </w:r>
            <w:proofErr w:type="spellStart"/>
            <w:r w:rsidRPr="004D1C3E">
              <w:rPr>
                <w:lang w:val="en-ID"/>
              </w:rPr>
              <w:t>durasi</w:t>
            </w:r>
            <w:proofErr w:type="spellEnd"/>
            <w:r w:rsidRPr="004D1C3E">
              <w:rPr>
                <w:lang w:val="en-ID"/>
              </w:rPr>
              <w:t xml:space="preserve"> </w:t>
            </w:r>
            <w:proofErr w:type="spellStart"/>
            <w:r w:rsidRPr="004D1C3E">
              <w:rPr>
                <w:lang w:val="en-ID"/>
              </w:rPr>
              <w:t>kosong</w:t>
            </w:r>
            <w:proofErr w:type="spellEnd"/>
          </w:p>
        </w:tc>
      </w:tr>
      <w:tr w:rsidR="004D1C3E" w:rsidRPr="004D1C3E" w14:paraId="4469AD59"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3044B63B" w14:textId="77777777" w:rsidR="004D1C3E" w:rsidRPr="004D1C3E" w:rsidRDefault="004D1C3E" w:rsidP="004D1C3E">
            <w:pPr>
              <w:rPr>
                <w:lang w:val="en-ID"/>
              </w:rPr>
            </w:pPr>
            <w:r w:rsidRPr="004D1C3E">
              <w:rPr>
                <w:b w:val="0"/>
                <w:lang w:val="en-ID"/>
              </w:rPr>
              <w:t>2</w:t>
            </w:r>
          </w:p>
        </w:tc>
        <w:tc>
          <w:tcPr>
            <w:tcW w:w="0" w:type="auto"/>
            <w:hideMark/>
          </w:tcPr>
          <w:p w14:paraId="570FB3B3"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lang w:val="en-ID"/>
              </w:rPr>
              <w:t xml:space="preserve">Form </w:t>
            </w:r>
            <w:proofErr w:type="spellStart"/>
            <w:r w:rsidRPr="004D1C3E">
              <w:rPr>
                <w:b/>
                <w:lang w:val="en-ID"/>
              </w:rPr>
              <w:t>Peminjaman</w:t>
            </w:r>
            <w:proofErr w:type="spellEnd"/>
          </w:p>
        </w:tc>
        <w:tc>
          <w:tcPr>
            <w:tcW w:w="0" w:type="auto"/>
            <w:hideMark/>
          </w:tcPr>
          <w:p w14:paraId="106DB1B2"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tidak</w:t>
            </w:r>
            <w:proofErr w:type="spellEnd"/>
            <w:r w:rsidRPr="004D1C3E">
              <w:rPr>
                <w:lang w:val="en-ID"/>
              </w:rPr>
              <w:t xml:space="preserve"> </w:t>
            </w:r>
            <w:proofErr w:type="spellStart"/>
            <w:r w:rsidRPr="004D1C3E">
              <w:rPr>
                <w:lang w:val="en-ID"/>
              </w:rPr>
              <w:t>memilih</w:t>
            </w:r>
            <w:proofErr w:type="spellEnd"/>
            <w:r w:rsidRPr="004D1C3E">
              <w:rPr>
                <w:lang w:val="en-ID"/>
              </w:rPr>
              <w:t xml:space="preserve"> lama </w:t>
            </w:r>
            <w:proofErr w:type="spellStart"/>
            <w:r w:rsidRPr="004D1C3E">
              <w:rPr>
                <w:lang w:val="en-ID"/>
              </w:rPr>
              <w:t>peminjaman</w:t>
            </w:r>
            <w:proofErr w:type="spellEnd"/>
          </w:p>
        </w:tc>
        <w:tc>
          <w:tcPr>
            <w:tcW w:w="0" w:type="auto"/>
            <w:hideMark/>
          </w:tcPr>
          <w:p w14:paraId="5B46C112"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Tanggal pengembalian </w:t>
            </w:r>
            <w:proofErr w:type="spellStart"/>
            <w:r w:rsidRPr="004D1C3E">
              <w:rPr>
                <w:lang w:val="en-ID"/>
              </w:rPr>
              <w:t>menampilkan</w:t>
            </w:r>
            <w:proofErr w:type="spellEnd"/>
            <w:r w:rsidRPr="004D1C3E">
              <w:rPr>
                <w:lang w:val="en-ID"/>
              </w:rPr>
              <w:t xml:space="preserve"> “</w:t>
            </w:r>
            <w:proofErr w:type="spellStart"/>
            <w:r w:rsidRPr="004D1C3E">
              <w:rPr>
                <w:lang w:val="en-ID"/>
              </w:rPr>
              <w:t>Menunggu</w:t>
            </w:r>
            <w:proofErr w:type="spellEnd"/>
            <w:r w:rsidRPr="004D1C3E">
              <w:rPr>
                <w:lang w:val="en-ID"/>
              </w:rPr>
              <w:t xml:space="preserve"> </w:t>
            </w:r>
            <w:proofErr w:type="spellStart"/>
            <w:r w:rsidRPr="004D1C3E">
              <w:rPr>
                <w:lang w:val="en-ID"/>
              </w:rPr>
              <w:t>pilihan</w:t>
            </w:r>
            <w:proofErr w:type="spellEnd"/>
            <w:r w:rsidRPr="004D1C3E">
              <w:rPr>
                <w:lang w:val="en-ID"/>
              </w:rPr>
              <w:t xml:space="preserve"> </w:t>
            </w:r>
            <w:proofErr w:type="spellStart"/>
            <w:r w:rsidRPr="004D1C3E">
              <w:rPr>
                <w:lang w:val="en-ID"/>
              </w:rPr>
              <w:t>durasi</w:t>
            </w:r>
            <w:proofErr w:type="spellEnd"/>
            <w:r w:rsidRPr="004D1C3E">
              <w:rPr>
                <w:lang w:val="en-ID"/>
              </w:rPr>
              <w:t>”</w:t>
            </w:r>
          </w:p>
        </w:tc>
      </w:tr>
      <w:tr w:rsidR="004D1C3E" w:rsidRPr="004D1C3E" w14:paraId="09AAD9DA"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C190F" w14:textId="77777777" w:rsidR="004D1C3E" w:rsidRPr="004D1C3E" w:rsidRDefault="004D1C3E" w:rsidP="004D1C3E">
            <w:pPr>
              <w:rPr>
                <w:lang w:val="en-ID"/>
              </w:rPr>
            </w:pPr>
            <w:r w:rsidRPr="004D1C3E">
              <w:rPr>
                <w:b w:val="0"/>
                <w:lang w:val="en-ID"/>
              </w:rPr>
              <w:t>3</w:t>
            </w:r>
          </w:p>
        </w:tc>
        <w:tc>
          <w:tcPr>
            <w:tcW w:w="0" w:type="auto"/>
            <w:hideMark/>
          </w:tcPr>
          <w:p w14:paraId="27CA133E"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lang w:val="en-ID"/>
              </w:rPr>
              <w:t xml:space="preserve">Form </w:t>
            </w:r>
            <w:proofErr w:type="spellStart"/>
            <w:r w:rsidRPr="004D1C3E">
              <w:rPr>
                <w:b/>
                <w:lang w:val="en-ID"/>
              </w:rPr>
              <w:t>Peminjaman</w:t>
            </w:r>
            <w:proofErr w:type="spellEnd"/>
          </w:p>
        </w:tc>
        <w:tc>
          <w:tcPr>
            <w:tcW w:w="0" w:type="auto"/>
            <w:hideMark/>
          </w:tcPr>
          <w:p w14:paraId="0E50ED3F"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menekan</w:t>
            </w:r>
            <w:proofErr w:type="spellEnd"/>
            <w:r w:rsidRPr="004D1C3E">
              <w:rPr>
                <w:lang w:val="en-ID"/>
              </w:rPr>
              <w:t xml:space="preserve"> </w:t>
            </w:r>
            <w:proofErr w:type="spellStart"/>
            <w:r w:rsidRPr="004D1C3E">
              <w:rPr>
                <w:lang w:val="en-ID"/>
              </w:rPr>
              <w:t>Ajukan</w:t>
            </w:r>
            <w:proofErr w:type="spellEnd"/>
            <w:r w:rsidRPr="004D1C3E">
              <w:rPr>
                <w:lang w:val="en-ID"/>
              </w:rPr>
              <w:t xml:space="preserve"> </w:t>
            </w:r>
            <w:proofErr w:type="spellStart"/>
            <w:r w:rsidRPr="004D1C3E">
              <w:rPr>
                <w:lang w:val="en-ID"/>
              </w:rPr>
              <w:t>Peminjaman</w:t>
            </w:r>
            <w:proofErr w:type="spellEnd"/>
          </w:p>
        </w:tc>
        <w:tc>
          <w:tcPr>
            <w:tcW w:w="0" w:type="auto"/>
            <w:hideMark/>
          </w:tcPr>
          <w:p w14:paraId="51AA3472"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Sistem</w:t>
            </w:r>
            <w:proofErr w:type="spellEnd"/>
            <w:r w:rsidRPr="004D1C3E">
              <w:rPr>
                <w:lang w:val="en-ID"/>
              </w:rPr>
              <w:t xml:space="preserve"> </w:t>
            </w:r>
            <w:proofErr w:type="spellStart"/>
            <w:r w:rsidRPr="004D1C3E">
              <w:rPr>
                <w:lang w:val="en-ID"/>
              </w:rPr>
              <w:t>melakukan</w:t>
            </w:r>
            <w:proofErr w:type="spellEnd"/>
            <w:r w:rsidRPr="004D1C3E">
              <w:rPr>
                <w:lang w:val="en-ID"/>
              </w:rPr>
              <w:t xml:space="preserve"> </w:t>
            </w:r>
            <w:proofErr w:type="spellStart"/>
            <w:r w:rsidRPr="004D1C3E">
              <w:rPr>
                <w:lang w:val="en-ID"/>
              </w:rPr>
              <w:t>validasi</w:t>
            </w:r>
            <w:proofErr w:type="spellEnd"/>
          </w:p>
        </w:tc>
      </w:tr>
      <w:tr w:rsidR="004D1C3E" w:rsidRPr="004D1C3E" w14:paraId="2C40ADD7"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7A742AE7" w14:textId="77777777" w:rsidR="004D1C3E" w:rsidRPr="004D1C3E" w:rsidRDefault="004D1C3E" w:rsidP="004D1C3E">
            <w:pPr>
              <w:rPr>
                <w:lang w:val="en-ID"/>
              </w:rPr>
            </w:pPr>
            <w:r w:rsidRPr="004D1C3E">
              <w:rPr>
                <w:b w:val="0"/>
                <w:lang w:val="en-ID"/>
              </w:rPr>
              <w:t>4</w:t>
            </w:r>
          </w:p>
        </w:tc>
        <w:tc>
          <w:tcPr>
            <w:tcW w:w="0" w:type="auto"/>
            <w:hideMark/>
          </w:tcPr>
          <w:p w14:paraId="559ECE49"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lang w:val="en-ID"/>
              </w:rPr>
              <w:t xml:space="preserve">Form </w:t>
            </w:r>
            <w:proofErr w:type="spellStart"/>
            <w:r w:rsidRPr="004D1C3E">
              <w:rPr>
                <w:b/>
                <w:lang w:val="en-ID"/>
              </w:rPr>
              <w:t>Peminjaman</w:t>
            </w:r>
            <w:proofErr w:type="spellEnd"/>
          </w:p>
        </w:tc>
        <w:tc>
          <w:tcPr>
            <w:tcW w:w="0" w:type="auto"/>
            <w:hideMark/>
          </w:tcPr>
          <w:p w14:paraId="485CB5CA"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w:t>
            </w:r>
          </w:p>
        </w:tc>
        <w:tc>
          <w:tcPr>
            <w:tcW w:w="0" w:type="auto"/>
            <w:hideMark/>
          </w:tcPr>
          <w:p w14:paraId="27B6D61C"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Banner “</w:t>
            </w:r>
            <w:proofErr w:type="spellStart"/>
            <w:r w:rsidRPr="004D1C3E">
              <w:rPr>
                <w:lang w:val="en-ID"/>
              </w:rPr>
              <w:t>Pengajuan</w:t>
            </w:r>
            <w:proofErr w:type="spellEnd"/>
            <w:r w:rsidRPr="004D1C3E">
              <w:rPr>
                <w:lang w:val="en-ID"/>
              </w:rPr>
              <w:t xml:space="preserve"> </w:t>
            </w:r>
            <w:proofErr w:type="spellStart"/>
            <w:r w:rsidRPr="004D1C3E">
              <w:rPr>
                <w:lang w:val="en-ID"/>
              </w:rPr>
              <w:t>gagal</w:t>
            </w:r>
            <w:proofErr w:type="spellEnd"/>
            <w:r w:rsidRPr="004D1C3E">
              <w:rPr>
                <w:lang w:val="en-ID"/>
              </w:rPr>
              <w:t xml:space="preserve">” dan </w:t>
            </w:r>
            <w:proofErr w:type="spellStart"/>
            <w:r w:rsidRPr="004D1C3E">
              <w:rPr>
                <w:lang w:val="en-ID"/>
              </w:rPr>
              <w:t>pesan</w:t>
            </w:r>
            <w:proofErr w:type="spellEnd"/>
            <w:r w:rsidRPr="004D1C3E">
              <w:rPr>
                <w:lang w:val="en-ID"/>
              </w:rPr>
              <w:t xml:space="preserve"> “Lama </w:t>
            </w:r>
            <w:proofErr w:type="spellStart"/>
            <w:r w:rsidRPr="004D1C3E">
              <w:rPr>
                <w:lang w:val="en-ID"/>
              </w:rPr>
              <w:t>peminjaman</w:t>
            </w:r>
            <w:proofErr w:type="spellEnd"/>
            <w:r w:rsidRPr="004D1C3E">
              <w:rPr>
                <w:lang w:val="en-ID"/>
              </w:rPr>
              <w:t xml:space="preserve"> </w:t>
            </w:r>
            <w:proofErr w:type="spellStart"/>
            <w:r w:rsidRPr="004D1C3E">
              <w:rPr>
                <w:lang w:val="en-ID"/>
              </w:rPr>
              <w:t>wajib</w:t>
            </w:r>
            <w:proofErr w:type="spellEnd"/>
            <w:r w:rsidRPr="004D1C3E">
              <w:rPr>
                <w:lang w:val="en-ID"/>
              </w:rPr>
              <w:t xml:space="preserve"> </w:t>
            </w:r>
            <w:proofErr w:type="spellStart"/>
            <w:r w:rsidRPr="004D1C3E">
              <w:rPr>
                <w:lang w:val="en-ID"/>
              </w:rPr>
              <w:t>dipilih</w:t>
            </w:r>
            <w:proofErr w:type="spellEnd"/>
            <w:r w:rsidRPr="004D1C3E">
              <w:rPr>
                <w:lang w:val="en-ID"/>
              </w:rPr>
              <w:t xml:space="preserve">.” </w:t>
            </w:r>
            <w:proofErr w:type="spellStart"/>
            <w:r w:rsidRPr="004D1C3E">
              <w:rPr>
                <w:lang w:val="en-ID"/>
              </w:rPr>
              <w:t>muncul</w:t>
            </w:r>
            <w:proofErr w:type="spellEnd"/>
            <w:r w:rsidRPr="004D1C3E">
              <w:rPr>
                <w:lang w:val="en-ID"/>
              </w:rPr>
              <w:t xml:space="preserve">; </w:t>
            </w:r>
            <w:proofErr w:type="spellStart"/>
            <w:r w:rsidRPr="004D1C3E">
              <w:rPr>
                <w:lang w:val="en-ID"/>
              </w:rPr>
              <w:t>pengguna</w:t>
            </w:r>
            <w:proofErr w:type="spellEnd"/>
            <w:r w:rsidRPr="004D1C3E">
              <w:rPr>
                <w:lang w:val="en-ID"/>
              </w:rPr>
              <w:t xml:space="preserve"> </w:t>
            </w:r>
            <w:proofErr w:type="spellStart"/>
            <w:r w:rsidRPr="004D1C3E">
              <w:rPr>
                <w:lang w:val="en-ID"/>
              </w:rPr>
              <w:t>tetap</w:t>
            </w:r>
            <w:proofErr w:type="spellEnd"/>
            <w:r w:rsidRPr="004D1C3E">
              <w:rPr>
                <w:lang w:val="en-ID"/>
              </w:rPr>
              <w:t xml:space="preserve"> di form</w:t>
            </w:r>
          </w:p>
        </w:tc>
      </w:tr>
      <w:tr w:rsidR="004D1C3E" w:rsidRPr="004D1C3E" w14:paraId="2488E8F6"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9D763" w14:textId="77777777" w:rsidR="004D1C3E" w:rsidRPr="004D1C3E" w:rsidRDefault="004D1C3E" w:rsidP="004D1C3E">
            <w:pPr>
              <w:rPr>
                <w:lang w:val="en-ID"/>
              </w:rPr>
            </w:pPr>
            <w:r w:rsidRPr="004D1C3E">
              <w:rPr>
                <w:b w:val="0"/>
                <w:lang w:val="en-ID"/>
              </w:rPr>
              <w:t>5</w:t>
            </w:r>
          </w:p>
        </w:tc>
        <w:tc>
          <w:tcPr>
            <w:tcW w:w="0" w:type="auto"/>
            <w:hideMark/>
          </w:tcPr>
          <w:p w14:paraId="39A8D957"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lang w:val="en-ID"/>
              </w:rPr>
              <w:t xml:space="preserve">Form </w:t>
            </w:r>
            <w:proofErr w:type="spellStart"/>
            <w:r w:rsidRPr="004D1C3E">
              <w:rPr>
                <w:b/>
                <w:lang w:val="en-ID"/>
              </w:rPr>
              <w:t>Peminjaman</w:t>
            </w:r>
            <w:proofErr w:type="spellEnd"/>
          </w:p>
        </w:tc>
        <w:tc>
          <w:tcPr>
            <w:tcW w:w="0" w:type="auto"/>
            <w:hideMark/>
          </w:tcPr>
          <w:p w14:paraId="1DA6B96C"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memilih</w:t>
            </w:r>
            <w:proofErr w:type="spellEnd"/>
            <w:r w:rsidRPr="004D1C3E">
              <w:rPr>
                <w:lang w:val="en-ID"/>
              </w:rPr>
              <w:t xml:space="preserve"> lama </w:t>
            </w:r>
            <w:proofErr w:type="spellStart"/>
            <w:r w:rsidRPr="004D1C3E">
              <w:rPr>
                <w:lang w:val="en-ID"/>
              </w:rPr>
              <w:t>peminjaman</w:t>
            </w:r>
            <w:proofErr w:type="spellEnd"/>
          </w:p>
        </w:tc>
        <w:tc>
          <w:tcPr>
            <w:tcW w:w="0" w:type="auto"/>
            <w:hideMark/>
          </w:tcPr>
          <w:p w14:paraId="20241D68"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Pesan </w:t>
            </w:r>
            <w:proofErr w:type="spellStart"/>
            <w:r w:rsidRPr="004D1C3E">
              <w:rPr>
                <w:lang w:val="en-ID"/>
              </w:rPr>
              <w:t>kesalahan</w:t>
            </w:r>
            <w:proofErr w:type="spellEnd"/>
            <w:r w:rsidRPr="004D1C3E">
              <w:rPr>
                <w:lang w:val="en-ID"/>
              </w:rPr>
              <w:t xml:space="preserve"> </w:t>
            </w:r>
            <w:proofErr w:type="spellStart"/>
            <w:r w:rsidRPr="004D1C3E">
              <w:rPr>
                <w:lang w:val="en-ID"/>
              </w:rPr>
              <w:t>hilang</w:t>
            </w:r>
            <w:proofErr w:type="spellEnd"/>
            <w:r w:rsidRPr="004D1C3E">
              <w:rPr>
                <w:lang w:val="en-ID"/>
              </w:rPr>
              <w:t xml:space="preserve"> dan </w:t>
            </w:r>
            <w:proofErr w:type="spellStart"/>
            <w:r w:rsidRPr="004D1C3E">
              <w:rPr>
                <w:lang w:val="en-ID"/>
              </w:rPr>
              <w:t>tanggal</w:t>
            </w:r>
            <w:proofErr w:type="spellEnd"/>
            <w:r w:rsidRPr="004D1C3E">
              <w:rPr>
                <w:lang w:val="en-ID"/>
              </w:rPr>
              <w:t xml:space="preserve"> </w:t>
            </w:r>
            <w:proofErr w:type="spellStart"/>
            <w:r w:rsidRPr="004D1C3E">
              <w:rPr>
                <w:lang w:val="en-ID"/>
              </w:rPr>
              <w:t>pengembalian</w:t>
            </w:r>
            <w:proofErr w:type="spellEnd"/>
            <w:r w:rsidRPr="004D1C3E">
              <w:rPr>
                <w:lang w:val="en-ID"/>
              </w:rPr>
              <w:t xml:space="preserve"> </w:t>
            </w:r>
            <w:proofErr w:type="spellStart"/>
            <w:r w:rsidRPr="004D1C3E">
              <w:rPr>
                <w:lang w:val="en-ID"/>
              </w:rPr>
              <w:t>terisi</w:t>
            </w:r>
            <w:proofErr w:type="spellEnd"/>
          </w:p>
        </w:tc>
      </w:tr>
      <w:tr w:rsidR="004D1C3E" w:rsidRPr="004D1C3E" w14:paraId="065444C3"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335DF877" w14:textId="77777777" w:rsidR="004D1C3E" w:rsidRPr="004D1C3E" w:rsidRDefault="004D1C3E" w:rsidP="004D1C3E">
            <w:pPr>
              <w:rPr>
                <w:lang w:val="en-ID"/>
              </w:rPr>
            </w:pPr>
            <w:r w:rsidRPr="004D1C3E">
              <w:rPr>
                <w:b w:val="0"/>
                <w:lang w:val="en-ID"/>
              </w:rPr>
              <w:t>6</w:t>
            </w:r>
          </w:p>
        </w:tc>
        <w:tc>
          <w:tcPr>
            <w:tcW w:w="0" w:type="auto"/>
            <w:hideMark/>
          </w:tcPr>
          <w:p w14:paraId="3711B191"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lang w:val="en-ID"/>
              </w:rPr>
              <w:t xml:space="preserve">Form </w:t>
            </w:r>
            <w:proofErr w:type="spellStart"/>
            <w:r w:rsidRPr="004D1C3E">
              <w:rPr>
                <w:b/>
                <w:lang w:val="en-ID"/>
              </w:rPr>
              <w:t>Peminjaman</w:t>
            </w:r>
            <w:proofErr w:type="spellEnd"/>
          </w:p>
        </w:tc>
        <w:tc>
          <w:tcPr>
            <w:tcW w:w="0" w:type="auto"/>
            <w:hideMark/>
          </w:tcPr>
          <w:p w14:paraId="3CD5D454"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Mahasiswa</w:t>
            </w:r>
            <w:proofErr w:type="spellEnd"/>
            <w:r w:rsidRPr="004D1C3E">
              <w:rPr>
                <w:lang w:val="en-ID"/>
              </w:rPr>
              <w:t xml:space="preserve"> </w:t>
            </w:r>
            <w:proofErr w:type="spellStart"/>
            <w:r w:rsidRPr="004D1C3E">
              <w:rPr>
                <w:lang w:val="en-ID"/>
              </w:rPr>
              <w:t>menekan</w:t>
            </w:r>
            <w:proofErr w:type="spellEnd"/>
            <w:r w:rsidRPr="004D1C3E">
              <w:rPr>
                <w:lang w:val="en-ID"/>
              </w:rPr>
              <w:t xml:space="preserve"> </w:t>
            </w:r>
            <w:proofErr w:type="spellStart"/>
            <w:r w:rsidRPr="004D1C3E">
              <w:rPr>
                <w:lang w:val="en-ID"/>
              </w:rPr>
              <w:t>Ajukan</w:t>
            </w:r>
            <w:proofErr w:type="spellEnd"/>
            <w:r w:rsidRPr="004D1C3E">
              <w:rPr>
                <w:lang w:val="en-ID"/>
              </w:rPr>
              <w:t xml:space="preserve"> </w:t>
            </w:r>
            <w:proofErr w:type="spellStart"/>
            <w:r w:rsidRPr="004D1C3E">
              <w:rPr>
                <w:lang w:val="en-ID"/>
              </w:rPr>
              <w:t>Peminjaman</w:t>
            </w:r>
            <w:proofErr w:type="spellEnd"/>
          </w:p>
        </w:tc>
        <w:tc>
          <w:tcPr>
            <w:tcW w:w="0" w:type="auto"/>
            <w:hideMark/>
          </w:tcPr>
          <w:p w14:paraId="723F6D62"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Sistem</w:t>
            </w:r>
            <w:proofErr w:type="spellEnd"/>
            <w:r w:rsidRPr="004D1C3E">
              <w:rPr>
                <w:lang w:val="en-ID"/>
              </w:rPr>
              <w:t xml:space="preserve"> </w:t>
            </w:r>
            <w:proofErr w:type="spellStart"/>
            <w:r w:rsidRPr="004D1C3E">
              <w:rPr>
                <w:lang w:val="en-ID"/>
              </w:rPr>
              <w:t>membuka</w:t>
            </w:r>
            <w:proofErr w:type="spellEnd"/>
            <w:r w:rsidRPr="004D1C3E">
              <w:rPr>
                <w:lang w:val="en-ID"/>
              </w:rPr>
              <w:t xml:space="preserve"> </w:t>
            </w:r>
            <w:proofErr w:type="spellStart"/>
            <w:r w:rsidRPr="004D1C3E">
              <w:rPr>
                <w:lang w:val="en-ID"/>
              </w:rPr>
              <w:t>layar</w:t>
            </w:r>
            <w:proofErr w:type="spellEnd"/>
            <w:r w:rsidRPr="004D1C3E">
              <w:rPr>
                <w:lang w:val="en-ID"/>
              </w:rPr>
              <w:t xml:space="preserve"> </w:t>
            </w:r>
            <w:proofErr w:type="spellStart"/>
            <w:r w:rsidRPr="004D1C3E">
              <w:rPr>
                <w:lang w:val="en-ID"/>
              </w:rPr>
              <w:t>Konfirmasi</w:t>
            </w:r>
            <w:proofErr w:type="spellEnd"/>
          </w:p>
        </w:tc>
      </w:tr>
    </w:tbl>
    <w:p w14:paraId="69DE9F90" w14:textId="77777777" w:rsidR="004D1C3E" w:rsidRPr="004D1C3E" w:rsidRDefault="004D1C3E" w:rsidP="004D1C3E">
      <w:pPr>
        <w:rPr>
          <w:b/>
          <w:bCs/>
          <w:lang w:val="en-ID"/>
        </w:rPr>
      </w:pPr>
      <w:r w:rsidRPr="004D1C3E">
        <w:rPr>
          <w:b/>
          <w:bCs/>
          <w:lang w:val="en-ID"/>
        </w:rPr>
        <w:t>Tujuan jalur gagal</w:t>
      </w:r>
    </w:p>
    <w:p w14:paraId="1C9C5665" w14:textId="77777777" w:rsidR="004D1C3E" w:rsidRPr="004D1C3E" w:rsidRDefault="004D1C3E" w:rsidP="004D1C3E">
      <w:pPr>
        <w:rPr>
          <w:lang w:val="en-ID"/>
        </w:rPr>
      </w:pPr>
      <w:proofErr w:type="spellStart"/>
      <w:r w:rsidRPr="004D1C3E">
        <w:rPr>
          <w:lang w:val="en-ID"/>
        </w:rPr>
        <w:t>Membuktikan</w:t>
      </w:r>
      <w:proofErr w:type="spellEnd"/>
      <w:r w:rsidRPr="004D1C3E">
        <w:rPr>
          <w:lang w:val="en-ID"/>
        </w:rPr>
        <w:t xml:space="preserve"> </w:t>
      </w:r>
      <w:proofErr w:type="spellStart"/>
      <w:r w:rsidRPr="004D1C3E">
        <w:rPr>
          <w:lang w:val="en-ID"/>
        </w:rPr>
        <w:t>bahwa</w:t>
      </w:r>
      <w:proofErr w:type="spellEnd"/>
      <w:r w:rsidRPr="004D1C3E">
        <w:rPr>
          <w:lang w:val="en-ID"/>
        </w:rPr>
        <w:t xml:space="preserve"> </w:t>
      </w:r>
      <w:proofErr w:type="spellStart"/>
      <w:r w:rsidRPr="004D1C3E">
        <w:rPr>
          <w:lang w:val="en-ID"/>
        </w:rPr>
        <w:t>prototipe</w:t>
      </w:r>
      <w:proofErr w:type="spellEnd"/>
      <w:r w:rsidRPr="004D1C3E">
        <w:rPr>
          <w:lang w:val="en-ID"/>
        </w:rPr>
        <w:t xml:space="preserve"> </w:t>
      </w:r>
      <w:proofErr w:type="spellStart"/>
      <w:r w:rsidRPr="004D1C3E">
        <w:rPr>
          <w:lang w:val="en-ID"/>
        </w:rPr>
        <w:t>tidak</w:t>
      </w:r>
      <w:proofErr w:type="spellEnd"/>
      <w:r w:rsidRPr="004D1C3E">
        <w:rPr>
          <w:lang w:val="en-ID"/>
        </w:rPr>
        <w:t xml:space="preserve"> </w:t>
      </w:r>
      <w:proofErr w:type="spellStart"/>
      <w:r w:rsidRPr="004D1C3E">
        <w:rPr>
          <w:lang w:val="en-ID"/>
        </w:rPr>
        <w:t>hanya</w:t>
      </w:r>
      <w:proofErr w:type="spellEnd"/>
      <w:r w:rsidRPr="004D1C3E">
        <w:rPr>
          <w:lang w:val="en-ID"/>
        </w:rPr>
        <w:t xml:space="preserve"> </w:t>
      </w:r>
      <w:proofErr w:type="spellStart"/>
      <w:r w:rsidRPr="004D1C3E">
        <w:rPr>
          <w:lang w:val="en-ID"/>
        </w:rPr>
        <w:t>menunjukkan</w:t>
      </w:r>
      <w:proofErr w:type="spellEnd"/>
      <w:r w:rsidRPr="004D1C3E">
        <w:rPr>
          <w:lang w:val="en-ID"/>
        </w:rPr>
        <w:t xml:space="preserve"> </w:t>
      </w:r>
      <w:proofErr w:type="spellStart"/>
      <w:r w:rsidRPr="004D1C3E">
        <w:rPr>
          <w:lang w:val="en-ID"/>
        </w:rPr>
        <w:t>kondisi</w:t>
      </w:r>
      <w:proofErr w:type="spellEnd"/>
      <w:r w:rsidRPr="004D1C3E">
        <w:rPr>
          <w:lang w:val="en-ID"/>
        </w:rPr>
        <w:t xml:space="preserve"> </w:t>
      </w:r>
      <w:proofErr w:type="spellStart"/>
      <w:r w:rsidRPr="004D1C3E">
        <w:rPr>
          <w:lang w:val="en-ID"/>
        </w:rPr>
        <w:t>berhasil</w:t>
      </w:r>
      <w:proofErr w:type="spellEnd"/>
      <w:r w:rsidRPr="004D1C3E">
        <w:rPr>
          <w:lang w:val="en-ID"/>
        </w:rPr>
        <w:t xml:space="preserve">, </w:t>
      </w:r>
      <w:proofErr w:type="spellStart"/>
      <w:r w:rsidRPr="004D1C3E">
        <w:rPr>
          <w:lang w:val="en-ID"/>
        </w:rPr>
        <w:t>tetapi</w:t>
      </w:r>
      <w:proofErr w:type="spellEnd"/>
      <w:r w:rsidRPr="004D1C3E">
        <w:rPr>
          <w:lang w:val="en-ID"/>
        </w:rPr>
        <w:t xml:space="preserve"> juga </w:t>
      </w:r>
      <w:proofErr w:type="spellStart"/>
      <w:r w:rsidRPr="004D1C3E">
        <w:rPr>
          <w:lang w:val="en-ID"/>
        </w:rPr>
        <w:t>menangani</w:t>
      </w:r>
      <w:proofErr w:type="spellEnd"/>
      <w:r w:rsidRPr="004D1C3E">
        <w:rPr>
          <w:lang w:val="en-ID"/>
        </w:rPr>
        <w:t xml:space="preserve"> input yang </w:t>
      </w:r>
      <w:proofErr w:type="spellStart"/>
      <w:r w:rsidRPr="004D1C3E">
        <w:rPr>
          <w:lang w:val="en-ID"/>
        </w:rPr>
        <w:t>belum</w:t>
      </w:r>
      <w:proofErr w:type="spellEnd"/>
      <w:r w:rsidRPr="004D1C3E">
        <w:rPr>
          <w:lang w:val="en-ID"/>
        </w:rPr>
        <w:t xml:space="preserve"> </w:t>
      </w:r>
      <w:proofErr w:type="spellStart"/>
      <w:r w:rsidRPr="004D1C3E">
        <w:rPr>
          <w:lang w:val="en-ID"/>
        </w:rPr>
        <w:t>lengkap</w:t>
      </w:r>
      <w:proofErr w:type="spellEnd"/>
      <w:r w:rsidRPr="004D1C3E">
        <w:rPr>
          <w:lang w:val="en-ID"/>
        </w:rPr>
        <w:t xml:space="preserve"> </w:t>
      </w:r>
      <w:proofErr w:type="spellStart"/>
      <w:r w:rsidRPr="004D1C3E">
        <w:rPr>
          <w:lang w:val="en-ID"/>
        </w:rPr>
        <w:t>tanpa</w:t>
      </w:r>
      <w:proofErr w:type="spellEnd"/>
      <w:r w:rsidRPr="004D1C3E">
        <w:rPr>
          <w:lang w:val="en-ID"/>
        </w:rPr>
        <w:t xml:space="preserve"> </w:t>
      </w:r>
      <w:proofErr w:type="spellStart"/>
      <w:r w:rsidRPr="004D1C3E">
        <w:rPr>
          <w:lang w:val="en-ID"/>
        </w:rPr>
        <w:t>membuat</w:t>
      </w:r>
      <w:proofErr w:type="spellEnd"/>
      <w:r w:rsidRPr="004D1C3E">
        <w:rPr>
          <w:lang w:val="en-ID"/>
        </w:rPr>
        <w:t xml:space="preserve"> </w:t>
      </w:r>
      <w:proofErr w:type="spellStart"/>
      <w:r w:rsidRPr="004D1C3E">
        <w:rPr>
          <w:lang w:val="en-ID"/>
        </w:rPr>
        <w:t>pengguna</w:t>
      </w:r>
      <w:proofErr w:type="spellEnd"/>
      <w:r w:rsidRPr="004D1C3E">
        <w:rPr>
          <w:lang w:val="en-ID"/>
        </w:rPr>
        <w:t xml:space="preserve"> </w:t>
      </w:r>
      <w:proofErr w:type="spellStart"/>
      <w:r w:rsidRPr="004D1C3E">
        <w:rPr>
          <w:lang w:val="en-ID"/>
        </w:rPr>
        <w:t>menemui</w:t>
      </w:r>
      <w:proofErr w:type="spellEnd"/>
      <w:r w:rsidRPr="004D1C3E">
        <w:rPr>
          <w:lang w:val="en-ID"/>
        </w:rPr>
        <w:t xml:space="preserve"> </w:t>
      </w:r>
      <w:proofErr w:type="spellStart"/>
      <w:r w:rsidRPr="004D1C3E">
        <w:rPr>
          <w:lang w:val="en-ID"/>
        </w:rPr>
        <w:t>jalan</w:t>
      </w:r>
      <w:proofErr w:type="spellEnd"/>
      <w:r w:rsidRPr="004D1C3E">
        <w:rPr>
          <w:lang w:val="en-ID"/>
        </w:rPr>
        <w:t xml:space="preserve"> </w:t>
      </w:r>
      <w:proofErr w:type="spellStart"/>
      <w:r w:rsidRPr="004D1C3E">
        <w:rPr>
          <w:lang w:val="en-ID"/>
        </w:rPr>
        <w:t>buntu</w:t>
      </w:r>
      <w:proofErr w:type="spellEnd"/>
      <w:r w:rsidRPr="004D1C3E">
        <w:rPr>
          <w:lang w:val="en-ID"/>
        </w:rPr>
        <w:t>.</w:t>
      </w:r>
    </w:p>
    <w:p w14:paraId="228D8328" w14:textId="314E2229" w:rsidR="004D1C3E" w:rsidRPr="004D1C3E" w:rsidRDefault="004D1C3E" w:rsidP="004D1C3E">
      <w:pPr>
        <w:rPr>
          <w:lang w:val="en-ID"/>
        </w:rPr>
      </w:pPr>
    </w:p>
    <w:p w14:paraId="29ED5E23" w14:textId="77777777" w:rsidR="004D1C3E" w:rsidRPr="004D1C3E" w:rsidRDefault="004D1C3E" w:rsidP="004D1C3E">
      <w:pPr>
        <w:pStyle w:val="Heading2"/>
        <w:rPr>
          <w:lang w:val="en-ID"/>
        </w:rPr>
      </w:pPr>
      <w:r>
        <w:t>5.3 Tombol dan Interaksi Prototipe</w:t>
      </w:r>
    </w:p>
    <w:tbl>
      <w:tblPr>
        <w:tblStyle w:val="GridTable4-Accent4"/>
        <w:tblW w:w="0" w:type="auto"/>
        <w:tblLook w:val="04A0" w:firstRow="1" w:lastRow="0" w:firstColumn="1" w:lastColumn="0" w:noHBand="0" w:noVBand="1"/>
      </w:tblPr>
      <w:tblGrid>
        <w:gridCol w:w="1777"/>
        <w:gridCol w:w="3108"/>
        <w:gridCol w:w="4008"/>
      </w:tblGrid>
      <w:tr w:rsidR="004D1C3E" w:rsidRPr="004D1C3E" w14:paraId="51AD774A" w14:textId="77777777" w:rsidTr="004D1C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7FE9C" w14:textId="77777777" w:rsidR="004D1C3E" w:rsidRPr="004D1C3E" w:rsidRDefault="004D1C3E" w:rsidP="004D1C3E">
            <w:pPr>
              <w:rPr>
                <w:lang w:val="en-ID"/>
              </w:rPr>
            </w:pPr>
            <w:r w:rsidRPr="004D1C3E">
              <w:rPr>
                <w:lang w:val="en-ID"/>
              </w:rPr>
              <w:t>Layar Asal</w:t>
            </w:r>
          </w:p>
        </w:tc>
        <w:tc>
          <w:tcPr>
            <w:tcW w:w="0" w:type="auto"/>
            <w:hideMark/>
          </w:tcPr>
          <w:p w14:paraId="6F8F91D1"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proofErr w:type="spellStart"/>
            <w:r w:rsidRPr="004D1C3E">
              <w:rPr>
                <w:lang w:val="en-ID"/>
              </w:rPr>
              <w:t>Tombol</w:t>
            </w:r>
            <w:proofErr w:type="spellEnd"/>
            <w:r w:rsidRPr="004D1C3E">
              <w:rPr>
                <w:lang w:val="en-ID"/>
              </w:rPr>
              <w:t xml:space="preserve"> / Area </w:t>
            </w:r>
            <w:proofErr w:type="spellStart"/>
            <w:r w:rsidRPr="004D1C3E">
              <w:rPr>
                <w:lang w:val="en-ID"/>
              </w:rPr>
              <w:t>Klik</w:t>
            </w:r>
            <w:proofErr w:type="spellEnd"/>
          </w:p>
        </w:tc>
        <w:tc>
          <w:tcPr>
            <w:tcW w:w="0" w:type="auto"/>
            <w:hideMark/>
          </w:tcPr>
          <w:p w14:paraId="71D9F589"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Tujuan</w:t>
            </w:r>
          </w:p>
        </w:tc>
      </w:tr>
      <w:tr w:rsidR="004D1C3E" w:rsidRPr="004D1C3E" w14:paraId="7BC3162D"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628BB" w14:textId="77777777" w:rsidR="004D1C3E" w:rsidRPr="004D1C3E" w:rsidRDefault="004D1C3E" w:rsidP="004D1C3E">
            <w:pPr>
              <w:rPr>
                <w:lang w:val="en-ID"/>
              </w:rPr>
            </w:pPr>
            <w:r w:rsidRPr="004D1C3E">
              <w:rPr>
                <w:b w:val="0"/>
                <w:lang w:val="en-ID"/>
              </w:rPr>
              <w:t>Login</w:t>
            </w:r>
          </w:p>
        </w:tc>
        <w:tc>
          <w:tcPr>
            <w:tcW w:w="0" w:type="auto"/>
            <w:hideMark/>
          </w:tcPr>
          <w:p w14:paraId="7B152F0C"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Cs/>
                <w:lang w:val="en-ID"/>
              </w:rPr>
              <w:t>Masuk</w:t>
            </w:r>
          </w:p>
        </w:tc>
        <w:tc>
          <w:tcPr>
            <w:tcW w:w="0" w:type="auto"/>
            <w:hideMark/>
          </w:tcPr>
          <w:p w14:paraId="76BAEA80"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Beranda</w:t>
            </w:r>
          </w:p>
        </w:tc>
      </w:tr>
      <w:tr w:rsidR="004D1C3E" w:rsidRPr="004D1C3E" w14:paraId="4AF0671F"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0636A8EC" w14:textId="77777777" w:rsidR="004D1C3E" w:rsidRPr="004D1C3E" w:rsidRDefault="004D1C3E" w:rsidP="004D1C3E">
            <w:pPr>
              <w:rPr>
                <w:lang w:val="en-ID"/>
              </w:rPr>
            </w:pPr>
            <w:r w:rsidRPr="004D1C3E">
              <w:rPr>
                <w:b w:val="0"/>
                <w:lang w:val="en-ID"/>
              </w:rPr>
              <w:t>Beranda</w:t>
            </w:r>
          </w:p>
        </w:tc>
        <w:tc>
          <w:tcPr>
            <w:tcW w:w="0" w:type="auto"/>
            <w:hideMark/>
          </w:tcPr>
          <w:p w14:paraId="79FB20D9"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Cs/>
                <w:lang w:val="en-ID"/>
              </w:rPr>
              <w:t>Lihat Semua Alat</w:t>
            </w:r>
          </w:p>
        </w:tc>
        <w:tc>
          <w:tcPr>
            <w:tcW w:w="0" w:type="auto"/>
            <w:hideMark/>
          </w:tcPr>
          <w:p w14:paraId="32283119"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Daftar Alat</w:t>
            </w:r>
          </w:p>
        </w:tc>
      </w:tr>
      <w:tr w:rsidR="004D1C3E" w:rsidRPr="004D1C3E" w14:paraId="4526EE46"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0DE57" w14:textId="77777777" w:rsidR="004D1C3E" w:rsidRPr="004D1C3E" w:rsidRDefault="004D1C3E" w:rsidP="004D1C3E">
            <w:pPr>
              <w:rPr>
                <w:lang w:val="en-ID"/>
              </w:rPr>
            </w:pPr>
            <w:r w:rsidRPr="004D1C3E">
              <w:rPr>
                <w:b w:val="0"/>
                <w:lang w:val="en-ID"/>
              </w:rPr>
              <w:t>Daftar Alat</w:t>
            </w:r>
          </w:p>
        </w:tc>
        <w:tc>
          <w:tcPr>
            <w:tcW w:w="0" w:type="auto"/>
            <w:hideMark/>
          </w:tcPr>
          <w:p w14:paraId="334E6D6C"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bCs/>
                <w:lang w:val="en-ID"/>
              </w:rPr>
              <w:t>Lihat</w:t>
            </w:r>
            <w:proofErr w:type="spellEnd"/>
            <w:r w:rsidRPr="004D1C3E">
              <w:rPr>
                <w:bCs/>
                <w:lang w:val="en-ID"/>
              </w:rPr>
              <w:t xml:space="preserve"> Detail</w:t>
            </w:r>
          </w:p>
        </w:tc>
        <w:tc>
          <w:tcPr>
            <w:tcW w:w="0" w:type="auto"/>
            <w:hideMark/>
          </w:tcPr>
          <w:p w14:paraId="62C89C74"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Detail Alat</w:t>
            </w:r>
          </w:p>
        </w:tc>
      </w:tr>
      <w:tr w:rsidR="004D1C3E" w:rsidRPr="004D1C3E" w14:paraId="6E14661B"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018FCEFF" w14:textId="77777777" w:rsidR="004D1C3E" w:rsidRPr="004D1C3E" w:rsidRDefault="004D1C3E" w:rsidP="004D1C3E">
            <w:pPr>
              <w:rPr>
                <w:lang w:val="en-ID"/>
              </w:rPr>
            </w:pPr>
            <w:r w:rsidRPr="004D1C3E">
              <w:rPr>
                <w:b w:val="0"/>
                <w:lang w:val="en-ID"/>
              </w:rPr>
              <w:t>Daftar Alat</w:t>
            </w:r>
          </w:p>
        </w:tc>
        <w:tc>
          <w:tcPr>
            <w:tcW w:w="0" w:type="auto"/>
            <w:hideMark/>
          </w:tcPr>
          <w:p w14:paraId="0504BEC5"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bCs/>
                <w:lang w:val="en-ID"/>
              </w:rPr>
              <w:t>Pinjam</w:t>
            </w:r>
            <w:proofErr w:type="spellEnd"/>
          </w:p>
        </w:tc>
        <w:tc>
          <w:tcPr>
            <w:tcW w:w="0" w:type="auto"/>
            <w:hideMark/>
          </w:tcPr>
          <w:p w14:paraId="22172C8A"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Form </w:t>
            </w:r>
            <w:proofErr w:type="spellStart"/>
            <w:r w:rsidRPr="004D1C3E">
              <w:rPr>
                <w:lang w:val="en-ID"/>
              </w:rPr>
              <w:t>Peminjaman</w:t>
            </w:r>
            <w:proofErr w:type="spellEnd"/>
          </w:p>
        </w:tc>
      </w:tr>
      <w:tr w:rsidR="004D1C3E" w:rsidRPr="004D1C3E" w14:paraId="1088D3E3"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E0EA9" w14:textId="77777777" w:rsidR="004D1C3E" w:rsidRPr="004D1C3E" w:rsidRDefault="004D1C3E" w:rsidP="004D1C3E">
            <w:pPr>
              <w:rPr>
                <w:lang w:val="en-ID"/>
              </w:rPr>
            </w:pPr>
            <w:r w:rsidRPr="004D1C3E">
              <w:rPr>
                <w:b w:val="0"/>
                <w:lang w:val="en-ID"/>
              </w:rPr>
              <w:t>Detail Alat</w:t>
            </w:r>
          </w:p>
        </w:tc>
        <w:tc>
          <w:tcPr>
            <w:tcW w:w="0" w:type="auto"/>
            <w:hideMark/>
          </w:tcPr>
          <w:p w14:paraId="0DA53A65"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bCs/>
                <w:lang w:val="en-ID"/>
              </w:rPr>
              <w:t>Pinjam</w:t>
            </w:r>
            <w:proofErr w:type="spellEnd"/>
            <w:r w:rsidRPr="004D1C3E">
              <w:rPr>
                <w:bCs/>
                <w:lang w:val="en-ID"/>
              </w:rPr>
              <w:t xml:space="preserve"> </w:t>
            </w:r>
            <w:proofErr w:type="spellStart"/>
            <w:r w:rsidRPr="004D1C3E">
              <w:rPr>
                <w:bCs/>
                <w:lang w:val="en-ID"/>
              </w:rPr>
              <w:t>Sekarang</w:t>
            </w:r>
            <w:proofErr w:type="spellEnd"/>
          </w:p>
        </w:tc>
        <w:tc>
          <w:tcPr>
            <w:tcW w:w="0" w:type="auto"/>
            <w:hideMark/>
          </w:tcPr>
          <w:p w14:paraId="16BDF5BB"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Form </w:t>
            </w:r>
            <w:proofErr w:type="spellStart"/>
            <w:r w:rsidRPr="004D1C3E">
              <w:rPr>
                <w:lang w:val="en-ID"/>
              </w:rPr>
              <w:t>Peminjaman</w:t>
            </w:r>
            <w:proofErr w:type="spellEnd"/>
          </w:p>
        </w:tc>
      </w:tr>
      <w:tr w:rsidR="004D1C3E" w:rsidRPr="004D1C3E" w14:paraId="4A35A6C0"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6C3573D8" w14:textId="77777777" w:rsidR="004D1C3E" w:rsidRPr="004D1C3E" w:rsidRDefault="004D1C3E" w:rsidP="004D1C3E">
            <w:pPr>
              <w:rPr>
                <w:lang w:val="en-ID"/>
              </w:rPr>
            </w:pPr>
            <w:r w:rsidRPr="004D1C3E">
              <w:rPr>
                <w:b w:val="0"/>
                <w:lang w:val="en-ID"/>
              </w:rPr>
              <w:t xml:space="preserve">Form </w:t>
            </w:r>
            <w:proofErr w:type="spellStart"/>
            <w:r w:rsidRPr="004D1C3E">
              <w:rPr>
                <w:b w:val="0"/>
                <w:lang w:val="en-ID"/>
              </w:rPr>
              <w:t>Peminjaman</w:t>
            </w:r>
            <w:proofErr w:type="spellEnd"/>
          </w:p>
        </w:tc>
        <w:tc>
          <w:tcPr>
            <w:tcW w:w="0" w:type="auto"/>
            <w:hideMark/>
          </w:tcPr>
          <w:p w14:paraId="59AA1124"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bCs/>
                <w:lang w:val="en-ID"/>
              </w:rPr>
              <w:t>Ajukan</w:t>
            </w:r>
            <w:proofErr w:type="spellEnd"/>
            <w:r w:rsidRPr="004D1C3E">
              <w:rPr>
                <w:bCs/>
                <w:lang w:val="en-ID"/>
              </w:rPr>
              <w:t xml:space="preserve"> </w:t>
            </w:r>
            <w:proofErr w:type="spellStart"/>
            <w:r w:rsidRPr="004D1C3E">
              <w:rPr>
                <w:bCs/>
                <w:lang w:val="en-ID"/>
              </w:rPr>
              <w:t>Peminjaman</w:t>
            </w:r>
            <w:proofErr w:type="spellEnd"/>
            <w:r w:rsidRPr="004D1C3E">
              <w:rPr>
                <w:bCs/>
                <w:lang w:val="en-ID"/>
              </w:rPr>
              <w:t xml:space="preserve"> (data </w:t>
            </w:r>
            <w:proofErr w:type="spellStart"/>
            <w:r w:rsidRPr="004D1C3E">
              <w:rPr>
                <w:bCs/>
                <w:lang w:val="en-ID"/>
              </w:rPr>
              <w:t>lengkap</w:t>
            </w:r>
            <w:proofErr w:type="spellEnd"/>
            <w:r w:rsidRPr="004D1C3E">
              <w:rPr>
                <w:bCs/>
                <w:lang w:val="en-ID"/>
              </w:rPr>
              <w:t>)</w:t>
            </w:r>
          </w:p>
        </w:tc>
        <w:tc>
          <w:tcPr>
            <w:tcW w:w="0" w:type="auto"/>
            <w:hideMark/>
          </w:tcPr>
          <w:p w14:paraId="6C606CAA"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Konfirmasi</w:t>
            </w:r>
            <w:proofErr w:type="spellEnd"/>
          </w:p>
        </w:tc>
      </w:tr>
      <w:tr w:rsidR="004D1C3E" w:rsidRPr="004D1C3E" w14:paraId="5A990EA0"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AEA4C" w14:textId="77777777" w:rsidR="004D1C3E" w:rsidRPr="004D1C3E" w:rsidRDefault="004D1C3E" w:rsidP="004D1C3E">
            <w:pPr>
              <w:rPr>
                <w:lang w:val="en-ID"/>
              </w:rPr>
            </w:pPr>
            <w:r w:rsidRPr="004D1C3E">
              <w:rPr>
                <w:b w:val="0"/>
                <w:lang w:val="en-ID"/>
              </w:rPr>
              <w:t xml:space="preserve">Form </w:t>
            </w:r>
            <w:proofErr w:type="spellStart"/>
            <w:r w:rsidRPr="004D1C3E">
              <w:rPr>
                <w:b w:val="0"/>
                <w:lang w:val="en-ID"/>
              </w:rPr>
              <w:t>Peminjaman</w:t>
            </w:r>
            <w:proofErr w:type="spellEnd"/>
          </w:p>
        </w:tc>
        <w:tc>
          <w:tcPr>
            <w:tcW w:w="0" w:type="auto"/>
            <w:hideMark/>
          </w:tcPr>
          <w:p w14:paraId="600B1137"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Cs/>
                <w:lang w:val="en-ID"/>
              </w:rPr>
              <w:t>Ajukan Peminjaman (durasi kosong)</w:t>
            </w:r>
          </w:p>
        </w:tc>
        <w:tc>
          <w:tcPr>
            <w:tcW w:w="0" w:type="auto"/>
            <w:hideMark/>
          </w:tcPr>
          <w:p w14:paraId="23A0603F"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Pesan validasi; </w:t>
            </w:r>
            <w:proofErr w:type="spellStart"/>
            <w:r w:rsidRPr="004D1C3E">
              <w:rPr>
                <w:lang w:val="en-ID"/>
              </w:rPr>
              <w:t>tetap</w:t>
            </w:r>
            <w:proofErr w:type="spellEnd"/>
            <w:r w:rsidRPr="004D1C3E">
              <w:rPr>
                <w:lang w:val="en-ID"/>
              </w:rPr>
              <w:t xml:space="preserve"> di Form </w:t>
            </w:r>
            <w:proofErr w:type="spellStart"/>
            <w:r w:rsidRPr="004D1C3E">
              <w:rPr>
                <w:lang w:val="en-ID"/>
              </w:rPr>
              <w:t>Peminjaman</w:t>
            </w:r>
            <w:proofErr w:type="spellEnd"/>
          </w:p>
        </w:tc>
      </w:tr>
      <w:tr w:rsidR="004D1C3E" w:rsidRPr="004D1C3E" w14:paraId="26358B2E"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3CD303BD" w14:textId="77777777" w:rsidR="004D1C3E" w:rsidRPr="004D1C3E" w:rsidRDefault="004D1C3E" w:rsidP="004D1C3E">
            <w:pPr>
              <w:rPr>
                <w:lang w:val="en-ID"/>
              </w:rPr>
            </w:pPr>
            <w:r w:rsidRPr="004D1C3E">
              <w:rPr>
                <w:b w:val="0"/>
                <w:lang w:val="en-ID"/>
              </w:rPr>
              <w:t xml:space="preserve">Form </w:t>
            </w:r>
            <w:proofErr w:type="spellStart"/>
            <w:r w:rsidRPr="004D1C3E">
              <w:rPr>
                <w:b w:val="0"/>
                <w:lang w:val="en-ID"/>
              </w:rPr>
              <w:t>Peminjaman</w:t>
            </w:r>
            <w:proofErr w:type="spellEnd"/>
          </w:p>
        </w:tc>
        <w:tc>
          <w:tcPr>
            <w:tcW w:w="0" w:type="auto"/>
            <w:hideMark/>
          </w:tcPr>
          <w:p w14:paraId="06434DEB"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Cs/>
                <w:lang w:val="en-ID"/>
              </w:rPr>
              <w:t>Batal</w:t>
            </w:r>
          </w:p>
        </w:tc>
        <w:tc>
          <w:tcPr>
            <w:tcW w:w="0" w:type="auto"/>
            <w:hideMark/>
          </w:tcPr>
          <w:p w14:paraId="5F10E532"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Layar </w:t>
            </w:r>
            <w:proofErr w:type="spellStart"/>
            <w:r w:rsidRPr="004D1C3E">
              <w:rPr>
                <w:lang w:val="en-ID"/>
              </w:rPr>
              <w:t>sebelumnya</w:t>
            </w:r>
            <w:proofErr w:type="spellEnd"/>
          </w:p>
        </w:tc>
      </w:tr>
      <w:tr w:rsidR="004D1C3E" w:rsidRPr="004D1C3E" w14:paraId="5506B4F5"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91948" w14:textId="77777777" w:rsidR="004D1C3E" w:rsidRPr="004D1C3E" w:rsidRDefault="004D1C3E" w:rsidP="004D1C3E">
            <w:pPr>
              <w:rPr>
                <w:lang w:val="en-ID"/>
              </w:rPr>
            </w:pPr>
            <w:proofErr w:type="spellStart"/>
            <w:r w:rsidRPr="004D1C3E">
              <w:rPr>
                <w:b w:val="0"/>
                <w:lang w:val="en-ID"/>
              </w:rPr>
              <w:t>Konfirmasi</w:t>
            </w:r>
            <w:proofErr w:type="spellEnd"/>
          </w:p>
        </w:tc>
        <w:tc>
          <w:tcPr>
            <w:tcW w:w="0" w:type="auto"/>
            <w:hideMark/>
          </w:tcPr>
          <w:p w14:paraId="16BBDA7E"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Cs/>
                <w:lang w:val="en-ID"/>
              </w:rPr>
              <w:t>Kirim Pengajuan</w:t>
            </w:r>
          </w:p>
        </w:tc>
        <w:tc>
          <w:tcPr>
            <w:tcW w:w="0" w:type="auto"/>
            <w:hideMark/>
          </w:tcPr>
          <w:p w14:paraId="3FB9C6A6"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Peminjaman</w:t>
            </w:r>
            <w:proofErr w:type="spellEnd"/>
            <w:r w:rsidRPr="004D1C3E">
              <w:rPr>
                <w:lang w:val="en-ID"/>
              </w:rPr>
              <w:t xml:space="preserve"> Saya (status </w:t>
            </w:r>
            <w:proofErr w:type="spellStart"/>
            <w:r w:rsidRPr="004D1C3E">
              <w:rPr>
                <w:lang w:val="en-ID"/>
              </w:rPr>
              <w:t>Menunggu</w:t>
            </w:r>
            <w:proofErr w:type="spellEnd"/>
            <w:r w:rsidRPr="004D1C3E">
              <w:rPr>
                <w:lang w:val="en-ID"/>
              </w:rPr>
              <w:t xml:space="preserve"> </w:t>
            </w:r>
            <w:proofErr w:type="spellStart"/>
            <w:r w:rsidRPr="004D1C3E">
              <w:rPr>
                <w:lang w:val="en-ID"/>
              </w:rPr>
              <w:t>Verifikasi</w:t>
            </w:r>
            <w:proofErr w:type="spellEnd"/>
            <w:r w:rsidRPr="004D1C3E">
              <w:rPr>
                <w:lang w:val="en-ID"/>
              </w:rPr>
              <w:t>)</w:t>
            </w:r>
          </w:p>
        </w:tc>
      </w:tr>
      <w:tr w:rsidR="004D1C3E" w:rsidRPr="004D1C3E" w14:paraId="34FA5401"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7D58EEFF" w14:textId="77777777" w:rsidR="004D1C3E" w:rsidRPr="004D1C3E" w:rsidRDefault="004D1C3E" w:rsidP="004D1C3E">
            <w:pPr>
              <w:rPr>
                <w:lang w:val="en-ID"/>
              </w:rPr>
            </w:pPr>
            <w:proofErr w:type="spellStart"/>
            <w:r w:rsidRPr="004D1C3E">
              <w:rPr>
                <w:b w:val="0"/>
                <w:lang w:val="en-ID"/>
              </w:rPr>
              <w:t>Konfirmasi</w:t>
            </w:r>
            <w:proofErr w:type="spellEnd"/>
          </w:p>
        </w:tc>
        <w:tc>
          <w:tcPr>
            <w:tcW w:w="0" w:type="auto"/>
            <w:hideMark/>
          </w:tcPr>
          <w:p w14:paraId="57D59E3A"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Cs/>
                <w:lang w:val="en-ID"/>
              </w:rPr>
              <w:t>Kembali Ubah Data</w:t>
            </w:r>
          </w:p>
        </w:tc>
        <w:tc>
          <w:tcPr>
            <w:tcW w:w="0" w:type="auto"/>
            <w:hideMark/>
          </w:tcPr>
          <w:p w14:paraId="3923FEFF"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lang w:val="en-ID"/>
              </w:rPr>
              <w:t xml:space="preserve">Form </w:t>
            </w:r>
            <w:proofErr w:type="spellStart"/>
            <w:r w:rsidRPr="004D1C3E">
              <w:rPr>
                <w:lang w:val="en-ID"/>
              </w:rPr>
              <w:t>Peminjaman</w:t>
            </w:r>
            <w:proofErr w:type="spellEnd"/>
          </w:p>
        </w:tc>
      </w:tr>
      <w:tr w:rsidR="004D1C3E" w:rsidRPr="004D1C3E" w14:paraId="68584DD9"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94BA2" w14:textId="77777777" w:rsidR="004D1C3E" w:rsidRPr="004D1C3E" w:rsidRDefault="004D1C3E" w:rsidP="004D1C3E">
            <w:pPr>
              <w:rPr>
                <w:lang w:val="en-ID"/>
              </w:rPr>
            </w:pPr>
            <w:proofErr w:type="spellStart"/>
            <w:r w:rsidRPr="004D1C3E">
              <w:rPr>
                <w:b w:val="0"/>
                <w:lang w:val="en-ID"/>
              </w:rPr>
              <w:t>Peminjaman</w:t>
            </w:r>
            <w:proofErr w:type="spellEnd"/>
            <w:r w:rsidRPr="004D1C3E">
              <w:rPr>
                <w:b w:val="0"/>
                <w:lang w:val="en-ID"/>
              </w:rPr>
              <w:t xml:space="preserve"> Saya</w:t>
            </w:r>
          </w:p>
        </w:tc>
        <w:tc>
          <w:tcPr>
            <w:tcW w:w="0" w:type="auto"/>
            <w:hideMark/>
          </w:tcPr>
          <w:p w14:paraId="57576948"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bCs/>
                <w:lang w:val="en-ID"/>
              </w:rPr>
              <w:t>Lihat</w:t>
            </w:r>
            <w:proofErr w:type="spellEnd"/>
            <w:r w:rsidRPr="004D1C3E">
              <w:rPr>
                <w:bCs/>
                <w:lang w:val="en-ID"/>
              </w:rPr>
              <w:t xml:space="preserve"> </w:t>
            </w:r>
            <w:proofErr w:type="spellStart"/>
            <w:r w:rsidRPr="004D1C3E">
              <w:rPr>
                <w:bCs/>
                <w:lang w:val="en-ID"/>
              </w:rPr>
              <w:t>Rincian</w:t>
            </w:r>
            <w:proofErr w:type="spellEnd"/>
            <w:r w:rsidRPr="004D1C3E">
              <w:rPr>
                <w:bCs/>
                <w:lang w:val="en-ID"/>
              </w:rPr>
              <w:t xml:space="preserve"> &amp; Bukti</w:t>
            </w:r>
          </w:p>
        </w:tc>
        <w:tc>
          <w:tcPr>
            <w:tcW w:w="0" w:type="auto"/>
            <w:hideMark/>
          </w:tcPr>
          <w:p w14:paraId="4F6ECA6B"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Status </w:t>
            </w:r>
            <w:proofErr w:type="spellStart"/>
            <w:r w:rsidRPr="004D1C3E">
              <w:rPr>
                <w:lang w:val="en-ID"/>
              </w:rPr>
              <w:t>Peminjaman</w:t>
            </w:r>
            <w:proofErr w:type="spellEnd"/>
          </w:p>
        </w:tc>
      </w:tr>
      <w:tr w:rsidR="004D1C3E" w:rsidRPr="004D1C3E" w14:paraId="7E70444C"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1EAF7C03" w14:textId="77777777" w:rsidR="004D1C3E" w:rsidRPr="004D1C3E" w:rsidRDefault="004D1C3E" w:rsidP="004D1C3E">
            <w:pPr>
              <w:rPr>
                <w:lang w:val="en-ID"/>
              </w:rPr>
            </w:pPr>
            <w:r w:rsidRPr="004D1C3E">
              <w:rPr>
                <w:b w:val="0"/>
                <w:lang w:val="en-ID"/>
              </w:rPr>
              <w:t xml:space="preserve">Status </w:t>
            </w:r>
            <w:proofErr w:type="spellStart"/>
            <w:r w:rsidRPr="004D1C3E">
              <w:rPr>
                <w:b w:val="0"/>
                <w:lang w:val="en-ID"/>
              </w:rPr>
              <w:t>Peminjaman</w:t>
            </w:r>
            <w:proofErr w:type="spellEnd"/>
          </w:p>
        </w:tc>
        <w:tc>
          <w:tcPr>
            <w:tcW w:w="0" w:type="auto"/>
            <w:hideMark/>
          </w:tcPr>
          <w:p w14:paraId="4D35546F"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Cs/>
                <w:lang w:val="en-ID"/>
              </w:rPr>
              <w:t>Kembali</w:t>
            </w:r>
          </w:p>
        </w:tc>
        <w:tc>
          <w:tcPr>
            <w:tcW w:w="0" w:type="auto"/>
            <w:hideMark/>
          </w:tcPr>
          <w:p w14:paraId="11F4FBE5"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Peminjaman</w:t>
            </w:r>
            <w:proofErr w:type="spellEnd"/>
            <w:r w:rsidRPr="004D1C3E">
              <w:rPr>
                <w:lang w:val="en-ID"/>
              </w:rPr>
              <w:t xml:space="preserve"> Saya</w:t>
            </w:r>
          </w:p>
        </w:tc>
      </w:tr>
    </w:tbl>
    <w:p w14:paraId="02757C44" w14:textId="3183F95E" w:rsidR="004D1C3E" w:rsidRPr="004D1C3E" w:rsidRDefault="004D1C3E" w:rsidP="004D1C3E">
      <w:pPr>
        <w:rPr>
          <w:lang w:val="en-ID"/>
        </w:rPr>
      </w:pPr>
    </w:p>
    <w:p w14:paraId="702CDE45" w14:textId="77777777" w:rsidR="004D1C3E" w:rsidRPr="004D1C3E" w:rsidRDefault="004D1C3E" w:rsidP="004D1C3E">
      <w:pPr>
        <w:pStyle w:val="Heading2"/>
        <w:rPr>
          <w:lang w:val="en-ID"/>
        </w:rPr>
      </w:pPr>
      <w:r>
        <w:t>5.4 Lembar Kerja 5 — Hasil Uji</w:t>
      </w:r>
    </w:p>
    <w:p w14:paraId="33F91C15" w14:textId="0739E4E3" w:rsidR="004D1C3E" w:rsidRPr="007D1616" w:rsidRDefault="004D1C3E" w:rsidP="004D1C3E">
      <w:pPr>
        <w:rPr>
          <w:lang w:val="en-ID"/>
        </w:rPr>
      </w:pPr>
      <w:proofErr w:type="spellStart"/>
      <w:r w:rsidRPr="004D1C3E">
        <w:rPr>
          <w:b/>
          <w:bCs/>
          <w:lang w:val="en-ID"/>
        </w:rPr>
        <w:t>Penguji</w:t>
      </w:r>
      <w:proofErr w:type="spellEnd"/>
      <w:r w:rsidRPr="004D1C3E">
        <w:rPr>
          <w:b/>
          <w:bCs/>
          <w:lang w:val="en-ID"/>
        </w:rPr>
        <w:t xml:space="preserve"> (di </w:t>
      </w:r>
      <w:proofErr w:type="spellStart"/>
      <w:r w:rsidRPr="007D1616">
        <w:rPr>
          <w:b/>
          <w:bCs/>
          <w:lang w:val="en-ID"/>
        </w:rPr>
        <w:t>luar</w:t>
      </w:r>
      <w:proofErr w:type="spellEnd"/>
      <w:r w:rsidRPr="007D1616">
        <w:rPr>
          <w:b/>
          <w:bCs/>
          <w:lang w:val="en-ID"/>
        </w:rPr>
        <w:t xml:space="preserve"> </w:t>
      </w:r>
      <w:proofErr w:type="spellStart"/>
      <w:r w:rsidRPr="007D1616">
        <w:rPr>
          <w:b/>
          <w:bCs/>
          <w:lang w:val="en-ID"/>
        </w:rPr>
        <w:t>perancang</w:t>
      </w:r>
      <w:proofErr w:type="spellEnd"/>
      <w:r w:rsidRPr="007D1616">
        <w:rPr>
          <w:b/>
          <w:bCs/>
          <w:lang w:val="en-ID"/>
        </w:rPr>
        <w:t xml:space="preserve"> </w:t>
      </w:r>
      <w:proofErr w:type="spellStart"/>
      <w:r w:rsidRPr="007D1616">
        <w:rPr>
          <w:b/>
          <w:bCs/>
          <w:lang w:val="en-ID"/>
        </w:rPr>
        <w:t>layar</w:t>
      </w:r>
      <w:proofErr w:type="spellEnd"/>
      <w:r w:rsidRPr="007D1616">
        <w:rPr>
          <w:b/>
          <w:bCs/>
          <w:lang w:val="en-ID"/>
        </w:rPr>
        <w:t xml:space="preserve">): </w:t>
      </w:r>
      <w:r w:rsidR="007D1616" w:rsidRPr="007D1616">
        <w:t>Setyo Adi Muhammad Iqbal</w:t>
      </w:r>
      <w:r w:rsidRPr="007D1616">
        <w:t xml:space="preserve">, </w:t>
      </w:r>
      <w:r w:rsidR="007D1616" w:rsidRPr="007D1616">
        <w:t>24051130052</w:t>
      </w:r>
      <w:r w:rsidRPr="007D1616">
        <w:t>]</w:t>
      </w:r>
    </w:p>
    <w:p w14:paraId="6CDA62F4" w14:textId="57DAB838" w:rsidR="004D1C3E" w:rsidRPr="004D1C3E" w:rsidRDefault="004D1C3E" w:rsidP="004D1C3E">
      <w:pPr>
        <w:rPr>
          <w:lang w:val="en-ID"/>
        </w:rPr>
      </w:pPr>
      <w:proofErr w:type="spellStart"/>
      <w:r w:rsidRPr="007D1616">
        <w:rPr>
          <w:b/>
          <w:bCs/>
          <w:lang w:val="en-ID"/>
        </w:rPr>
        <w:t>Pengamat</w:t>
      </w:r>
      <w:proofErr w:type="spellEnd"/>
      <w:r w:rsidRPr="007D1616">
        <w:rPr>
          <w:b/>
          <w:bCs/>
          <w:lang w:val="en-ID"/>
        </w:rPr>
        <w:t xml:space="preserve">: </w:t>
      </w:r>
      <w:r w:rsidRPr="007D1616">
        <w:t>[</w:t>
      </w:r>
      <w:proofErr w:type="spellStart"/>
      <w:r w:rsidR="007D1616">
        <w:t>Rafa</w:t>
      </w:r>
      <w:proofErr w:type="spellEnd"/>
      <w:r w:rsidR="007D1616">
        <w:t xml:space="preserve"> Fadhilah</w:t>
      </w:r>
      <w:r w:rsidRPr="007D1616">
        <w:t>]</w:t>
      </w:r>
    </w:p>
    <w:p w14:paraId="11130E60" w14:textId="77777777" w:rsidR="004D1C3E" w:rsidRPr="004D1C3E" w:rsidRDefault="004D1C3E" w:rsidP="004D1C3E">
      <w:pPr>
        <w:rPr>
          <w:lang w:val="en-ID"/>
        </w:rPr>
      </w:pPr>
      <w:proofErr w:type="spellStart"/>
      <w:r w:rsidRPr="004D1C3E">
        <w:rPr>
          <w:b/>
          <w:bCs/>
          <w:lang w:val="en-ID"/>
        </w:rPr>
        <w:t>Skenario</w:t>
      </w:r>
      <w:proofErr w:type="spellEnd"/>
      <w:r w:rsidRPr="004D1C3E">
        <w:rPr>
          <w:b/>
          <w:bCs/>
          <w:lang w:val="en-ID"/>
        </w:rPr>
        <w:t xml:space="preserve">: </w:t>
      </w:r>
      <w:proofErr w:type="spellStart"/>
      <w:r>
        <w:t>Mengajukan</w:t>
      </w:r>
      <w:proofErr w:type="spellEnd"/>
      <w:r>
        <w:t xml:space="preserve"> </w:t>
      </w:r>
      <w:proofErr w:type="spellStart"/>
      <w:r>
        <w:t>peminjaman</w:t>
      </w:r>
      <w:proofErr w:type="spellEnd"/>
      <w:r>
        <w:t xml:space="preserve"> </w:t>
      </w:r>
      <w:proofErr w:type="spellStart"/>
      <w:r>
        <w:t>Mikroskop</w:t>
      </w:r>
      <w:proofErr w:type="spellEnd"/>
      <w:r>
        <w:t xml:space="preserve"> </w:t>
      </w:r>
      <w:proofErr w:type="spellStart"/>
      <w:r>
        <w:t>Binokuler</w:t>
      </w:r>
      <w:proofErr w:type="spellEnd"/>
      <w:r>
        <w:t xml:space="preserve"> selama 2 hari, lalu menemukan kembali status pengajuan.</w:t>
      </w:r>
    </w:p>
    <w:tbl>
      <w:tblPr>
        <w:tblStyle w:val="GridTable4-Accent4"/>
        <w:tblW w:w="0" w:type="auto"/>
        <w:tblLook w:val="04A0" w:firstRow="1" w:lastRow="0" w:firstColumn="1" w:lastColumn="0" w:noHBand="0" w:noVBand="1"/>
      </w:tblPr>
      <w:tblGrid>
        <w:gridCol w:w="506"/>
        <w:gridCol w:w="1620"/>
        <w:gridCol w:w="2649"/>
        <w:gridCol w:w="1147"/>
        <w:gridCol w:w="3100"/>
        <w:gridCol w:w="837"/>
      </w:tblGrid>
      <w:tr w:rsidR="004D1C3E" w:rsidRPr="004D1C3E" w14:paraId="701042E0" w14:textId="77777777" w:rsidTr="004D1C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4BE1B" w14:textId="77777777" w:rsidR="004D1C3E" w:rsidRPr="004D1C3E" w:rsidRDefault="004D1C3E" w:rsidP="004D1C3E">
            <w:pPr>
              <w:rPr>
                <w:lang w:val="en-ID"/>
              </w:rPr>
            </w:pPr>
            <w:r w:rsidRPr="004D1C3E">
              <w:rPr>
                <w:lang w:val="en-ID"/>
              </w:rPr>
              <w:t>No.</w:t>
            </w:r>
          </w:p>
        </w:tc>
        <w:tc>
          <w:tcPr>
            <w:tcW w:w="0" w:type="auto"/>
            <w:hideMark/>
          </w:tcPr>
          <w:p w14:paraId="1FBDDED7"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 xml:space="preserve">Langkah / </w:t>
            </w:r>
            <w:proofErr w:type="spellStart"/>
            <w:r w:rsidRPr="004D1C3E">
              <w:rPr>
                <w:lang w:val="en-ID"/>
              </w:rPr>
              <w:t>Tugas</w:t>
            </w:r>
            <w:proofErr w:type="spellEnd"/>
          </w:p>
        </w:tc>
        <w:tc>
          <w:tcPr>
            <w:tcW w:w="0" w:type="auto"/>
            <w:hideMark/>
          </w:tcPr>
          <w:p w14:paraId="521A9298"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proofErr w:type="spellStart"/>
            <w:r w:rsidRPr="004D1C3E">
              <w:rPr>
                <w:lang w:val="en-ID"/>
              </w:rPr>
              <w:t>Temuan</w:t>
            </w:r>
            <w:proofErr w:type="spellEnd"/>
          </w:p>
        </w:tc>
        <w:tc>
          <w:tcPr>
            <w:tcW w:w="0" w:type="auto"/>
            <w:hideMark/>
          </w:tcPr>
          <w:p w14:paraId="6076A10E"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proofErr w:type="spellStart"/>
            <w:r w:rsidRPr="004D1C3E">
              <w:rPr>
                <w:lang w:val="en-ID"/>
              </w:rPr>
              <w:t>Keparahan</w:t>
            </w:r>
            <w:proofErr w:type="spellEnd"/>
          </w:p>
        </w:tc>
        <w:tc>
          <w:tcPr>
            <w:tcW w:w="0" w:type="auto"/>
            <w:hideMark/>
          </w:tcPr>
          <w:p w14:paraId="420D7159"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proofErr w:type="spellStart"/>
            <w:r w:rsidRPr="004D1C3E">
              <w:rPr>
                <w:lang w:val="en-ID"/>
              </w:rPr>
              <w:t>Perbaikan</w:t>
            </w:r>
            <w:proofErr w:type="spellEnd"/>
          </w:p>
        </w:tc>
        <w:tc>
          <w:tcPr>
            <w:tcW w:w="0" w:type="auto"/>
            <w:hideMark/>
          </w:tcPr>
          <w:p w14:paraId="18C24651" w14:textId="77777777" w:rsidR="004D1C3E" w:rsidRPr="004D1C3E" w:rsidRDefault="004D1C3E" w:rsidP="004D1C3E">
            <w:pPr>
              <w:cnfStyle w:val="100000000000" w:firstRow="1" w:lastRow="0" w:firstColumn="0" w:lastColumn="0" w:oddVBand="0" w:evenVBand="0" w:oddHBand="0" w:evenHBand="0" w:firstRowFirstColumn="0" w:firstRowLastColumn="0" w:lastRowFirstColumn="0" w:lastRowLastColumn="0"/>
              <w:rPr>
                <w:lang w:val="en-ID"/>
              </w:rPr>
            </w:pPr>
            <w:r w:rsidRPr="004D1C3E">
              <w:rPr>
                <w:lang w:val="en-ID"/>
              </w:rPr>
              <w:t>Status</w:t>
            </w:r>
          </w:p>
        </w:tc>
      </w:tr>
      <w:tr w:rsidR="004D1C3E" w:rsidRPr="004D1C3E" w14:paraId="643A9BC8"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28715" w14:textId="77777777" w:rsidR="004D1C3E" w:rsidRPr="004D1C3E" w:rsidRDefault="004D1C3E" w:rsidP="004D1C3E">
            <w:pPr>
              <w:rPr>
                <w:lang w:val="en-ID"/>
              </w:rPr>
            </w:pPr>
            <w:r w:rsidRPr="004D1C3E">
              <w:rPr>
                <w:lang w:val="en-ID"/>
              </w:rPr>
              <w:lastRenderedPageBreak/>
              <w:t>1</w:t>
            </w:r>
          </w:p>
        </w:tc>
        <w:tc>
          <w:tcPr>
            <w:tcW w:w="0" w:type="auto"/>
            <w:hideMark/>
          </w:tcPr>
          <w:p w14:paraId="1F650646"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lang w:val="en-ID"/>
              </w:rPr>
              <w:t xml:space="preserve">Login dan </w:t>
            </w:r>
            <w:proofErr w:type="spellStart"/>
            <w:r w:rsidRPr="004D1C3E">
              <w:rPr>
                <w:lang w:val="en-ID"/>
              </w:rPr>
              <w:t>masuk</w:t>
            </w:r>
            <w:proofErr w:type="spellEnd"/>
            <w:r w:rsidRPr="004D1C3E">
              <w:rPr>
                <w:lang w:val="en-ID"/>
              </w:rPr>
              <w:t xml:space="preserve"> </w:t>
            </w:r>
            <w:proofErr w:type="spellStart"/>
            <w:r w:rsidRPr="004D1C3E">
              <w:rPr>
                <w:lang w:val="en-ID"/>
              </w:rPr>
              <w:t>ke</w:t>
            </w:r>
            <w:proofErr w:type="spellEnd"/>
            <w:r w:rsidRPr="004D1C3E">
              <w:rPr>
                <w:lang w:val="en-ID"/>
              </w:rPr>
              <w:t xml:space="preserve"> </w:t>
            </w:r>
            <w:proofErr w:type="spellStart"/>
            <w:r w:rsidRPr="004D1C3E">
              <w:rPr>
                <w:lang w:val="en-ID"/>
              </w:rPr>
              <w:t>halaman</w:t>
            </w:r>
            <w:proofErr w:type="spellEnd"/>
            <w:r w:rsidRPr="004D1C3E">
              <w:rPr>
                <w:lang w:val="en-ID"/>
              </w:rPr>
              <w:t xml:space="preserve"> </w:t>
            </w:r>
            <w:proofErr w:type="spellStart"/>
            <w:r w:rsidRPr="004D1C3E">
              <w:rPr>
                <w:lang w:val="en-ID"/>
              </w:rPr>
              <w:t>utama</w:t>
            </w:r>
            <w:proofErr w:type="spellEnd"/>
          </w:p>
        </w:tc>
        <w:tc>
          <w:tcPr>
            <w:tcW w:w="0" w:type="auto"/>
            <w:hideMark/>
          </w:tcPr>
          <w:p w14:paraId="01AE7683"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Penguji</w:t>
            </w:r>
            <w:proofErr w:type="spellEnd"/>
            <w:r w:rsidRPr="004D1C3E">
              <w:rPr>
                <w:lang w:val="en-ID"/>
              </w:rPr>
              <w:t xml:space="preserve"> </w:t>
            </w:r>
            <w:proofErr w:type="spellStart"/>
            <w:r w:rsidRPr="004D1C3E">
              <w:rPr>
                <w:lang w:val="en-ID"/>
              </w:rPr>
              <w:t>sempat</w:t>
            </w:r>
            <w:proofErr w:type="spellEnd"/>
            <w:r w:rsidRPr="004D1C3E">
              <w:rPr>
                <w:lang w:val="en-ID"/>
              </w:rPr>
              <w:t xml:space="preserve"> </w:t>
            </w:r>
            <w:proofErr w:type="spellStart"/>
            <w:r w:rsidRPr="004D1C3E">
              <w:rPr>
                <w:lang w:val="en-ID"/>
              </w:rPr>
              <w:t>mencari</w:t>
            </w:r>
            <w:proofErr w:type="spellEnd"/>
            <w:r w:rsidRPr="004D1C3E">
              <w:rPr>
                <w:lang w:val="en-ID"/>
              </w:rPr>
              <w:t xml:space="preserve"> </w:t>
            </w:r>
            <w:proofErr w:type="spellStart"/>
            <w:r w:rsidRPr="004D1C3E">
              <w:rPr>
                <w:lang w:val="en-ID"/>
              </w:rPr>
              <w:t>tombol</w:t>
            </w:r>
            <w:proofErr w:type="spellEnd"/>
            <w:r w:rsidRPr="004D1C3E">
              <w:rPr>
                <w:lang w:val="en-ID"/>
              </w:rPr>
              <w:t xml:space="preserve"> </w:t>
            </w:r>
            <w:proofErr w:type="spellStart"/>
            <w:r w:rsidRPr="004D1C3E">
              <w:rPr>
                <w:lang w:val="en-ID"/>
              </w:rPr>
              <w:t>masuk</w:t>
            </w:r>
            <w:proofErr w:type="spellEnd"/>
            <w:r w:rsidRPr="004D1C3E">
              <w:rPr>
                <w:lang w:val="en-ID"/>
              </w:rPr>
              <w:t xml:space="preserve"> </w:t>
            </w:r>
            <w:proofErr w:type="spellStart"/>
            <w:r w:rsidRPr="004D1C3E">
              <w:rPr>
                <w:lang w:val="en-ID"/>
              </w:rPr>
              <w:t>karena</w:t>
            </w:r>
            <w:proofErr w:type="spellEnd"/>
            <w:r w:rsidRPr="004D1C3E">
              <w:rPr>
                <w:lang w:val="en-ID"/>
              </w:rPr>
              <w:t xml:space="preserve"> </w:t>
            </w:r>
            <w:proofErr w:type="spellStart"/>
            <w:r w:rsidRPr="004D1C3E">
              <w:rPr>
                <w:lang w:val="en-ID"/>
              </w:rPr>
              <w:t>posisi</w:t>
            </w:r>
            <w:proofErr w:type="spellEnd"/>
            <w:r w:rsidRPr="004D1C3E">
              <w:rPr>
                <w:lang w:val="en-ID"/>
              </w:rPr>
              <w:t xml:space="preserve"> </w:t>
            </w:r>
            <w:proofErr w:type="spellStart"/>
            <w:r w:rsidRPr="004D1C3E">
              <w:rPr>
                <w:lang w:val="en-ID"/>
              </w:rPr>
              <w:t>tombol</w:t>
            </w:r>
            <w:proofErr w:type="spellEnd"/>
            <w:r w:rsidRPr="004D1C3E">
              <w:rPr>
                <w:lang w:val="en-ID"/>
              </w:rPr>
              <w:t xml:space="preserve"> </w:t>
            </w:r>
            <w:proofErr w:type="spellStart"/>
            <w:r w:rsidRPr="004D1C3E">
              <w:rPr>
                <w:lang w:val="en-ID"/>
              </w:rPr>
              <w:t>kurang</w:t>
            </w:r>
            <w:proofErr w:type="spellEnd"/>
            <w:r w:rsidRPr="004D1C3E">
              <w:rPr>
                <w:lang w:val="en-ID"/>
              </w:rPr>
              <w:t xml:space="preserve"> </w:t>
            </w:r>
            <w:proofErr w:type="spellStart"/>
            <w:r w:rsidRPr="004D1C3E">
              <w:rPr>
                <w:lang w:val="en-ID"/>
              </w:rPr>
              <w:t>menonjol</w:t>
            </w:r>
            <w:proofErr w:type="spellEnd"/>
          </w:p>
        </w:tc>
        <w:tc>
          <w:tcPr>
            <w:tcW w:w="0" w:type="auto"/>
            <w:hideMark/>
          </w:tcPr>
          <w:p w14:paraId="1D053338"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Minor</w:t>
            </w:r>
          </w:p>
        </w:tc>
        <w:tc>
          <w:tcPr>
            <w:tcW w:w="0" w:type="auto"/>
            <w:hideMark/>
          </w:tcPr>
          <w:p w14:paraId="6B8AA497"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Memperjelas</w:t>
            </w:r>
            <w:proofErr w:type="spellEnd"/>
            <w:r w:rsidRPr="004D1C3E">
              <w:rPr>
                <w:lang w:val="en-ID"/>
              </w:rPr>
              <w:t xml:space="preserve"> </w:t>
            </w:r>
            <w:proofErr w:type="spellStart"/>
            <w:r w:rsidRPr="004D1C3E">
              <w:rPr>
                <w:lang w:val="en-ID"/>
              </w:rPr>
              <w:t>tombol</w:t>
            </w:r>
            <w:proofErr w:type="spellEnd"/>
            <w:r w:rsidRPr="004D1C3E">
              <w:rPr>
                <w:lang w:val="en-ID"/>
              </w:rPr>
              <w:t xml:space="preserve"> </w:t>
            </w:r>
            <w:r w:rsidRPr="004D1C3E">
              <w:rPr>
                <w:b/>
                <w:bCs/>
                <w:lang w:val="en-ID"/>
              </w:rPr>
              <w:t>Masuk</w:t>
            </w:r>
            <w:r w:rsidRPr="004D1C3E">
              <w:rPr>
                <w:lang w:val="en-ID"/>
              </w:rPr>
              <w:t xml:space="preserve"> </w:t>
            </w:r>
            <w:proofErr w:type="spellStart"/>
            <w:r w:rsidRPr="004D1C3E">
              <w:rPr>
                <w:lang w:val="en-ID"/>
              </w:rPr>
              <w:t>dengan</w:t>
            </w:r>
            <w:proofErr w:type="spellEnd"/>
            <w:r w:rsidRPr="004D1C3E">
              <w:rPr>
                <w:lang w:val="en-ID"/>
              </w:rPr>
              <w:t xml:space="preserve"> </w:t>
            </w:r>
            <w:proofErr w:type="spellStart"/>
            <w:r w:rsidRPr="004D1C3E">
              <w:rPr>
                <w:lang w:val="en-ID"/>
              </w:rPr>
              <w:t>ukuran</w:t>
            </w:r>
            <w:proofErr w:type="spellEnd"/>
            <w:r w:rsidRPr="004D1C3E">
              <w:rPr>
                <w:lang w:val="en-ID"/>
              </w:rPr>
              <w:t xml:space="preserve"> dan </w:t>
            </w:r>
            <w:proofErr w:type="spellStart"/>
            <w:r w:rsidRPr="004D1C3E">
              <w:rPr>
                <w:lang w:val="en-ID"/>
              </w:rPr>
              <w:t>posisi</w:t>
            </w:r>
            <w:proofErr w:type="spellEnd"/>
            <w:r w:rsidRPr="004D1C3E">
              <w:rPr>
                <w:lang w:val="en-ID"/>
              </w:rPr>
              <w:t xml:space="preserve"> yang </w:t>
            </w:r>
            <w:proofErr w:type="spellStart"/>
            <w:r w:rsidRPr="004D1C3E">
              <w:rPr>
                <w:lang w:val="en-ID"/>
              </w:rPr>
              <w:t>lebih</w:t>
            </w:r>
            <w:proofErr w:type="spellEnd"/>
            <w:r w:rsidRPr="004D1C3E">
              <w:rPr>
                <w:lang w:val="en-ID"/>
              </w:rPr>
              <w:t xml:space="preserve"> </w:t>
            </w:r>
            <w:proofErr w:type="spellStart"/>
            <w:r w:rsidRPr="004D1C3E">
              <w:rPr>
                <w:lang w:val="en-ID"/>
              </w:rPr>
              <w:t>mudah</w:t>
            </w:r>
            <w:proofErr w:type="spellEnd"/>
            <w:r w:rsidRPr="004D1C3E">
              <w:rPr>
                <w:lang w:val="en-ID"/>
              </w:rPr>
              <w:t xml:space="preserve"> </w:t>
            </w:r>
            <w:proofErr w:type="spellStart"/>
            <w:r w:rsidRPr="004D1C3E">
              <w:rPr>
                <w:lang w:val="en-ID"/>
              </w:rPr>
              <w:t>ditemukan</w:t>
            </w:r>
            <w:proofErr w:type="spellEnd"/>
          </w:p>
        </w:tc>
        <w:tc>
          <w:tcPr>
            <w:tcW w:w="0" w:type="auto"/>
            <w:hideMark/>
          </w:tcPr>
          <w:p w14:paraId="40D91D02"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b/>
                <w:bCs/>
                <w:lang w:val="en-ID"/>
              </w:rPr>
              <w:t>Selesai</w:t>
            </w:r>
            <w:proofErr w:type="spellEnd"/>
          </w:p>
        </w:tc>
      </w:tr>
      <w:tr w:rsidR="004D1C3E" w:rsidRPr="004D1C3E" w14:paraId="4843FF9A"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3777417E" w14:textId="77777777" w:rsidR="004D1C3E" w:rsidRPr="004D1C3E" w:rsidRDefault="004D1C3E" w:rsidP="004D1C3E">
            <w:pPr>
              <w:rPr>
                <w:lang w:val="en-ID"/>
              </w:rPr>
            </w:pPr>
            <w:r w:rsidRPr="004D1C3E">
              <w:rPr>
                <w:lang w:val="en-ID"/>
              </w:rPr>
              <w:t>2</w:t>
            </w:r>
          </w:p>
        </w:tc>
        <w:tc>
          <w:tcPr>
            <w:tcW w:w="0" w:type="auto"/>
            <w:hideMark/>
          </w:tcPr>
          <w:p w14:paraId="75183F95"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Mencari</w:t>
            </w:r>
            <w:proofErr w:type="spellEnd"/>
            <w:r w:rsidRPr="004D1C3E">
              <w:rPr>
                <w:lang w:val="en-ID"/>
              </w:rPr>
              <w:t xml:space="preserve"> </w:t>
            </w:r>
            <w:proofErr w:type="spellStart"/>
            <w:r w:rsidRPr="004D1C3E">
              <w:rPr>
                <w:lang w:val="en-ID"/>
              </w:rPr>
              <w:t>alat</w:t>
            </w:r>
            <w:proofErr w:type="spellEnd"/>
            <w:r w:rsidRPr="004D1C3E">
              <w:rPr>
                <w:lang w:val="en-ID"/>
              </w:rPr>
              <w:t xml:space="preserve"> yang </w:t>
            </w:r>
            <w:proofErr w:type="spellStart"/>
            <w:r w:rsidRPr="004D1C3E">
              <w:rPr>
                <w:lang w:val="en-ID"/>
              </w:rPr>
              <w:t>ingin</w:t>
            </w:r>
            <w:proofErr w:type="spellEnd"/>
            <w:r w:rsidRPr="004D1C3E">
              <w:rPr>
                <w:lang w:val="en-ID"/>
              </w:rPr>
              <w:t xml:space="preserve"> </w:t>
            </w:r>
            <w:proofErr w:type="spellStart"/>
            <w:r w:rsidRPr="004D1C3E">
              <w:rPr>
                <w:lang w:val="en-ID"/>
              </w:rPr>
              <w:t>dipinjam</w:t>
            </w:r>
            <w:proofErr w:type="spellEnd"/>
          </w:p>
        </w:tc>
        <w:tc>
          <w:tcPr>
            <w:tcW w:w="0" w:type="auto"/>
            <w:hideMark/>
          </w:tcPr>
          <w:p w14:paraId="3E4C3BE7"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Penguji</w:t>
            </w:r>
            <w:proofErr w:type="spellEnd"/>
            <w:r w:rsidRPr="004D1C3E">
              <w:rPr>
                <w:lang w:val="en-ID"/>
              </w:rPr>
              <w:t xml:space="preserve"> </w:t>
            </w:r>
            <w:proofErr w:type="spellStart"/>
            <w:r w:rsidRPr="004D1C3E">
              <w:rPr>
                <w:lang w:val="en-ID"/>
              </w:rPr>
              <w:t>sempat</w:t>
            </w:r>
            <w:proofErr w:type="spellEnd"/>
            <w:r w:rsidRPr="004D1C3E">
              <w:rPr>
                <w:lang w:val="en-ID"/>
              </w:rPr>
              <w:t xml:space="preserve"> </w:t>
            </w:r>
            <w:proofErr w:type="spellStart"/>
            <w:r w:rsidRPr="004D1C3E">
              <w:rPr>
                <w:lang w:val="en-ID"/>
              </w:rPr>
              <w:t>bingung</w:t>
            </w:r>
            <w:proofErr w:type="spellEnd"/>
            <w:r w:rsidRPr="004D1C3E">
              <w:rPr>
                <w:lang w:val="en-ID"/>
              </w:rPr>
              <w:t xml:space="preserve"> </w:t>
            </w:r>
            <w:proofErr w:type="spellStart"/>
            <w:r w:rsidRPr="004D1C3E">
              <w:rPr>
                <w:lang w:val="en-ID"/>
              </w:rPr>
              <w:t>apakah</w:t>
            </w:r>
            <w:proofErr w:type="spellEnd"/>
            <w:r w:rsidRPr="004D1C3E">
              <w:rPr>
                <w:lang w:val="en-ID"/>
              </w:rPr>
              <w:t xml:space="preserve"> </w:t>
            </w:r>
            <w:proofErr w:type="spellStart"/>
            <w:r w:rsidRPr="004D1C3E">
              <w:rPr>
                <w:lang w:val="en-ID"/>
              </w:rPr>
              <w:t>harus</w:t>
            </w:r>
            <w:proofErr w:type="spellEnd"/>
            <w:r w:rsidRPr="004D1C3E">
              <w:rPr>
                <w:lang w:val="en-ID"/>
              </w:rPr>
              <w:t xml:space="preserve"> </w:t>
            </w:r>
            <w:proofErr w:type="spellStart"/>
            <w:r w:rsidRPr="004D1C3E">
              <w:rPr>
                <w:lang w:val="en-ID"/>
              </w:rPr>
              <w:t>menggunakan</w:t>
            </w:r>
            <w:proofErr w:type="spellEnd"/>
            <w:r w:rsidRPr="004D1C3E">
              <w:rPr>
                <w:lang w:val="en-ID"/>
              </w:rPr>
              <w:t xml:space="preserve"> menu </w:t>
            </w:r>
            <w:r w:rsidRPr="004D1C3E">
              <w:rPr>
                <w:b/>
                <w:bCs/>
                <w:lang w:val="en-ID"/>
              </w:rPr>
              <w:t>Dashboard</w:t>
            </w:r>
            <w:r w:rsidRPr="004D1C3E">
              <w:rPr>
                <w:lang w:val="en-ID"/>
              </w:rPr>
              <w:t xml:space="preserve"> </w:t>
            </w:r>
            <w:proofErr w:type="spellStart"/>
            <w:r w:rsidRPr="004D1C3E">
              <w:rPr>
                <w:lang w:val="en-ID"/>
              </w:rPr>
              <w:t>atau</w:t>
            </w:r>
            <w:proofErr w:type="spellEnd"/>
            <w:r w:rsidRPr="004D1C3E">
              <w:rPr>
                <w:lang w:val="en-ID"/>
              </w:rPr>
              <w:t xml:space="preserve"> </w:t>
            </w:r>
            <w:r w:rsidRPr="004D1C3E">
              <w:rPr>
                <w:b/>
                <w:bCs/>
                <w:lang w:val="en-ID"/>
              </w:rPr>
              <w:t>Daftar Alat</w:t>
            </w:r>
          </w:p>
        </w:tc>
        <w:tc>
          <w:tcPr>
            <w:tcW w:w="0" w:type="auto"/>
            <w:hideMark/>
          </w:tcPr>
          <w:p w14:paraId="0DA2E1AA"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bCs/>
                <w:lang w:val="en-ID"/>
              </w:rPr>
              <w:t>Mayor</w:t>
            </w:r>
          </w:p>
        </w:tc>
        <w:tc>
          <w:tcPr>
            <w:tcW w:w="0" w:type="auto"/>
            <w:hideMark/>
          </w:tcPr>
          <w:p w14:paraId="3CB7FAF1"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Menambahkan</w:t>
            </w:r>
            <w:proofErr w:type="spellEnd"/>
            <w:r w:rsidRPr="004D1C3E">
              <w:rPr>
                <w:lang w:val="en-ID"/>
              </w:rPr>
              <w:t xml:space="preserve"> </w:t>
            </w:r>
            <w:proofErr w:type="spellStart"/>
            <w:r w:rsidRPr="004D1C3E">
              <w:rPr>
                <w:lang w:val="en-ID"/>
              </w:rPr>
              <w:t>tombol</w:t>
            </w:r>
            <w:proofErr w:type="spellEnd"/>
            <w:r w:rsidRPr="004D1C3E">
              <w:rPr>
                <w:lang w:val="en-ID"/>
              </w:rPr>
              <w:t xml:space="preserve"> </w:t>
            </w:r>
            <w:proofErr w:type="spellStart"/>
            <w:r w:rsidRPr="004D1C3E">
              <w:rPr>
                <w:b/>
                <w:bCs/>
                <w:lang w:val="en-ID"/>
              </w:rPr>
              <w:t>Lihat</w:t>
            </w:r>
            <w:proofErr w:type="spellEnd"/>
            <w:r w:rsidRPr="004D1C3E">
              <w:rPr>
                <w:b/>
                <w:bCs/>
                <w:lang w:val="en-ID"/>
              </w:rPr>
              <w:t xml:space="preserve"> </w:t>
            </w:r>
            <w:proofErr w:type="spellStart"/>
            <w:r w:rsidRPr="004D1C3E">
              <w:rPr>
                <w:b/>
                <w:bCs/>
                <w:lang w:val="en-ID"/>
              </w:rPr>
              <w:t>Semua</w:t>
            </w:r>
            <w:proofErr w:type="spellEnd"/>
            <w:r w:rsidRPr="004D1C3E">
              <w:rPr>
                <w:b/>
                <w:bCs/>
                <w:lang w:val="en-ID"/>
              </w:rPr>
              <w:t xml:space="preserve"> Alat</w:t>
            </w:r>
            <w:r w:rsidRPr="004D1C3E">
              <w:rPr>
                <w:lang w:val="en-ID"/>
              </w:rPr>
              <w:t xml:space="preserve"> pada Dashboard dan </w:t>
            </w:r>
            <w:proofErr w:type="spellStart"/>
            <w:r w:rsidRPr="004D1C3E">
              <w:rPr>
                <w:lang w:val="en-ID"/>
              </w:rPr>
              <w:t>membuat</w:t>
            </w:r>
            <w:proofErr w:type="spellEnd"/>
            <w:r w:rsidRPr="004D1C3E">
              <w:rPr>
                <w:lang w:val="en-ID"/>
              </w:rPr>
              <w:t xml:space="preserve"> menu </w:t>
            </w:r>
            <w:r w:rsidRPr="004D1C3E">
              <w:rPr>
                <w:b/>
                <w:bCs/>
                <w:lang w:val="en-ID"/>
              </w:rPr>
              <w:t>Daftar Alat</w:t>
            </w:r>
            <w:r w:rsidRPr="004D1C3E">
              <w:rPr>
                <w:lang w:val="en-ID"/>
              </w:rPr>
              <w:t xml:space="preserve"> </w:t>
            </w:r>
            <w:proofErr w:type="spellStart"/>
            <w:r w:rsidRPr="004D1C3E">
              <w:rPr>
                <w:lang w:val="en-ID"/>
              </w:rPr>
              <w:t>lebih</w:t>
            </w:r>
            <w:proofErr w:type="spellEnd"/>
            <w:r w:rsidRPr="004D1C3E">
              <w:rPr>
                <w:lang w:val="en-ID"/>
              </w:rPr>
              <w:t xml:space="preserve"> </w:t>
            </w:r>
            <w:proofErr w:type="spellStart"/>
            <w:r w:rsidRPr="004D1C3E">
              <w:rPr>
                <w:lang w:val="en-ID"/>
              </w:rPr>
              <w:t>jelas</w:t>
            </w:r>
            <w:proofErr w:type="spellEnd"/>
          </w:p>
        </w:tc>
        <w:tc>
          <w:tcPr>
            <w:tcW w:w="0" w:type="auto"/>
            <w:hideMark/>
          </w:tcPr>
          <w:p w14:paraId="7922D4A0"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b/>
                <w:bCs/>
                <w:lang w:val="en-ID"/>
              </w:rPr>
              <w:t>Selesai</w:t>
            </w:r>
            <w:proofErr w:type="spellEnd"/>
          </w:p>
        </w:tc>
      </w:tr>
      <w:tr w:rsidR="004D1C3E" w:rsidRPr="004D1C3E" w14:paraId="6D9870ED"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18BFC" w14:textId="77777777" w:rsidR="004D1C3E" w:rsidRPr="004D1C3E" w:rsidRDefault="004D1C3E" w:rsidP="004D1C3E">
            <w:pPr>
              <w:rPr>
                <w:lang w:val="en-ID"/>
              </w:rPr>
            </w:pPr>
            <w:r w:rsidRPr="004D1C3E">
              <w:rPr>
                <w:lang w:val="en-ID"/>
              </w:rPr>
              <w:t>3</w:t>
            </w:r>
          </w:p>
        </w:tc>
        <w:tc>
          <w:tcPr>
            <w:tcW w:w="0" w:type="auto"/>
            <w:hideMark/>
          </w:tcPr>
          <w:p w14:paraId="7D5448F7"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Mengajukan</w:t>
            </w:r>
            <w:proofErr w:type="spellEnd"/>
            <w:r w:rsidRPr="004D1C3E">
              <w:rPr>
                <w:lang w:val="en-ID"/>
              </w:rPr>
              <w:t xml:space="preserve"> </w:t>
            </w:r>
            <w:proofErr w:type="spellStart"/>
            <w:r w:rsidRPr="004D1C3E">
              <w:rPr>
                <w:lang w:val="en-ID"/>
              </w:rPr>
              <w:t>peminjaman</w:t>
            </w:r>
            <w:proofErr w:type="spellEnd"/>
          </w:p>
        </w:tc>
        <w:tc>
          <w:tcPr>
            <w:tcW w:w="0" w:type="auto"/>
            <w:hideMark/>
          </w:tcPr>
          <w:p w14:paraId="258026D7"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Penguji</w:t>
            </w:r>
            <w:proofErr w:type="spellEnd"/>
            <w:r w:rsidRPr="004D1C3E">
              <w:rPr>
                <w:lang w:val="en-ID"/>
              </w:rPr>
              <w:t xml:space="preserve"> </w:t>
            </w:r>
            <w:proofErr w:type="spellStart"/>
            <w:r w:rsidRPr="004D1C3E">
              <w:rPr>
                <w:lang w:val="en-ID"/>
              </w:rPr>
              <w:t>tidak</w:t>
            </w:r>
            <w:proofErr w:type="spellEnd"/>
            <w:r w:rsidRPr="004D1C3E">
              <w:rPr>
                <w:lang w:val="en-ID"/>
              </w:rPr>
              <w:t xml:space="preserve"> </w:t>
            </w:r>
            <w:proofErr w:type="spellStart"/>
            <w:r w:rsidRPr="004D1C3E">
              <w:rPr>
                <w:lang w:val="en-ID"/>
              </w:rPr>
              <w:t>langsung</w:t>
            </w:r>
            <w:proofErr w:type="spellEnd"/>
            <w:r w:rsidRPr="004D1C3E">
              <w:rPr>
                <w:lang w:val="en-ID"/>
              </w:rPr>
              <w:t xml:space="preserve"> </w:t>
            </w:r>
            <w:proofErr w:type="spellStart"/>
            <w:r w:rsidRPr="004D1C3E">
              <w:rPr>
                <w:lang w:val="en-ID"/>
              </w:rPr>
              <w:t>mengetahui</w:t>
            </w:r>
            <w:proofErr w:type="spellEnd"/>
            <w:r w:rsidRPr="004D1C3E">
              <w:rPr>
                <w:lang w:val="en-ID"/>
              </w:rPr>
              <w:t xml:space="preserve"> </w:t>
            </w:r>
            <w:proofErr w:type="spellStart"/>
            <w:r w:rsidRPr="004D1C3E">
              <w:rPr>
                <w:lang w:val="en-ID"/>
              </w:rPr>
              <w:t>bahwa</w:t>
            </w:r>
            <w:proofErr w:type="spellEnd"/>
            <w:r w:rsidRPr="004D1C3E">
              <w:rPr>
                <w:lang w:val="en-ID"/>
              </w:rPr>
              <w:t xml:space="preserve"> lama </w:t>
            </w:r>
            <w:proofErr w:type="spellStart"/>
            <w:r w:rsidRPr="004D1C3E">
              <w:rPr>
                <w:lang w:val="en-ID"/>
              </w:rPr>
              <w:t>peminjaman</w:t>
            </w:r>
            <w:proofErr w:type="spellEnd"/>
            <w:r w:rsidRPr="004D1C3E">
              <w:rPr>
                <w:lang w:val="en-ID"/>
              </w:rPr>
              <w:t xml:space="preserve"> </w:t>
            </w:r>
            <w:proofErr w:type="spellStart"/>
            <w:r w:rsidRPr="004D1C3E">
              <w:rPr>
                <w:lang w:val="en-ID"/>
              </w:rPr>
              <w:t>wajib</w:t>
            </w:r>
            <w:proofErr w:type="spellEnd"/>
            <w:r w:rsidRPr="004D1C3E">
              <w:rPr>
                <w:lang w:val="en-ID"/>
              </w:rPr>
              <w:t xml:space="preserve"> </w:t>
            </w:r>
            <w:proofErr w:type="spellStart"/>
            <w:r w:rsidRPr="004D1C3E">
              <w:rPr>
                <w:lang w:val="en-ID"/>
              </w:rPr>
              <w:t>dipilih</w:t>
            </w:r>
            <w:proofErr w:type="spellEnd"/>
          </w:p>
        </w:tc>
        <w:tc>
          <w:tcPr>
            <w:tcW w:w="0" w:type="auto"/>
            <w:hideMark/>
          </w:tcPr>
          <w:p w14:paraId="405ECA5E"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Mayor</w:t>
            </w:r>
          </w:p>
        </w:tc>
        <w:tc>
          <w:tcPr>
            <w:tcW w:w="0" w:type="auto"/>
            <w:hideMark/>
          </w:tcPr>
          <w:p w14:paraId="0F863DD6"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Menambahkan</w:t>
            </w:r>
            <w:proofErr w:type="spellEnd"/>
            <w:r w:rsidRPr="004D1C3E">
              <w:rPr>
                <w:lang w:val="en-ID"/>
              </w:rPr>
              <w:t xml:space="preserve"> </w:t>
            </w:r>
            <w:proofErr w:type="spellStart"/>
            <w:r w:rsidRPr="004D1C3E">
              <w:rPr>
                <w:lang w:val="en-ID"/>
              </w:rPr>
              <w:t>tanda</w:t>
            </w:r>
            <w:proofErr w:type="spellEnd"/>
            <w:r w:rsidRPr="004D1C3E">
              <w:rPr>
                <w:lang w:val="en-ID"/>
              </w:rPr>
              <w:t xml:space="preserve"> </w:t>
            </w:r>
            <w:proofErr w:type="spellStart"/>
            <w:r w:rsidRPr="004D1C3E">
              <w:rPr>
                <w:lang w:val="en-ID"/>
              </w:rPr>
              <w:t>wajib</w:t>
            </w:r>
            <w:proofErr w:type="spellEnd"/>
            <w:r w:rsidRPr="004D1C3E">
              <w:rPr>
                <w:lang w:val="en-ID"/>
              </w:rPr>
              <w:t xml:space="preserve"> (*) dan </w:t>
            </w:r>
            <w:proofErr w:type="spellStart"/>
            <w:r w:rsidRPr="004D1C3E">
              <w:rPr>
                <w:lang w:val="en-ID"/>
              </w:rPr>
              <w:t>pesan</w:t>
            </w:r>
            <w:proofErr w:type="spellEnd"/>
            <w:r w:rsidRPr="004D1C3E">
              <w:rPr>
                <w:lang w:val="en-ID"/>
              </w:rPr>
              <w:t xml:space="preserve"> </w:t>
            </w:r>
            <w:proofErr w:type="spellStart"/>
            <w:r w:rsidRPr="004D1C3E">
              <w:rPr>
                <w:lang w:val="en-ID"/>
              </w:rPr>
              <w:t>validasi</w:t>
            </w:r>
            <w:proofErr w:type="spellEnd"/>
            <w:r w:rsidRPr="004D1C3E">
              <w:rPr>
                <w:lang w:val="en-ID"/>
              </w:rPr>
              <w:t xml:space="preserve"> pada field </w:t>
            </w:r>
            <w:r w:rsidRPr="004D1C3E">
              <w:rPr>
                <w:b/>
                <w:bCs/>
                <w:lang w:val="en-ID"/>
              </w:rPr>
              <w:t xml:space="preserve">Lama </w:t>
            </w:r>
            <w:proofErr w:type="spellStart"/>
            <w:r w:rsidRPr="004D1C3E">
              <w:rPr>
                <w:b/>
                <w:bCs/>
                <w:lang w:val="en-ID"/>
              </w:rPr>
              <w:t>Peminjaman</w:t>
            </w:r>
            <w:proofErr w:type="spellEnd"/>
          </w:p>
        </w:tc>
        <w:tc>
          <w:tcPr>
            <w:tcW w:w="0" w:type="auto"/>
            <w:hideMark/>
          </w:tcPr>
          <w:p w14:paraId="2BFEEB5F"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b/>
                <w:bCs/>
                <w:lang w:val="en-ID"/>
              </w:rPr>
              <w:t>Selesai</w:t>
            </w:r>
            <w:proofErr w:type="spellEnd"/>
          </w:p>
        </w:tc>
      </w:tr>
      <w:tr w:rsidR="004D1C3E" w:rsidRPr="004D1C3E" w14:paraId="7671FC3B" w14:textId="77777777" w:rsidTr="004D1C3E">
        <w:tc>
          <w:tcPr>
            <w:cnfStyle w:val="001000000000" w:firstRow="0" w:lastRow="0" w:firstColumn="1" w:lastColumn="0" w:oddVBand="0" w:evenVBand="0" w:oddHBand="0" w:evenHBand="0" w:firstRowFirstColumn="0" w:firstRowLastColumn="0" w:lastRowFirstColumn="0" w:lastRowLastColumn="0"/>
            <w:tcW w:w="0" w:type="auto"/>
            <w:hideMark/>
          </w:tcPr>
          <w:p w14:paraId="0C313700" w14:textId="77777777" w:rsidR="004D1C3E" w:rsidRPr="004D1C3E" w:rsidRDefault="004D1C3E" w:rsidP="004D1C3E">
            <w:pPr>
              <w:rPr>
                <w:lang w:val="en-ID"/>
              </w:rPr>
            </w:pPr>
            <w:r w:rsidRPr="004D1C3E">
              <w:rPr>
                <w:lang w:val="en-ID"/>
              </w:rPr>
              <w:t>4</w:t>
            </w:r>
          </w:p>
        </w:tc>
        <w:tc>
          <w:tcPr>
            <w:tcW w:w="0" w:type="auto"/>
            <w:hideMark/>
          </w:tcPr>
          <w:p w14:paraId="5717BB10"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Memilih</w:t>
            </w:r>
            <w:proofErr w:type="spellEnd"/>
            <w:r w:rsidRPr="004D1C3E">
              <w:rPr>
                <w:lang w:val="en-ID"/>
              </w:rPr>
              <w:t xml:space="preserve"> </w:t>
            </w:r>
            <w:proofErr w:type="spellStart"/>
            <w:r w:rsidRPr="004D1C3E">
              <w:rPr>
                <w:lang w:val="en-ID"/>
              </w:rPr>
              <w:t>jaminan</w:t>
            </w:r>
            <w:proofErr w:type="spellEnd"/>
            <w:r w:rsidRPr="004D1C3E">
              <w:rPr>
                <w:lang w:val="en-ID"/>
              </w:rPr>
              <w:t xml:space="preserve"> KTM/KTP</w:t>
            </w:r>
          </w:p>
        </w:tc>
        <w:tc>
          <w:tcPr>
            <w:tcW w:w="0" w:type="auto"/>
            <w:hideMark/>
          </w:tcPr>
          <w:p w14:paraId="44703A44"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Penguji</w:t>
            </w:r>
            <w:proofErr w:type="spellEnd"/>
            <w:r w:rsidRPr="004D1C3E">
              <w:rPr>
                <w:lang w:val="en-ID"/>
              </w:rPr>
              <w:t xml:space="preserve"> </w:t>
            </w:r>
            <w:proofErr w:type="spellStart"/>
            <w:r w:rsidRPr="004D1C3E">
              <w:rPr>
                <w:lang w:val="en-ID"/>
              </w:rPr>
              <w:t>sempat</w:t>
            </w:r>
            <w:proofErr w:type="spellEnd"/>
            <w:r w:rsidRPr="004D1C3E">
              <w:rPr>
                <w:lang w:val="en-ID"/>
              </w:rPr>
              <w:t xml:space="preserve"> ragu </w:t>
            </w:r>
            <w:proofErr w:type="spellStart"/>
            <w:r w:rsidRPr="004D1C3E">
              <w:rPr>
                <w:lang w:val="en-ID"/>
              </w:rPr>
              <w:t>apakah</w:t>
            </w:r>
            <w:proofErr w:type="spellEnd"/>
            <w:r w:rsidRPr="004D1C3E">
              <w:rPr>
                <w:lang w:val="en-ID"/>
              </w:rPr>
              <w:t xml:space="preserve"> </w:t>
            </w:r>
            <w:proofErr w:type="spellStart"/>
            <w:r w:rsidRPr="004D1C3E">
              <w:rPr>
                <w:lang w:val="en-ID"/>
              </w:rPr>
              <w:t>jaminan</w:t>
            </w:r>
            <w:proofErr w:type="spellEnd"/>
            <w:r w:rsidRPr="004D1C3E">
              <w:rPr>
                <w:lang w:val="en-ID"/>
              </w:rPr>
              <w:t xml:space="preserve"> </w:t>
            </w:r>
            <w:proofErr w:type="spellStart"/>
            <w:r w:rsidRPr="004D1C3E">
              <w:rPr>
                <w:lang w:val="en-ID"/>
              </w:rPr>
              <w:t>harus</w:t>
            </w:r>
            <w:proofErr w:type="spellEnd"/>
            <w:r w:rsidRPr="004D1C3E">
              <w:rPr>
                <w:lang w:val="en-ID"/>
              </w:rPr>
              <w:t xml:space="preserve"> </w:t>
            </w:r>
            <w:proofErr w:type="spellStart"/>
            <w:r w:rsidRPr="004D1C3E">
              <w:rPr>
                <w:lang w:val="en-ID"/>
              </w:rPr>
              <w:t>dibawa</w:t>
            </w:r>
            <w:proofErr w:type="spellEnd"/>
            <w:r w:rsidRPr="004D1C3E">
              <w:rPr>
                <w:lang w:val="en-ID"/>
              </w:rPr>
              <w:t xml:space="preserve"> </w:t>
            </w:r>
            <w:proofErr w:type="spellStart"/>
            <w:r w:rsidRPr="004D1C3E">
              <w:rPr>
                <w:lang w:val="en-ID"/>
              </w:rPr>
              <w:t>saat</w:t>
            </w:r>
            <w:proofErr w:type="spellEnd"/>
            <w:r w:rsidRPr="004D1C3E">
              <w:rPr>
                <w:lang w:val="en-ID"/>
              </w:rPr>
              <w:t xml:space="preserve"> </w:t>
            </w:r>
            <w:proofErr w:type="spellStart"/>
            <w:r w:rsidRPr="004D1C3E">
              <w:rPr>
                <w:lang w:val="en-ID"/>
              </w:rPr>
              <w:t>pengambilan</w:t>
            </w:r>
            <w:proofErr w:type="spellEnd"/>
            <w:r w:rsidRPr="004D1C3E">
              <w:rPr>
                <w:lang w:val="en-ID"/>
              </w:rPr>
              <w:t xml:space="preserve"> </w:t>
            </w:r>
            <w:proofErr w:type="spellStart"/>
            <w:r w:rsidRPr="004D1C3E">
              <w:rPr>
                <w:lang w:val="en-ID"/>
              </w:rPr>
              <w:t>alat</w:t>
            </w:r>
            <w:proofErr w:type="spellEnd"/>
          </w:p>
        </w:tc>
        <w:tc>
          <w:tcPr>
            <w:tcW w:w="0" w:type="auto"/>
            <w:hideMark/>
          </w:tcPr>
          <w:p w14:paraId="20781A4C"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r w:rsidRPr="004D1C3E">
              <w:rPr>
                <w:b/>
                <w:bCs/>
                <w:lang w:val="en-ID"/>
              </w:rPr>
              <w:t>Minor</w:t>
            </w:r>
          </w:p>
        </w:tc>
        <w:tc>
          <w:tcPr>
            <w:tcW w:w="0" w:type="auto"/>
            <w:hideMark/>
          </w:tcPr>
          <w:p w14:paraId="3A95960C"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lang w:val="en-ID"/>
              </w:rPr>
              <w:t>Menambahkan</w:t>
            </w:r>
            <w:proofErr w:type="spellEnd"/>
            <w:r w:rsidRPr="004D1C3E">
              <w:rPr>
                <w:lang w:val="en-ID"/>
              </w:rPr>
              <w:t xml:space="preserve"> </w:t>
            </w:r>
            <w:proofErr w:type="spellStart"/>
            <w:r w:rsidRPr="004D1C3E">
              <w:rPr>
                <w:lang w:val="en-ID"/>
              </w:rPr>
              <w:t>informasi</w:t>
            </w:r>
            <w:proofErr w:type="spellEnd"/>
            <w:r w:rsidRPr="004D1C3E">
              <w:rPr>
                <w:lang w:val="en-ID"/>
              </w:rPr>
              <w:t xml:space="preserve"> </w:t>
            </w:r>
            <w:proofErr w:type="spellStart"/>
            <w:r w:rsidRPr="004D1C3E">
              <w:rPr>
                <w:lang w:val="en-ID"/>
              </w:rPr>
              <w:t>bahwa</w:t>
            </w:r>
            <w:proofErr w:type="spellEnd"/>
            <w:r w:rsidRPr="004D1C3E">
              <w:rPr>
                <w:lang w:val="en-ID"/>
              </w:rPr>
              <w:t xml:space="preserve"> KTM/KTP </w:t>
            </w:r>
            <w:proofErr w:type="spellStart"/>
            <w:r w:rsidRPr="004D1C3E">
              <w:rPr>
                <w:lang w:val="en-ID"/>
              </w:rPr>
              <w:t>akan</w:t>
            </w:r>
            <w:proofErr w:type="spellEnd"/>
            <w:r w:rsidRPr="004D1C3E">
              <w:rPr>
                <w:lang w:val="en-ID"/>
              </w:rPr>
              <w:t xml:space="preserve"> </w:t>
            </w:r>
            <w:proofErr w:type="spellStart"/>
            <w:r w:rsidRPr="004D1C3E">
              <w:rPr>
                <w:lang w:val="en-ID"/>
              </w:rPr>
              <w:t>diverifikasi</w:t>
            </w:r>
            <w:proofErr w:type="spellEnd"/>
            <w:r w:rsidRPr="004D1C3E">
              <w:rPr>
                <w:lang w:val="en-ID"/>
              </w:rPr>
              <w:t xml:space="preserve"> oleh </w:t>
            </w:r>
            <w:proofErr w:type="spellStart"/>
            <w:r w:rsidRPr="004D1C3E">
              <w:rPr>
                <w:lang w:val="en-ID"/>
              </w:rPr>
              <w:t>laboran</w:t>
            </w:r>
            <w:proofErr w:type="spellEnd"/>
            <w:r w:rsidRPr="004D1C3E">
              <w:rPr>
                <w:lang w:val="en-ID"/>
              </w:rPr>
              <w:t xml:space="preserve"> </w:t>
            </w:r>
            <w:proofErr w:type="spellStart"/>
            <w:r w:rsidRPr="004D1C3E">
              <w:rPr>
                <w:lang w:val="en-ID"/>
              </w:rPr>
              <w:t>saat</w:t>
            </w:r>
            <w:proofErr w:type="spellEnd"/>
            <w:r w:rsidRPr="004D1C3E">
              <w:rPr>
                <w:lang w:val="en-ID"/>
              </w:rPr>
              <w:t xml:space="preserve"> </w:t>
            </w:r>
            <w:proofErr w:type="spellStart"/>
            <w:r w:rsidRPr="004D1C3E">
              <w:rPr>
                <w:lang w:val="en-ID"/>
              </w:rPr>
              <w:t>serah</w:t>
            </w:r>
            <w:proofErr w:type="spellEnd"/>
            <w:r w:rsidRPr="004D1C3E">
              <w:rPr>
                <w:lang w:val="en-ID"/>
              </w:rPr>
              <w:t xml:space="preserve"> </w:t>
            </w:r>
            <w:proofErr w:type="spellStart"/>
            <w:r w:rsidRPr="004D1C3E">
              <w:rPr>
                <w:lang w:val="en-ID"/>
              </w:rPr>
              <w:t>terima</w:t>
            </w:r>
            <w:proofErr w:type="spellEnd"/>
          </w:p>
        </w:tc>
        <w:tc>
          <w:tcPr>
            <w:tcW w:w="0" w:type="auto"/>
            <w:hideMark/>
          </w:tcPr>
          <w:p w14:paraId="17AA2C4B" w14:textId="77777777" w:rsidR="004D1C3E" w:rsidRPr="004D1C3E" w:rsidRDefault="004D1C3E" w:rsidP="004D1C3E">
            <w:pPr>
              <w:cnfStyle w:val="000000000000" w:firstRow="0" w:lastRow="0" w:firstColumn="0" w:lastColumn="0" w:oddVBand="0" w:evenVBand="0" w:oddHBand="0" w:evenHBand="0" w:firstRowFirstColumn="0" w:firstRowLastColumn="0" w:lastRowFirstColumn="0" w:lastRowLastColumn="0"/>
              <w:rPr>
                <w:lang w:val="en-ID"/>
              </w:rPr>
            </w:pPr>
            <w:proofErr w:type="spellStart"/>
            <w:r w:rsidRPr="004D1C3E">
              <w:rPr>
                <w:b/>
                <w:bCs/>
                <w:lang w:val="en-ID"/>
              </w:rPr>
              <w:t>Selesai</w:t>
            </w:r>
            <w:proofErr w:type="spellEnd"/>
          </w:p>
        </w:tc>
      </w:tr>
      <w:tr w:rsidR="004D1C3E" w:rsidRPr="004D1C3E" w14:paraId="30E8C592" w14:textId="77777777" w:rsidTr="004D1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64C1D" w14:textId="77777777" w:rsidR="004D1C3E" w:rsidRPr="004D1C3E" w:rsidRDefault="004D1C3E" w:rsidP="004D1C3E">
            <w:pPr>
              <w:rPr>
                <w:lang w:val="en-ID"/>
              </w:rPr>
            </w:pPr>
            <w:r w:rsidRPr="004D1C3E">
              <w:rPr>
                <w:lang w:val="en-ID"/>
              </w:rPr>
              <w:t>5</w:t>
            </w:r>
          </w:p>
        </w:tc>
        <w:tc>
          <w:tcPr>
            <w:tcW w:w="0" w:type="auto"/>
            <w:hideMark/>
          </w:tcPr>
          <w:p w14:paraId="57029E92"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Menemukan</w:t>
            </w:r>
            <w:proofErr w:type="spellEnd"/>
            <w:r w:rsidRPr="004D1C3E">
              <w:rPr>
                <w:lang w:val="en-ID"/>
              </w:rPr>
              <w:t xml:space="preserve"> status </w:t>
            </w:r>
            <w:proofErr w:type="spellStart"/>
            <w:r w:rsidRPr="004D1C3E">
              <w:rPr>
                <w:lang w:val="en-ID"/>
              </w:rPr>
              <w:t>pengajuan</w:t>
            </w:r>
            <w:proofErr w:type="spellEnd"/>
          </w:p>
        </w:tc>
        <w:tc>
          <w:tcPr>
            <w:tcW w:w="0" w:type="auto"/>
            <w:hideMark/>
          </w:tcPr>
          <w:p w14:paraId="1A8A1D0F"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Penguji</w:t>
            </w:r>
            <w:proofErr w:type="spellEnd"/>
            <w:r w:rsidRPr="004D1C3E">
              <w:rPr>
                <w:lang w:val="en-ID"/>
              </w:rPr>
              <w:t xml:space="preserve"> </w:t>
            </w:r>
            <w:proofErr w:type="spellStart"/>
            <w:r w:rsidRPr="004D1C3E">
              <w:rPr>
                <w:lang w:val="en-ID"/>
              </w:rPr>
              <w:t>mencari</w:t>
            </w:r>
            <w:proofErr w:type="spellEnd"/>
            <w:r w:rsidRPr="004D1C3E">
              <w:rPr>
                <w:lang w:val="en-ID"/>
              </w:rPr>
              <w:t xml:space="preserve"> status pada Dashboard </w:t>
            </w:r>
            <w:proofErr w:type="spellStart"/>
            <w:r w:rsidRPr="004D1C3E">
              <w:rPr>
                <w:lang w:val="en-ID"/>
              </w:rPr>
              <w:t>sebelum</w:t>
            </w:r>
            <w:proofErr w:type="spellEnd"/>
            <w:r w:rsidRPr="004D1C3E">
              <w:rPr>
                <w:lang w:val="en-ID"/>
              </w:rPr>
              <w:t xml:space="preserve"> </w:t>
            </w:r>
            <w:proofErr w:type="spellStart"/>
            <w:r w:rsidRPr="004D1C3E">
              <w:rPr>
                <w:lang w:val="en-ID"/>
              </w:rPr>
              <w:t>menemukan</w:t>
            </w:r>
            <w:proofErr w:type="spellEnd"/>
            <w:r w:rsidRPr="004D1C3E">
              <w:rPr>
                <w:lang w:val="en-ID"/>
              </w:rPr>
              <w:t xml:space="preserve"> menu </w:t>
            </w:r>
            <w:proofErr w:type="spellStart"/>
            <w:r w:rsidRPr="004D1C3E">
              <w:rPr>
                <w:b/>
                <w:bCs/>
                <w:lang w:val="en-ID"/>
              </w:rPr>
              <w:t>Peminjaman</w:t>
            </w:r>
            <w:proofErr w:type="spellEnd"/>
            <w:r w:rsidRPr="004D1C3E">
              <w:rPr>
                <w:b/>
                <w:bCs/>
                <w:lang w:val="en-ID"/>
              </w:rPr>
              <w:t xml:space="preserve"> Saya</w:t>
            </w:r>
          </w:p>
        </w:tc>
        <w:tc>
          <w:tcPr>
            <w:tcW w:w="0" w:type="auto"/>
            <w:hideMark/>
          </w:tcPr>
          <w:p w14:paraId="3F899002"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r w:rsidRPr="004D1C3E">
              <w:rPr>
                <w:b/>
                <w:bCs/>
                <w:lang w:val="en-ID"/>
              </w:rPr>
              <w:t>Mayor</w:t>
            </w:r>
          </w:p>
        </w:tc>
        <w:tc>
          <w:tcPr>
            <w:tcW w:w="0" w:type="auto"/>
            <w:hideMark/>
          </w:tcPr>
          <w:p w14:paraId="1B66621D"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lang w:val="en-ID"/>
              </w:rPr>
              <w:t>Menambahkan</w:t>
            </w:r>
            <w:proofErr w:type="spellEnd"/>
            <w:r w:rsidRPr="004D1C3E">
              <w:rPr>
                <w:lang w:val="en-ID"/>
              </w:rPr>
              <w:t xml:space="preserve"> </w:t>
            </w:r>
            <w:proofErr w:type="spellStart"/>
            <w:r w:rsidRPr="004D1C3E">
              <w:rPr>
                <w:lang w:val="en-ID"/>
              </w:rPr>
              <w:t>akses</w:t>
            </w:r>
            <w:proofErr w:type="spellEnd"/>
            <w:r w:rsidRPr="004D1C3E">
              <w:rPr>
                <w:lang w:val="en-ID"/>
              </w:rPr>
              <w:t xml:space="preserve"> </w:t>
            </w:r>
            <w:proofErr w:type="spellStart"/>
            <w:r w:rsidRPr="004D1C3E">
              <w:rPr>
                <w:b/>
                <w:bCs/>
                <w:lang w:val="en-ID"/>
              </w:rPr>
              <w:t>Peminjaman</w:t>
            </w:r>
            <w:proofErr w:type="spellEnd"/>
            <w:r w:rsidRPr="004D1C3E">
              <w:rPr>
                <w:b/>
                <w:bCs/>
                <w:lang w:val="en-ID"/>
              </w:rPr>
              <w:t xml:space="preserve"> Saya</w:t>
            </w:r>
            <w:r w:rsidRPr="004D1C3E">
              <w:rPr>
                <w:lang w:val="en-ID"/>
              </w:rPr>
              <w:t xml:space="preserve"> yang </w:t>
            </w:r>
            <w:proofErr w:type="spellStart"/>
            <w:r w:rsidRPr="004D1C3E">
              <w:rPr>
                <w:lang w:val="en-ID"/>
              </w:rPr>
              <w:t>lebih</w:t>
            </w:r>
            <w:proofErr w:type="spellEnd"/>
            <w:r w:rsidRPr="004D1C3E">
              <w:rPr>
                <w:lang w:val="en-ID"/>
              </w:rPr>
              <w:t xml:space="preserve"> </w:t>
            </w:r>
            <w:proofErr w:type="spellStart"/>
            <w:r w:rsidRPr="004D1C3E">
              <w:rPr>
                <w:lang w:val="en-ID"/>
              </w:rPr>
              <w:t>terlihat</w:t>
            </w:r>
            <w:proofErr w:type="spellEnd"/>
            <w:r w:rsidRPr="004D1C3E">
              <w:rPr>
                <w:lang w:val="en-ID"/>
              </w:rPr>
              <w:t xml:space="preserve"> dan </w:t>
            </w:r>
            <w:proofErr w:type="spellStart"/>
            <w:r w:rsidRPr="004D1C3E">
              <w:rPr>
                <w:lang w:val="en-ID"/>
              </w:rPr>
              <w:t>menampilkan</w:t>
            </w:r>
            <w:proofErr w:type="spellEnd"/>
            <w:r w:rsidRPr="004D1C3E">
              <w:rPr>
                <w:lang w:val="en-ID"/>
              </w:rPr>
              <w:t xml:space="preserve"> status </w:t>
            </w:r>
            <w:proofErr w:type="spellStart"/>
            <w:r w:rsidRPr="004D1C3E">
              <w:rPr>
                <w:lang w:val="en-ID"/>
              </w:rPr>
              <w:t>pengajuan</w:t>
            </w:r>
            <w:proofErr w:type="spellEnd"/>
            <w:r w:rsidRPr="004D1C3E">
              <w:rPr>
                <w:lang w:val="en-ID"/>
              </w:rPr>
              <w:t xml:space="preserve"> </w:t>
            </w:r>
            <w:proofErr w:type="spellStart"/>
            <w:r w:rsidRPr="004D1C3E">
              <w:rPr>
                <w:lang w:val="en-ID"/>
              </w:rPr>
              <w:t>secara</w:t>
            </w:r>
            <w:proofErr w:type="spellEnd"/>
            <w:r w:rsidRPr="004D1C3E">
              <w:rPr>
                <w:lang w:val="en-ID"/>
              </w:rPr>
              <w:t xml:space="preserve"> </w:t>
            </w:r>
            <w:proofErr w:type="spellStart"/>
            <w:r w:rsidRPr="004D1C3E">
              <w:rPr>
                <w:lang w:val="en-ID"/>
              </w:rPr>
              <w:t>langsung</w:t>
            </w:r>
            <w:proofErr w:type="spellEnd"/>
          </w:p>
        </w:tc>
        <w:tc>
          <w:tcPr>
            <w:tcW w:w="0" w:type="auto"/>
            <w:hideMark/>
          </w:tcPr>
          <w:p w14:paraId="41CEADA7" w14:textId="77777777" w:rsidR="004D1C3E" w:rsidRPr="004D1C3E" w:rsidRDefault="004D1C3E" w:rsidP="004D1C3E">
            <w:pPr>
              <w:cnfStyle w:val="000000100000" w:firstRow="0" w:lastRow="0" w:firstColumn="0" w:lastColumn="0" w:oddVBand="0" w:evenVBand="0" w:oddHBand="1" w:evenHBand="0" w:firstRowFirstColumn="0" w:firstRowLastColumn="0" w:lastRowFirstColumn="0" w:lastRowLastColumn="0"/>
              <w:rPr>
                <w:lang w:val="en-ID"/>
              </w:rPr>
            </w:pPr>
            <w:proofErr w:type="spellStart"/>
            <w:r w:rsidRPr="004D1C3E">
              <w:rPr>
                <w:b/>
                <w:bCs/>
                <w:lang w:val="en-ID"/>
              </w:rPr>
              <w:t>Selesai</w:t>
            </w:r>
            <w:proofErr w:type="spellEnd"/>
          </w:p>
        </w:tc>
      </w:tr>
    </w:tbl>
    <w:p w14:paraId="231B235D" w14:textId="7CDA2757" w:rsidR="004D1C3E" w:rsidRPr="004D1C3E" w:rsidRDefault="004D1C3E" w:rsidP="004D1C3E">
      <w:pPr>
        <w:rPr>
          <w:lang w:val="en-ID"/>
        </w:rPr>
      </w:pPr>
      <w:r w:rsidRPr="004D1C3E">
        <w:rPr>
          <w:bCs/>
          <w:highlight w:val="yellow"/>
          <w:lang w:val="en-ID"/>
        </w:rPr>
        <w:t>[</w:t>
      </w:r>
    </w:p>
    <w:p w14:paraId="209A05A4" w14:textId="77777777" w:rsidR="009C3EA1" w:rsidRDefault="009C3EA1">
      <w:pPr>
        <w:spacing w:after="0"/>
      </w:pPr>
    </w:p>
    <w:p w14:paraId="4FD722EB" w14:textId="77777777" w:rsidR="009C3EA1" w:rsidRDefault="00000000">
      <w:pPr>
        <w:pStyle w:val="Heading1"/>
      </w:pPr>
      <w:r>
        <w:t>PRAKTIKUM 6 - DOKUMENTASI DAN VERSION CONTROL</w:t>
      </w:r>
    </w:p>
    <w:p w14:paraId="0B637002" w14:textId="77777777" w:rsidR="009C3EA1" w:rsidRDefault="00000000">
      <w:pPr>
        <w:pStyle w:val="Heading2"/>
      </w:pPr>
      <w:r>
        <w:t>Struktur Folder Pertemuan 3</w:t>
      </w:r>
    </w:p>
    <w:p w14:paraId="49EF1146" w14:textId="77777777" w:rsidR="009C3EA1" w:rsidRDefault="00000000">
      <w:pPr>
        <w:pStyle w:val="Heading2"/>
      </w:pPr>
      <w:r>
        <w:t>Langkah Git</w:t>
      </w:r>
    </w:p>
    <w:p w14:paraId="737690A1" w14:textId="77777777" w:rsidR="009C3EA1" w:rsidRDefault="00000000">
      <w:pPr>
        <w:pStyle w:val="ListNumber"/>
      </w:pPr>
      <w:r>
        <w:t>Buat folder Pertemuan03 di repositori proyek.</w:t>
      </w:r>
    </w:p>
    <w:p w14:paraId="269772DE" w14:textId="77777777" w:rsidR="009C3EA1" w:rsidRDefault="00000000">
      <w:pPr>
        <w:pStyle w:val="ListNumber"/>
      </w:pPr>
      <w:r>
        <w:t>Tambahkan seluruh artefak atau tautan desain pada README.md.</w:t>
      </w:r>
    </w:p>
    <w:p w14:paraId="1B1E643A" w14:textId="77777777" w:rsidR="009C3EA1" w:rsidRDefault="00000000">
      <w:pPr>
        <w:pStyle w:val="ListNumber"/>
      </w:pPr>
      <w:r>
        <w:t>Tuliskan nama anggota dan kontribusinya.</w:t>
      </w:r>
    </w:p>
    <w:p w14:paraId="77F7B3AC" w14:textId="77777777" w:rsidR="009C3EA1" w:rsidRDefault="00000000">
      <w:pPr>
        <w:pStyle w:val="ListNumber"/>
      </w:pPr>
      <w:r>
        <w:t>Gunakan pesan commit yang menjelaskan perubahan, misalnya: docs: add sitemap and responsive wireframes.</w:t>
      </w:r>
    </w:p>
    <w:p w14:paraId="74B4CCEF" w14:textId="77777777" w:rsidR="009C3EA1" w:rsidRDefault="00000000">
      <w:pPr>
        <w:pStyle w:val="ListNumber"/>
      </w:pPr>
      <w:r>
        <w:t>Push ke branch kelompok dan pastikan tautan dapat dibuka.</w:t>
      </w:r>
    </w:p>
    <w:p w14:paraId="5726EBFA" w14:textId="77777777" w:rsidR="009C3EA1" w:rsidRDefault="00000000">
      <w:pPr>
        <w:pStyle w:val="ListNumber"/>
      </w:pPr>
      <w:r>
        <w:t>Buat tag atau release milestone-pertemuan-3 jika disepakati dosen.</w:t>
      </w:r>
    </w:p>
    <w:p w14:paraId="0B37B91B" w14:textId="77777777" w:rsidR="009C3EA1" w:rsidRDefault="00000000">
      <w:pPr>
        <w:pStyle w:val="Heading2"/>
      </w:pPr>
      <w:r>
        <w:t>Format Keputusan Desain</w:t>
      </w:r>
    </w:p>
    <w:tbl>
      <w:tblPr>
        <w:tblStyle w:val="TableGrid"/>
        <w:tblW w:w="0" w:type="auto"/>
        <w:jc w:val="center"/>
        <w:tblLook w:val="04A0" w:firstRow="1" w:lastRow="0" w:firstColumn="1" w:lastColumn="0" w:noHBand="0" w:noVBand="1"/>
      </w:tblPr>
      <w:tblGrid>
        <w:gridCol w:w="1800"/>
        <w:gridCol w:w="2232"/>
        <w:gridCol w:w="1656"/>
        <w:gridCol w:w="2520"/>
        <w:gridCol w:w="1440"/>
      </w:tblGrid>
      <w:tr w:rsidR="009C3EA1" w14:paraId="094C636B" w14:textId="77777777">
        <w:trPr>
          <w:tblHeader/>
          <w:jc w:val="center"/>
        </w:trPr>
        <w:tc>
          <w:tcPr>
            <w:tcW w:w="1800" w:type="dxa"/>
            <w:shd w:val="clear" w:color="auto" w:fill="4632A8"/>
            <w:tcMar>
              <w:top w:w="100" w:type="dxa"/>
              <w:left w:w="100" w:type="dxa"/>
              <w:bottom w:w="100" w:type="dxa"/>
              <w:right w:w="100" w:type="dxa"/>
            </w:tcMar>
            <w:vAlign w:val="center"/>
          </w:tcPr>
          <w:p w14:paraId="73C4E7C5" w14:textId="77777777" w:rsidR="009C3EA1" w:rsidRDefault="00000000">
            <w:pPr>
              <w:jc w:val="center"/>
            </w:pPr>
            <w:r>
              <w:rPr>
                <w:b/>
                <w:color w:val="FFFFFF"/>
                <w:sz w:val="15"/>
              </w:rPr>
              <w:t>Keputusan</w:t>
            </w:r>
          </w:p>
        </w:tc>
        <w:tc>
          <w:tcPr>
            <w:tcW w:w="2232" w:type="dxa"/>
            <w:shd w:val="clear" w:color="auto" w:fill="4632A8"/>
            <w:tcMar>
              <w:top w:w="100" w:type="dxa"/>
              <w:left w:w="100" w:type="dxa"/>
              <w:bottom w:w="100" w:type="dxa"/>
              <w:right w:w="100" w:type="dxa"/>
            </w:tcMar>
            <w:vAlign w:val="center"/>
          </w:tcPr>
          <w:p w14:paraId="63FC5BC9" w14:textId="77777777" w:rsidR="009C3EA1" w:rsidRDefault="00000000">
            <w:pPr>
              <w:jc w:val="center"/>
            </w:pPr>
            <w:r>
              <w:rPr>
                <w:b/>
                <w:color w:val="FFFFFF"/>
                <w:sz w:val="15"/>
              </w:rPr>
              <w:t>Dasar Persona/User Story</w:t>
            </w:r>
          </w:p>
        </w:tc>
        <w:tc>
          <w:tcPr>
            <w:tcW w:w="1656" w:type="dxa"/>
            <w:shd w:val="clear" w:color="auto" w:fill="4632A8"/>
            <w:tcMar>
              <w:top w:w="100" w:type="dxa"/>
              <w:left w:w="100" w:type="dxa"/>
              <w:bottom w:w="100" w:type="dxa"/>
              <w:right w:w="100" w:type="dxa"/>
            </w:tcMar>
            <w:vAlign w:val="center"/>
          </w:tcPr>
          <w:p w14:paraId="635A2B86" w14:textId="77777777" w:rsidR="009C3EA1" w:rsidRDefault="00000000">
            <w:pPr>
              <w:jc w:val="center"/>
            </w:pPr>
            <w:r>
              <w:rPr>
                <w:b/>
                <w:color w:val="FFFFFF"/>
                <w:sz w:val="15"/>
              </w:rPr>
              <w:t>Alternatif</w:t>
            </w:r>
          </w:p>
        </w:tc>
        <w:tc>
          <w:tcPr>
            <w:tcW w:w="2520" w:type="dxa"/>
            <w:shd w:val="clear" w:color="auto" w:fill="4632A8"/>
            <w:tcMar>
              <w:top w:w="100" w:type="dxa"/>
              <w:left w:w="100" w:type="dxa"/>
              <w:bottom w:w="100" w:type="dxa"/>
              <w:right w:w="100" w:type="dxa"/>
            </w:tcMar>
            <w:vAlign w:val="center"/>
          </w:tcPr>
          <w:p w14:paraId="1544970A" w14:textId="77777777" w:rsidR="009C3EA1" w:rsidRDefault="00000000">
            <w:pPr>
              <w:jc w:val="center"/>
            </w:pPr>
            <w:r>
              <w:rPr>
                <w:b/>
                <w:color w:val="FFFFFF"/>
                <w:sz w:val="15"/>
              </w:rPr>
              <w:t>Alasan Dipilih</w:t>
            </w:r>
          </w:p>
        </w:tc>
        <w:tc>
          <w:tcPr>
            <w:tcW w:w="1440" w:type="dxa"/>
            <w:shd w:val="clear" w:color="auto" w:fill="4632A8"/>
            <w:tcMar>
              <w:top w:w="100" w:type="dxa"/>
              <w:left w:w="100" w:type="dxa"/>
              <w:bottom w:w="100" w:type="dxa"/>
              <w:right w:w="100" w:type="dxa"/>
            </w:tcMar>
            <w:vAlign w:val="center"/>
          </w:tcPr>
          <w:p w14:paraId="03630891" w14:textId="77777777" w:rsidR="009C3EA1" w:rsidRDefault="00000000">
            <w:pPr>
              <w:jc w:val="center"/>
            </w:pPr>
            <w:r>
              <w:rPr>
                <w:b/>
                <w:color w:val="FFFFFF"/>
                <w:sz w:val="15"/>
              </w:rPr>
              <w:t>Perlu Diuji Lagi?</w:t>
            </w:r>
          </w:p>
        </w:tc>
      </w:tr>
      <w:tr w:rsidR="009C3EA1" w14:paraId="09E2FD66" w14:textId="77777777">
        <w:trPr>
          <w:cantSplit/>
          <w:jc w:val="center"/>
        </w:trPr>
        <w:tc>
          <w:tcPr>
            <w:tcW w:w="1800" w:type="dxa"/>
            <w:tcMar>
              <w:top w:w="100" w:type="dxa"/>
              <w:left w:w="100" w:type="dxa"/>
              <w:bottom w:w="100" w:type="dxa"/>
              <w:right w:w="100" w:type="dxa"/>
            </w:tcMar>
            <w:vAlign w:val="center"/>
          </w:tcPr>
          <w:p w14:paraId="528EB0F3" w14:textId="77777777" w:rsidR="009C3EA1" w:rsidRDefault="009C3EA1">
            <w:r>
              <w:t>Prototipe dirancang mobile-first (layar 390 px)</w:t>
            </w:r>
          </w:p>
        </w:tc>
        <w:tc>
          <w:tcPr>
            <w:tcW w:w="2232" w:type="dxa"/>
            <w:tcMar>
              <w:top w:w="100" w:type="dxa"/>
              <w:left w:w="100" w:type="dxa"/>
              <w:bottom w:w="100" w:type="dxa"/>
              <w:right w:w="100" w:type="dxa"/>
            </w:tcMar>
            <w:vAlign w:val="center"/>
          </w:tcPr>
          <w:p w14:paraId="47273324" w14:textId="77777777" w:rsidR="009C3EA1" w:rsidRDefault="009C3EA1">
            <w:r>
              <w:t>Persona Dimas, mahasiswa yang mengajukan peminjaman dari ponsel; US-02</w:t>
            </w:r>
          </w:p>
        </w:tc>
        <w:tc>
          <w:tcPr>
            <w:tcW w:w="1656" w:type="dxa"/>
            <w:tcMar>
              <w:top w:w="100" w:type="dxa"/>
              <w:left w:w="100" w:type="dxa"/>
              <w:bottom w:w="100" w:type="dxa"/>
              <w:right w:w="100" w:type="dxa"/>
            </w:tcMar>
            <w:vAlign w:val="center"/>
          </w:tcPr>
          <w:p w14:paraId="45E1D640" w14:textId="77777777" w:rsidR="009C3EA1" w:rsidRDefault="009C3EA1">
            <w:r>
              <w:t>Mulai dari desktop</w:t>
            </w:r>
          </w:p>
        </w:tc>
        <w:tc>
          <w:tcPr>
            <w:tcW w:w="2520" w:type="dxa"/>
            <w:tcMar>
              <w:top w:w="100" w:type="dxa"/>
              <w:left w:w="100" w:type="dxa"/>
              <w:bottom w:w="100" w:type="dxa"/>
              <w:right w:w="100" w:type="dxa"/>
            </w:tcMar>
            <w:vAlign w:val="center"/>
          </w:tcPr>
          <w:p w14:paraId="03E53DDB" w14:textId="77777777" w:rsidR="009C3EA1" w:rsidRDefault="009C3EA1">
            <w:r>
              <w:t>Pengajuan dilakukan di sekitar lab; satu kolom dan target sentuh besar lebih sesuai</w:t>
            </w:r>
          </w:p>
        </w:tc>
        <w:tc>
          <w:tcPr>
            <w:tcW w:w="1440" w:type="dxa"/>
            <w:tcMar>
              <w:top w:w="100" w:type="dxa"/>
              <w:left w:w="100" w:type="dxa"/>
              <w:bottom w:w="100" w:type="dxa"/>
              <w:right w:w="100" w:type="dxa"/>
            </w:tcMar>
            <w:vAlign w:val="center"/>
          </w:tcPr>
          <w:p w14:paraId="0C829D8E" w14:textId="77777777" w:rsidR="009C3EA1" w:rsidRDefault="009C3EA1">
            <w:r>
              <w:t>Ya</w:t>
            </w:r>
          </w:p>
        </w:tc>
      </w:tr>
      <w:tr w:rsidR="009C3EA1" w14:paraId="2864A010" w14:textId="77777777">
        <w:trPr>
          <w:cantSplit/>
          <w:jc w:val="center"/>
        </w:trPr>
        <w:tc>
          <w:tcPr>
            <w:tcW w:w="1800" w:type="dxa"/>
            <w:shd w:val="clear" w:color="auto" w:fill="F2F0FC"/>
            <w:tcMar>
              <w:top w:w="100" w:type="dxa"/>
              <w:left w:w="100" w:type="dxa"/>
              <w:bottom w:w="100" w:type="dxa"/>
              <w:right w:w="100" w:type="dxa"/>
            </w:tcMar>
            <w:vAlign w:val="center"/>
          </w:tcPr>
          <w:p w14:paraId="641FD6FE" w14:textId="77777777" w:rsidR="009C3EA1" w:rsidRDefault="009C3EA1">
            <w:r>
              <w:t>NIM terverifikasi otomatis dan tidak dapat diubah di form</w:t>
            </w:r>
          </w:p>
        </w:tc>
        <w:tc>
          <w:tcPr>
            <w:tcW w:w="2232" w:type="dxa"/>
            <w:shd w:val="clear" w:color="auto" w:fill="F2F0FC"/>
            <w:tcMar>
              <w:top w:w="100" w:type="dxa"/>
              <w:left w:w="100" w:type="dxa"/>
              <w:bottom w:w="100" w:type="dxa"/>
              <w:right w:w="100" w:type="dxa"/>
            </w:tcMar>
            <w:vAlign w:val="center"/>
          </w:tcPr>
          <w:p w14:paraId="3487BD2B" w14:textId="77777777" w:rsidR="009C3EA1" w:rsidRDefault="009C3EA1">
            <w:r>
              <w:t>US-01, AC-01</w:t>
            </w:r>
          </w:p>
        </w:tc>
        <w:tc>
          <w:tcPr>
            <w:tcW w:w="1656" w:type="dxa"/>
            <w:shd w:val="clear" w:color="auto" w:fill="F2F0FC"/>
            <w:tcMar>
              <w:top w:w="100" w:type="dxa"/>
              <w:left w:w="100" w:type="dxa"/>
              <w:bottom w:w="100" w:type="dxa"/>
              <w:right w:w="100" w:type="dxa"/>
            </w:tcMar>
            <w:vAlign w:val="center"/>
          </w:tcPr>
          <w:p w14:paraId="5670EDDE" w14:textId="77777777" w:rsidR="009C3EA1" w:rsidRDefault="009C3EA1">
            <w:r>
              <w:t>Mahasiswa mengetik NIM manual</w:t>
            </w:r>
          </w:p>
        </w:tc>
        <w:tc>
          <w:tcPr>
            <w:tcW w:w="2520" w:type="dxa"/>
            <w:shd w:val="clear" w:color="auto" w:fill="F2F0FC"/>
            <w:tcMar>
              <w:top w:w="100" w:type="dxa"/>
              <w:left w:w="100" w:type="dxa"/>
              <w:bottom w:w="100" w:type="dxa"/>
              <w:right w:w="100" w:type="dxa"/>
            </w:tcMar>
            <w:vAlign w:val="center"/>
          </w:tcPr>
          <w:p w14:paraId="45622FEB" w14:textId="77777777" w:rsidR="009C3EA1" w:rsidRDefault="009C3EA1">
            <w:r>
              <w:t>Mengurangi salah ketik dan memperlihatkan nama serta status akademik</w:t>
            </w:r>
          </w:p>
        </w:tc>
        <w:tc>
          <w:tcPr>
            <w:tcW w:w="1440" w:type="dxa"/>
            <w:shd w:val="clear" w:color="auto" w:fill="F2F0FC"/>
            <w:tcMar>
              <w:top w:w="100" w:type="dxa"/>
              <w:left w:w="100" w:type="dxa"/>
              <w:bottom w:w="100" w:type="dxa"/>
              <w:right w:w="100" w:type="dxa"/>
            </w:tcMar>
            <w:vAlign w:val="center"/>
          </w:tcPr>
          <w:p w14:paraId="62D53524" w14:textId="77777777" w:rsidR="009C3EA1" w:rsidRDefault="009C3EA1">
            <w:r>
              <w:t>Ya</w:t>
            </w:r>
          </w:p>
        </w:tc>
      </w:tr>
      <w:tr w:rsidR="009C3EA1" w14:paraId="406F7875" w14:textId="77777777">
        <w:trPr>
          <w:cantSplit/>
          <w:jc w:val="center"/>
        </w:trPr>
        <w:tc>
          <w:tcPr>
            <w:tcW w:w="1800" w:type="dxa"/>
            <w:tcMar>
              <w:top w:w="100" w:type="dxa"/>
              <w:left w:w="100" w:type="dxa"/>
              <w:bottom w:w="100" w:type="dxa"/>
              <w:right w:w="100" w:type="dxa"/>
            </w:tcMar>
            <w:vAlign w:val="center"/>
          </w:tcPr>
          <w:p w14:paraId="375D5490" w14:textId="77777777" w:rsidR="009C3EA1" w:rsidRDefault="009C3EA1">
            <w:r>
              <w:t>Konfirmasi dua langkah sebelum pengajuan dikirim</w:t>
            </w:r>
          </w:p>
        </w:tc>
        <w:tc>
          <w:tcPr>
            <w:tcW w:w="2232" w:type="dxa"/>
            <w:tcMar>
              <w:top w:w="100" w:type="dxa"/>
              <w:left w:w="100" w:type="dxa"/>
              <w:bottom w:w="100" w:type="dxa"/>
              <w:right w:w="100" w:type="dxa"/>
            </w:tcMar>
            <w:vAlign w:val="center"/>
          </w:tcPr>
          <w:p w14:paraId="1281EE7C" w14:textId="77777777" w:rsidR="009C3EA1" w:rsidRDefault="009C3EA1">
            <w:r>
              <w:t>US-02, AC-04</w:t>
            </w:r>
          </w:p>
        </w:tc>
        <w:tc>
          <w:tcPr>
            <w:tcW w:w="1656" w:type="dxa"/>
            <w:tcMar>
              <w:top w:w="100" w:type="dxa"/>
              <w:left w:w="100" w:type="dxa"/>
              <w:bottom w:w="100" w:type="dxa"/>
              <w:right w:w="100" w:type="dxa"/>
            </w:tcMar>
            <w:vAlign w:val="center"/>
          </w:tcPr>
          <w:p w14:paraId="1DA6BA2E" w14:textId="77777777" w:rsidR="009C3EA1" w:rsidRDefault="009C3EA1">
            <w:r>
              <w:t>Kirim langsung dari form</w:t>
            </w:r>
          </w:p>
        </w:tc>
        <w:tc>
          <w:tcPr>
            <w:tcW w:w="2520" w:type="dxa"/>
            <w:tcMar>
              <w:top w:w="100" w:type="dxa"/>
              <w:left w:w="100" w:type="dxa"/>
              <w:bottom w:w="100" w:type="dxa"/>
              <w:right w:w="100" w:type="dxa"/>
            </w:tcMar>
            <w:vAlign w:val="center"/>
          </w:tcPr>
          <w:p w14:paraId="204133DB" w14:textId="77777777" w:rsidR="009C3EA1" w:rsidRDefault="009C3EA1">
            <w:r>
              <w:t>Mahasiswa dapat memeriksa jadwal dan jaminan sebelum status Menunggu Verifikasi dibuat</w:t>
            </w:r>
          </w:p>
        </w:tc>
        <w:tc>
          <w:tcPr>
            <w:tcW w:w="1440" w:type="dxa"/>
            <w:tcMar>
              <w:top w:w="100" w:type="dxa"/>
              <w:left w:w="100" w:type="dxa"/>
              <w:bottom w:w="100" w:type="dxa"/>
              <w:right w:w="100" w:type="dxa"/>
            </w:tcMar>
            <w:vAlign w:val="center"/>
          </w:tcPr>
          <w:p w14:paraId="006F146E" w14:textId="77777777" w:rsidR="009C3EA1" w:rsidRDefault="009C3EA1">
            <w:r>
              <w:t>Ya</w:t>
            </w:r>
          </w:p>
        </w:tc>
      </w:tr>
      <w:tr w:rsidR="009C3EA1" w14:paraId="3E8E4A5F" w14:textId="77777777">
        <w:trPr>
          <w:cantSplit/>
          <w:jc w:val="center"/>
        </w:trPr>
        <w:tc>
          <w:tcPr>
            <w:tcW w:w="1800" w:type="dxa"/>
            <w:tcMar>
              <w:top w:w="100" w:type="dxa"/>
              <w:left w:w="100" w:type="dxa"/>
              <w:bottom w:w="100" w:type="dxa"/>
              <w:right w:w="100" w:type="dxa"/>
            </w:tcMar>
            <w:vAlign w:val="center"/>
          </w:tcPr>
          <w:p w14:paraId="632859E2" w14:textId="77777777" w:rsidR="009C3EA1" w:rsidRDefault="009C3EA1">
            <w:r>
              <w:t>Validasi kolom wajib ditampilkan sebagai banner dan pesan di bawah kolom</w:t>
            </w:r>
          </w:p>
        </w:tc>
        <w:tc>
          <w:tcPr>
            <w:tcW w:w="2232" w:type="dxa"/>
            <w:tcMar>
              <w:top w:w="100" w:type="dxa"/>
              <w:left w:w="100" w:type="dxa"/>
              <w:bottom w:w="100" w:type="dxa"/>
              <w:right w:w="100" w:type="dxa"/>
            </w:tcMar>
            <w:vAlign w:val="center"/>
          </w:tcPr>
          <w:p w14:paraId="1E0D2EA9" w14:textId="77777777" w:rsidR="009C3EA1" w:rsidRDefault="009C3EA1">
            <w:r>
              <w:t>US-02 (kelengkapan data)</w:t>
            </w:r>
          </w:p>
        </w:tc>
        <w:tc>
          <w:tcPr>
            <w:tcW w:w="1656" w:type="dxa"/>
            <w:tcMar>
              <w:top w:w="100" w:type="dxa"/>
              <w:left w:w="100" w:type="dxa"/>
              <w:bottom w:w="100" w:type="dxa"/>
              <w:right w:w="100" w:type="dxa"/>
            </w:tcMar>
            <w:vAlign w:val="center"/>
          </w:tcPr>
          <w:p w14:paraId="7AC3D106" w14:textId="77777777" w:rsidR="009C3EA1" w:rsidRDefault="009C3EA1">
            <w:r>
              <w:t>Dialog peringatan</w:t>
            </w:r>
          </w:p>
        </w:tc>
        <w:tc>
          <w:tcPr>
            <w:tcW w:w="2520" w:type="dxa"/>
            <w:tcMar>
              <w:top w:w="100" w:type="dxa"/>
              <w:left w:w="100" w:type="dxa"/>
              <w:bottom w:w="100" w:type="dxa"/>
              <w:right w:w="100" w:type="dxa"/>
            </w:tcMar>
            <w:vAlign w:val="center"/>
          </w:tcPr>
          <w:p w14:paraId="4536C5E5" w14:textId="77777777" w:rsidR="009C3EA1" w:rsidRDefault="009C3EA1">
            <w:r>
              <w:t>Pesan tetap terlihat dan menunjuk kolom yang harus diperbaiki</w:t>
            </w:r>
          </w:p>
        </w:tc>
        <w:tc>
          <w:tcPr>
            <w:tcW w:w="1440" w:type="dxa"/>
            <w:tcMar>
              <w:top w:w="100" w:type="dxa"/>
              <w:left w:w="100" w:type="dxa"/>
              <w:bottom w:w="100" w:type="dxa"/>
              <w:right w:w="100" w:type="dxa"/>
            </w:tcMar>
            <w:vAlign w:val="center"/>
          </w:tcPr>
          <w:p w14:paraId="6152BFA0" w14:textId="77777777" w:rsidR="009C3EA1" w:rsidRDefault="009C3EA1">
            <w:r>
              <w:t>Ya</w:t>
            </w:r>
          </w:p>
        </w:tc>
      </w:tr>
      <w:tr w:rsidR="009C3EA1" w14:paraId="3CB07E5F" w14:textId="77777777">
        <w:trPr>
          <w:cantSplit/>
          <w:jc w:val="center"/>
        </w:trPr>
        <w:tc>
          <w:tcPr>
            <w:tcW w:w="1800" w:type="dxa"/>
            <w:tcMar>
              <w:top w:w="100" w:type="dxa"/>
              <w:left w:w="100" w:type="dxa"/>
              <w:bottom w:w="100" w:type="dxa"/>
              <w:right w:w="100" w:type="dxa"/>
            </w:tcMar>
            <w:vAlign w:val="center"/>
          </w:tcPr>
          <w:p w14:paraId="73C7F1E7" w14:textId="77777777" w:rsidR="009C3EA1" w:rsidRDefault="009C3EA1">
            <w:r>
              <w:t>Jaminan KTM/KTP dipilih dengan opsi radio dan penjelasan prosedur loket</w:t>
            </w:r>
          </w:p>
        </w:tc>
        <w:tc>
          <w:tcPr>
            <w:tcW w:w="2232" w:type="dxa"/>
            <w:tcMar>
              <w:top w:w="100" w:type="dxa"/>
              <w:left w:w="100" w:type="dxa"/>
              <w:bottom w:w="100" w:type="dxa"/>
              <w:right w:w="100" w:type="dxa"/>
            </w:tcMar>
            <w:vAlign w:val="center"/>
          </w:tcPr>
          <w:p w14:paraId="5898317D" w14:textId="77777777" w:rsidR="009C3EA1" w:rsidRDefault="009C3EA1">
            <w:r>
              <w:t>US-06, AC-07 dan AC-08</w:t>
            </w:r>
          </w:p>
        </w:tc>
        <w:tc>
          <w:tcPr>
            <w:tcW w:w="1656" w:type="dxa"/>
            <w:tcMar>
              <w:top w:w="100" w:type="dxa"/>
              <w:left w:w="100" w:type="dxa"/>
              <w:bottom w:w="100" w:type="dxa"/>
              <w:right w:w="100" w:type="dxa"/>
            </w:tcMar>
            <w:vAlign w:val="center"/>
          </w:tcPr>
          <w:p w14:paraId="61AF6AF0" w14:textId="77777777" w:rsidR="009C3EA1" w:rsidRDefault="009C3EA1">
            <w:r>
              <w:t>Dipilih saat serah terima saja</w:t>
            </w:r>
          </w:p>
        </w:tc>
        <w:tc>
          <w:tcPr>
            <w:tcW w:w="2520" w:type="dxa"/>
            <w:tcMar>
              <w:top w:w="100" w:type="dxa"/>
              <w:left w:w="100" w:type="dxa"/>
              <w:bottom w:w="100" w:type="dxa"/>
              <w:right w:w="100" w:type="dxa"/>
            </w:tcMar>
            <w:vAlign w:val="center"/>
          </w:tcPr>
          <w:p w14:paraId="21A673EC" w14:textId="77777777" w:rsidR="009C3EA1" w:rsidRDefault="009C3EA1">
            <w:r>
              <w:t>Mahasiswa tahu sejak awal jaminan fisik wajib dibawa</w:t>
            </w:r>
          </w:p>
        </w:tc>
        <w:tc>
          <w:tcPr>
            <w:tcW w:w="1440" w:type="dxa"/>
            <w:tcMar>
              <w:top w:w="100" w:type="dxa"/>
              <w:left w:w="100" w:type="dxa"/>
              <w:bottom w:w="100" w:type="dxa"/>
              <w:right w:w="100" w:type="dxa"/>
            </w:tcMar>
            <w:vAlign w:val="center"/>
          </w:tcPr>
          <w:p w14:paraId="09B9EC72" w14:textId="77777777" w:rsidR="009C3EA1" w:rsidRDefault="009C3EA1">
            <w:r>
              <w:t>Ya</w:t>
            </w:r>
          </w:p>
        </w:tc>
      </w:tr>
    </w:tbl>
    <w:p w14:paraId="0F6CF8B3" w14:textId="77777777" w:rsidR="009C3EA1" w:rsidRDefault="009C3EA1">
      <w:pPr>
        <w:spacing w:after="0"/>
      </w:pPr>
    </w:p>
    <w:p w14:paraId="628DA1F3" w14:textId="77777777" w:rsidR="009C3EA1" w:rsidRDefault="00000000">
      <w:pPr>
        <w:pStyle w:val="Heading1"/>
      </w:pPr>
      <w:r>
        <w:t>PENILAIAN, REFLEKSI, DAN PENGUMPULAN</w:t>
      </w:r>
    </w:p>
    <w:p w14:paraId="6E8AC695" w14:textId="77777777" w:rsidR="009C3EA1" w:rsidRDefault="00000000">
      <w:pPr>
        <w:pStyle w:val="Heading2"/>
      </w:pPr>
      <w:r>
        <w:t>E. Rubrik Penilaian Praktikum</w:t>
      </w:r>
    </w:p>
    <w:tbl>
      <w:tblPr>
        <w:tblStyle w:val="TableGrid"/>
        <w:tblW w:w="0" w:type="auto"/>
        <w:jc w:val="center"/>
        <w:tblLook w:val="04A0" w:firstRow="1" w:lastRow="0" w:firstColumn="1" w:lastColumn="0" w:noHBand="0" w:noVBand="1"/>
      </w:tblPr>
      <w:tblGrid>
        <w:gridCol w:w="2880"/>
        <w:gridCol w:w="936"/>
        <w:gridCol w:w="5832"/>
      </w:tblGrid>
      <w:tr w:rsidR="009C3EA1" w14:paraId="0832DE05" w14:textId="77777777">
        <w:trPr>
          <w:tblHeader/>
          <w:jc w:val="center"/>
        </w:trPr>
        <w:tc>
          <w:tcPr>
            <w:tcW w:w="2880" w:type="dxa"/>
            <w:shd w:val="clear" w:color="auto" w:fill="4632A8"/>
            <w:tcMar>
              <w:top w:w="100" w:type="dxa"/>
              <w:left w:w="100" w:type="dxa"/>
              <w:bottom w:w="100" w:type="dxa"/>
              <w:right w:w="100" w:type="dxa"/>
            </w:tcMar>
            <w:vAlign w:val="center"/>
          </w:tcPr>
          <w:p w14:paraId="5CF14421" w14:textId="77777777" w:rsidR="009C3EA1" w:rsidRDefault="00000000">
            <w:pPr>
              <w:jc w:val="center"/>
            </w:pPr>
            <w:r>
              <w:rPr>
                <w:b/>
                <w:color w:val="FFFFFF"/>
                <w:sz w:val="16"/>
              </w:rPr>
              <w:t>Aspek</w:t>
            </w:r>
          </w:p>
        </w:tc>
        <w:tc>
          <w:tcPr>
            <w:tcW w:w="936" w:type="dxa"/>
            <w:shd w:val="clear" w:color="auto" w:fill="4632A8"/>
            <w:tcMar>
              <w:top w:w="100" w:type="dxa"/>
              <w:left w:w="100" w:type="dxa"/>
              <w:bottom w:w="100" w:type="dxa"/>
              <w:right w:w="100" w:type="dxa"/>
            </w:tcMar>
            <w:vAlign w:val="center"/>
          </w:tcPr>
          <w:p w14:paraId="2ECF8586" w14:textId="77777777" w:rsidR="009C3EA1" w:rsidRDefault="00000000">
            <w:pPr>
              <w:jc w:val="center"/>
            </w:pPr>
            <w:r>
              <w:rPr>
                <w:b/>
                <w:color w:val="FFFFFF"/>
                <w:sz w:val="16"/>
              </w:rPr>
              <w:t>Bobot</w:t>
            </w:r>
          </w:p>
        </w:tc>
        <w:tc>
          <w:tcPr>
            <w:tcW w:w="5832" w:type="dxa"/>
            <w:shd w:val="clear" w:color="auto" w:fill="4632A8"/>
            <w:tcMar>
              <w:top w:w="100" w:type="dxa"/>
              <w:left w:w="100" w:type="dxa"/>
              <w:bottom w:w="100" w:type="dxa"/>
              <w:right w:w="100" w:type="dxa"/>
            </w:tcMar>
            <w:vAlign w:val="center"/>
          </w:tcPr>
          <w:p w14:paraId="6A422FDB" w14:textId="77777777" w:rsidR="009C3EA1" w:rsidRDefault="00000000">
            <w:pPr>
              <w:jc w:val="center"/>
            </w:pPr>
            <w:r>
              <w:rPr>
                <w:b/>
                <w:color w:val="FFFFFF"/>
                <w:sz w:val="16"/>
              </w:rPr>
              <w:t>Indikator</w:t>
            </w:r>
          </w:p>
        </w:tc>
      </w:tr>
      <w:tr w:rsidR="009C3EA1" w14:paraId="393FCFB0" w14:textId="77777777">
        <w:trPr>
          <w:cantSplit/>
          <w:jc w:val="center"/>
        </w:trPr>
        <w:tc>
          <w:tcPr>
            <w:tcW w:w="2880" w:type="dxa"/>
            <w:tcMar>
              <w:top w:w="100" w:type="dxa"/>
              <w:left w:w="100" w:type="dxa"/>
              <w:bottom w:w="100" w:type="dxa"/>
              <w:right w:w="100" w:type="dxa"/>
            </w:tcMar>
            <w:vAlign w:val="center"/>
          </w:tcPr>
          <w:p w14:paraId="227C2A27" w14:textId="77777777" w:rsidR="009C3EA1" w:rsidRDefault="00000000">
            <w:r>
              <w:rPr>
                <w:sz w:val="16"/>
              </w:rPr>
              <w:t>Keterhubungan dengan backlog</w:t>
            </w:r>
          </w:p>
        </w:tc>
        <w:tc>
          <w:tcPr>
            <w:tcW w:w="936" w:type="dxa"/>
            <w:tcMar>
              <w:top w:w="100" w:type="dxa"/>
              <w:left w:w="100" w:type="dxa"/>
              <w:bottom w:w="100" w:type="dxa"/>
              <w:right w:w="100" w:type="dxa"/>
            </w:tcMar>
            <w:vAlign w:val="center"/>
          </w:tcPr>
          <w:p w14:paraId="1069E6D3" w14:textId="77777777" w:rsidR="009C3EA1" w:rsidRDefault="00000000">
            <w:r>
              <w:rPr>
                <w:sz w:val="16"/>
              </w:rPr>
              <w:t>15%</w:t>
            </w:r>
          </w:p>
        </w:tc>
        <w:tc>
          <w:tcPr>
            <w:tcW w:w="5832" w:type="dxa"/>
            <w:tcMar>
              <w:top w:w="100" w:type="dxa"/>
              <w:left w:w="100" w:type="dxa"/>
              <w:bottom w:w="100" w:type="dxa"/>
              <w:right w:w="100" w:type="dxa"/>
            </w:tcMar>
            <w:vAlign w:val="center"/>
          </w:tcPr>
          <w:p w14:paraId="49C8D929" w14:textId="77777777" w:rsidR="009C3EA1" w:rsidRDefault="00000000">
            <w:r>
              <w:rPr>
                <w:sz w:val="16"/>
              </w:rPr>
              <w:t>Scope dan layar dapat ditelusuri ke persona, user story, dan acceptance criteria.</w:t>
            </w:r>
          </w:p>
        </w:tc>
      </w:tr>
      <w:tr w:rsidR="009C3EA1" w14:paraId="1B336142" w14:textId="77777777">
        <w:trPr>
          <w:cantSplit/>
          <w:jc w:val="center"/>
        </w:trPr>
        <w:tc>
          <w:tcPr>
            <w:tcW w:w="2880" w:type="dxa"/>
            <w:shd w:val="clear" w:color="auto" w:fill="F2F0FC"/>
            <w:tcMar>
              <w:top w:w="100" w:type="dxa"/>
              <w:left w:w="100" w:type="dxa"/>
              <w:bottom w:w="100" w:type="dxa"/>
              <w:right w:w="100" w:type="dxa"/>
            </w:tcMar>
            <w:vAlign w:val="center"/>
          </w:tcPr>
          <w:p w14:paraId="600F6BF3" w14:textId="77777777" w:rsidR="009C3EA1" w:rsidRDefault="00000000">
            <w:r>
              <w:rPr>
                <w:sz w:val="16"/>
              </w:rPr>
              <w:t>Arsitektur informasi dan sitemap</w:t>
            </w:r>
          </w:p>
        </w:tc>
        <w:tc>
          <w:tcPr>
            <w:tcW w:w="936" w:type="dxa"/>
            <w:shd w:val="clear" w:color="auto" w:fill="F2F0FC"/>
            <w:tcMar>
              <w:top w:w="100" w:type="dxa"/>
              <w:left w:w="100" w:type="dxa"/>
              <w:bottom w:w="100" w:type="dxa"/>
              <w:right w:w="100" w:type="dxa"/>
            </w:tcMar>
            <w:vAlign w:val="center"/>
          </w:tcPr>
          <w:p w14:paraId="4AAD4163" w14:textId="77777777" w:rsidR="009C3EA1" w:rsidRDefault="00000000">
            <w:r>
              <w:rPr>
                <w:sz w:val="16"/>
              </w:rPr>
              <w:t>15%</w:t>
            </w:r>
          </w:p>
        </w:tc>
        <w:tc>
          <w:tcPr>
            <w:tcW w:w="5832" w:type="dxa"/>
            <w:shd w:val="clear" w:color="auto" w:fill="F2F0FC"/>
            <w:tcMar>
              <w:top w:w="100" w:type="dxa"/>
              <w:left w:w="100" w:type="dxa"/>
              <w:bottom w:w="100" w:type="dxa"/>
              <w:right w:w="100" w:type="dxa"/>
            </w:tcMar>
            <w:vAlign w:val="center"/>
          </w:tcPr>
          <w:p w14:paraId="73B25352" w14:textId="77777777" w:rsidR="009C3EA1" w:rsidRDefault="00000000">
            <w:r>
              <w:rPr>
                <w:sz w:val="16"/>
              </w:rPr>
              <w:t>Hierarki, label, navigasi, dan pembagian peran jelas.</w:t>
            </w:r>
          </w:p>
        </w:tc>
      </w:tr>
      <w:tr w:rsidR="009C3EA1" w14:paraId="09E564DB" w14:textId="77777777">
        <w:trPr>
          <w:cantSplit/>
          <w:jc w:val="center"/>
        </w:trPr>
        <w:tc>
          <w:tcPr>
            <w:tcW w:w="2880" w:type="dxa"/>
            <w:tcMar>
              <w:top w:w="100" w:type="dxa"/>
              <w:left w:w="100" w:type="dxa"/>
              <w:bottom w:w="100" w:type="dxa"/>
              <w:right w:w="100" w:type="dxa"/>
            </w:tcMar>
            <w:vAlign w:val="center"/>
          </w:tcPr>
          <w:p w14:paraId="1D26ED2E" w14:textId="77777777" w:rsidR="009C3EA1" w:rsidRDefault="00000000">
            <w:r>
              <w:rPr>
                <w:sz w:val="16"/>
              </w:rPr>
              <w:t>User flow</w:t>
            </w:r>
          </w:p>
        </w:tc>
        <w:tc>
          <w:tcPr>
            <w:tcW w:w="936" w:type="dxa"/>
            <w:tcMar>
              <w:top w:w="100" w:type="dxa"/>
              <w:left w:w="100" w:type="dxa"/>
              <w:bottom w:w="100" w:type="dxa"/>
              <w:right w:w="100" w:type="dxa"/>
            </w:tcMar>
            <w:vAlign w:val="center"/>
          </w:tcPr>
          <w:p w14:paraId="7965CD22" w14:textId="77777777" w:rsidR="009C3EA1" w:rsidRDefault="00000000">
            <w:r>
              <w:rPr>
                <w:sz w:val="16"/>
              </w:rPr>
              <w:t>20%</w:t>
            </w:r>
          </w:p>
        </w:tc>
        <w:tc>
          <w:tcPr>
            <w:tcW w:w="5832" w:type="dxa"/>
            <w:tcMar>
              <w:top w:w="100" w:type="dxa"/>
              <w:left w:w="100" w:type="dxa"/>
              <w:bottom w:w="100" w:type="dxa"/>
              <w:right w:w="100" w:type="dxa"/>
            </w:tcMar>
            <w:vAlign w:val="center"/>
          </w:tcPr>
          <w:p w14:paraId="517B7FDF" w14:textId="77777777" w:rsidR="009C3EA1" w:rsidRDefault="00000000">
            <w:r>
              <w:rPr>
                <w:sz w:val="16"/>
              </w:rPr>
              <w:t>Happy path, keputusan, kondisi gagal, dan hasil sistem lengkap tanpa jalan buntu.</w:t>
            </w:r>
          </w:p>
        </w:tc>
      </w:tr>
      <w:tr w:rsidR="009C3EA1" w14:paraId="508526EA" w14:textId="77777777">
        <w:trPr>
          <w:cantSplit/>
          <w:jc w:val="center"/>
        </w:trPr>
        <w:tc>
          <w:tcPr>
            <w:tcW w:w="2880" w:type="dxa"/>
            <w:shd w:val="clear" w:color="auto" w:fill="F2F0FC"/>
            <w:tcMar>
              <w:top w:w="100" w:type="dxa"/>
              <w:left w:w="100" w:type="dxa"/>
              <w:bottom w:w="100" w:type="dxa"/>
              <w:right w:w="100" w:type="dxa"/>
            </w:tcMar>
            <w:vAlign w:val="center"/>
          </w:tcPr>
          <w:p w14:paraId="405AED0A" w14:textId="77777777" w:rsidR="009C3EA1" w:rsidRDefault="00000000">
            <w:r>
              <w:rPr>
                <w:sz w:val="16"/>
              </w:rPr>
              <w:t>Wireframe responsif</w:t>
            </w:r>
          </w:p>
        </w:tc>
        <w:tc>
          <w:tcPr>
            <w:tcW w:w="936" w:type="dxa"/>
            <w:shd w:val="clear" w:color="auto" w:fill="F2F0FC"/>
            <w:tcMar>
              <w:top w:w="100" w:type="dxa"/>
              <w:left w:w="100" w:type="dxa"/>
              <w:bottom w:w="100" w:type="dxa"/>
              <w:right w:w="100" w:type="dxa"/>
            </w:tcMar>
            <w:vAlign w:val="center"/>
          </w:tcPr>
          <w:p w14:paraId="7B447D68" w14:textId="77777777" w:rsidR="009C3EA1" w:rsidRDefault="00000000">
            <w:r>
              <w:rPr>
                <w:sz w:val="16"/>
              </w:rPr>
              <w:t>25%</w:t>
            </w:r>
          </w:p>
        </w:tc>
        <w:tc>
          <w:tcPr>
            <w:tcW w:w="5832" w:type="dxa"/>
            <w:shd w:val="clear" w:color="auto" w:fill="F2F0FC"/>
            <w:tcMar>
              <w:top w:w="100" w:type="dxa"/>
              <w:left w:w="100" w:type="dxa"/>
              <w:bottom w:w="100" w:type="dxa"/>
              <w:right w:w="100" w:type="dxa"/>
            </w:tcMar>
            <w:vAlign w:val="center"/>
          </w:tcPr>
          <w:p w14:paraId="0D8C0AC0" w14:textId="77777777" w:rsidR="009C3EA1" w:rsidRDefault="00000000">
            <w:r>
              <w:rPr>
                <w:sz w:val="16"/>
              </w:rPr>
              <w:t>Hierarki informasi jelas; desktop dan mobile konsisten; state penting tersedia.</w:t>
            </w:r>
          </w:p>
        </w:tc>
      </w:tr>
      <w:tr w:rsidR="009C3EA1" w14:paraId="69371C9C" w14:textId="77777777">
        <w:trPr>
          <w:cantSplit/>
          <w:jc w:val="center"/>
        </w:trPr>
        <w:tc>
          <w:tcPr>
            <w:tcW w:w="2880" w:type="dxa"/>
            <w:tcMar>
              <w:top w:w="100" w:type="dxa"/>
              <w:left w:w="100" w:type="dxa"/>
              <w:bottom w:w="100" w:type="dxa"/>
              <w:right w:w="100" w:type="dxa"/>
            </w:tcMar>
            <w:vAlign w:val="center"/>
          </w:tcPr>
          <w:p w14:paraId="1F32BD92" w14:textId="77777777" w:rsidR="009C3EA1" w:rsidRDefault="00000000">
            <w:r>
              <w:rPr>
                <w:sz w:val="16"/>
              </w:rPr>
              <w:t>Prototype dan usability</w:t>
            </w:r>
          </w:p>
        </w:tc>
        <w:tc>
          <w:tcPr>
            <w:tcW w:w="936" w:type="dxa"/>
            <w:tcMar>
              <w:top w:w="100" w:type="dxa"/>
              <w:left w:w="100" w:type="dxa"/>
              <w:bottom w:w="100" w:type="dxa"/>
              <w:right w:w="100" w:type="dxa"/>
            </w:tcMar>
            <w:vAlign w:val="center"/>
          </w:tcPr>
          <w:p w14:paraId="789F465A" w14:textId="77777777" w:rsidR="009C3EA1" w:rsidRDefault="00000000">
            <w:r>
              <w:rPr>
                <w:sz w:val="16"/>
              </w:rPr>
              <w:t>15%</w:t>
            </w:r>
          </w:p>
        </w:tc>
        <w:tc>
          <w:tcPr>
            <w:tcW w:w="5832" w:type="dxa"/>
            <w:tcMar>
              <w:top w:w="100" w:type="dxa"/>
              <w:left w:w="100" w:type="dxa"/>
              <w:bottom w:w="100" w:type="dxa"/>
              <w:right w:w="100" w:type="dxa"/>
            </w:tcMar>
            <w:vAlign w:val="center"/>
          </w:tcPr>
          <w:p w14:paraId="115AF35E" w14:textId="77777777" w:rsidR="009C3EA1" w:rsidRDefault="00000000">
            <w:r>
              <w:rPr>
                <w:sz w:val="16"/>
              </w:rPr>
              <w:t>Prototipe dapat dijalankan; temuan uji tercatat; revisi didasarkan pada bukti.</w:t>
            </w:r>
          </w:p>
        </w:tc>
      </w:tr>
      <w:tr w:rsidR="009C3EA1" w14:paraId="367FF35B" w14:textId="77777777">
        <w:trPr>
          <w:cantSplit/>
          <w:jc w:val="center"/>
        </w:trPr>
        <w:tc>
          <w:tcPr>
            <w:tcW w:w="2880" w:type="dxa"/>
            <w:shd w:val="clear" w:color="auto" w:fill="F2F0FC"/>
            <w:tcMar>
              <w:top w:w="100" w:type="dxa"/>
              <w:left w:w="100" w:type="dxa"/>
              <w:bottom w:w="100" w:type="dxa"/>
              <w:right w:w="100" w:type="dxa"/>
            </w:tcMar>
            <w:vAlign w:val="center"/>
          </w:tcPr>
          <w:p w14:paraId="0251871C" w14:textId="77777777" w:rsidR="009C3EA1" w:rsidRDefault="00000000">
            <w:r>
              <w:rPr>
                <w:sz w:val="16"/>
              </w:rPr>
              <w:t>Dokumentasi dan kolaborasi</w:t>
            </w:r>
          </w:p>
        </w:tc>
        <w:tc>
          <w:tcPr>
            <w:tcW w:w="936" w:type="dxa"/>
            <w:shd w:val="clear" w:color="auto" w:fill="F2F0FC"/>
            <w:tcMar>
              <w:top w:w="100" w:type="dxa"/>
              <w:left w:w="100" w:type="dxa"/>
              <w:bottom w:w="100" w:type="dxa"/>
              <w:right w:w="100" w:type="dxa"/>
            </w:tcMar>
            <w:vAlign w:val="center"/>
          </w:tcPr>
          <w:p w14:paraId="0CB8E902" w14:textId="77777777" w:rsidR="009C3EA1" w:rsidRDefault="00000000">
            <w:r>
              <w:rPr>
                <w:sz w:val="16"/>
              </w:rPr>
              <w:t>10%</w:t>
            </w:r>
          </w:p>
        </w:tc>
        <w:tc>
          <w:tcPr>
            <w:tcW w:w="5832" w:type="dxa"/>
            <w:shd w:val="clear" w:color="auto" w:fill="F2F0FC"/>
            <w:tcMar>
              <w:top w:w="100" w:type="dxa"/>
              <w:left w:w="100" w:type="dxa"/>
              <w:bottom w:w="100" w:type="dxa"/>
              <w:right w:w="100" w:type="dxa"/>
            </w:tcMar>
            <w:vAlign w:val="center"/>
          </w:tcPr>
          <w:p w14:paraId="2CCFAF2C" w14:textId="77777777" w:rsidR="009C3EA1" w:rsidRDefault="00000000">
            <w:r>
              <w:rPr>
                <w:sz w:val="16"/>
              </w:rPr>
              <w:t>Repositori rapi; kontribusi anggota serta keputusan desain tercatat.</w:t>
            </w:r>
          </w:p>
        </w:tc>
      </w:tr>
    </w:tbl>
    <w:p w14:paraId="65A7C67B" w14:textId="77777777" w:rsidR="009C3EA1" w:rsidRDefault="009C3EA1">
      <w:pPr>
        <w:spacing w:after="0"/>
      </w:pPr>
    </w:p>
    <w:p w14:paraId="70764BBA" w14:textId="77777777" w:rsidR="009C3EA1" w:rsidRDefault="00000000">
      <w:pPr>
        <w:pStyle w:val="Heading2"/>
      </w:pPr>
      <w:r>
        <w:t>F. Ketentuan Pengumpulan</w:t>
      </w:r>
    </w:p>
    <w:p w14:paraId="0543FFC2" w14:textId="77777777" w:rsidR="009C3EA1" w:rsidRDefault="00000000">
      <w:pPr>
        <w:pStyle w:val="ListBullet"/>
      </w:pPr>
      <w:r>
        <w:t>Kumpulkan satu tautan repositori dan satu tautan prototipe per kelompok.</w:t>
      </w:r>
    </w:p>
    <w:p w14:paraId="1CB75938" w14:textId="77777777" w:rsidR="009C3EA1" w:rsidRDefault="00000000">
      <w:pPr>
        <w:pStyle w:val="ListBullet"/>
      </w:pPr>
      <w:r>
        <w:t>Pastikan dosen dapat membuka tautan tanpa meminta izin tambahan.</w:t>
      </w:r>
    </w:p>
    <w:p w14:paraId="40E68579" w14:textId="77777777" w:rsidR="009C3EA1" w:rsidRDefault="00000000">
      <w:pPr>
        <w:pStyle w:val="ListBullet"/>
      </w:pPr>
      <w:r>
        <w:t>Gunakan struktur folder yang ditentukan.</w:t>
      </w:r>
    </w:p>
    <w:p w14:paraId="669B3B69" w14:textId="77777777" w:rsidR="009C3EA1" w:rsidRDefault="00000000">
      <w:pPr>
        <w:pStyle w:val="ListBullet"/>
      </w:pPr>
      <w:r>
        <w:t>Cantumkan anggota, kelas, nama proyek, dan tanggal revisi.</w:t>
      </w:r>
    </w:p>
    <w:p w14:paraId="6C431DC8" w14:textId="77777777" w:rsidR="009C3EA1" w:rsidRDefault="00000000">
      <w:pPr>
        <w:pStyle w:val="ListBullet"/>
      </w:pPr>
      <w:r>
        <w:t>Setiap mahasiswa mengumpulkan refleksi individu.</w:t>
      </w:r>
    </w:p>
    <w:p w14:paraId="65DA7E69" w14:textId="77777777" w:rsidR="009C3EA1" w:rsidRDefault="00000000">
      <w:pPr>
        <w:pStyle w:val="Heading2"/>
      </w:pPr>
      <w:r>
        <w:t>G. Refleksi Individu</w:t>
      </w:r>
    </w:p>
    <w:p w14:paraId="0A306C9F" w14:textId="77777777" w:rsidR="009C3EA1" w:rsidRDefault="00000000">
      <w:pPr>
        <w:pStyle w:val="ListNumber"/>
      </w:pPr>
      <w:r>
        <w:t>Keputusan desain apa yang paling kuat kaitannya dengan persona?</w:t>
      </w:r>
    </w:p>
    <w:p w14:paraId="7EC3C781" w14:textId="77777777" w:rsidR="009C3EA1" w:rsidRDefault="00000000">
      <w:pPr>
        <w:pStyle w:val="ListNumber"/>
      </w:pPr>
      <w:r>
        <w:t>Bagian user flow mana yang berubah setelah dibuat wireframe?</w:t>
      </w:r>
    </w:p>
    <w:p w14:paraId="37C9A576" w14:textId="77777777" w:rsidR="009C3EA1" w:rsidRDefault="00000000">
      <w:pPr>
        <w:pStyle w:val="ListNumber"/>
      </w:pPr>
      <w:r>
        <w:t>Apa perbedaan terpenting antara layout desktop dan mobile?</w:t>
      </w:r>
    </w:p>
    <w:p w14:paraId="4DDD749C" w14:textId="77777777" w:rsidR="009C3EA1" w:rsidRDefault="00000000">
      <w:pPr>
        <w:pStyle w:val="ListNumber"/>
      </w:pPr>
      <w:r>
        <w:t>Temuan usability apa yang paling berpengaruh?</w:t>
      </w:r>
    </w:p>
    <w:p w14:paraId="43CF6F38" w14:textId="77777777" w:rsidR="009C3EA1" w:rsidRDefault="00000000">
      <w:pPr>
        <w:pStyle w:val="ListNumber"/>
      </w:pPr>
      <w:r>
        <w:t>Apa kontribusi Anda dan bukti commit atau artefaknya?</w:t>
      </w:r>
    </w:p>
    <w:p w14:paraId="07EA9C6D" w14:textId="77777777" w:rsidR="009C3EA1" w:rsidRDefault="00000000">
      <w:pPr>
        <w:pStyle w:val="Heading1"/>
      </w:pPr>
      <w:r>
        <w:t>TROUBLESHOOTING, REFERENSI, DAN CHECKLIST</w:t>
      </w:r>
    </w:p>
    <w:p w14:paraId="4E7FB659" w14:textId="77777777" w:rsidR="009C3EA1" w:rsidRDefault="00000000">
      <w:pPr>
        <w:pStyle w:val="Heading2"/>
      </w:pPr>
      <w:r>
        <w:t>H. Troubleshooting</w:t>
      </w:r>
    </w:p>
    <w:tbl>
      <w:tblPr>
        <w:tblStyle w:val="TableGrid"/>
        <w:tblW w:w="0" w:type="auto"/>
        <w:jc w:val="center"/>
        <w:tblLook w:val="04A0" w:firstRow="1" w:lastRow="0" w:firstColumn="1" w:lastColumn="0" w:noHBand="0" w:noVBand="1"/>
      </w:tblPr>
      <w:tblGrid>
        <w:gridCol w:w="2016"/>
        <w:gridCol w:w="3096"/>
        <w:gridCol w:w="4536"/>
      </w:tblGrid>
      <w:tr w:rsidR="009C3EA1" w14:paraId="7D00157B" w14:textId="77777777">
        <w:trPr>
          <w:tblHeader/>
          <w:jc w:val="center"/>
        </w:trPr>
        <w:tc>
          <w:tcPr>
            <w:tcW w:w="2016" w:type="dxa"/>
            <w:shd w:val="clear" w:color="auto" w:fill="4632A8"/>
            <w:tcMar>
              <w:top w:w="100" w:type="dxa"/>
              <w:left w:w="100" w:type="dxa"/>
              <w:bottom w:w="100" w:type="dxa"/>
              <w:right w:w="100" w:type="dxa"/>
            </w:tcMar>
            <w:vAlign w:val="center"/>
          </w:tcPr>
          <w:p w14:paraId="14834961" w14:textId="77777777" w:rsidR="009C3EA1" w:rsidRDefault="00000000">
            <w:pPr>
              <w:jc w:val="center"/>
            </w:pPr>
            <w:r>
              <w:rPr>
                <w:b/>
                <w:color w:val="FFFFFF"/>
                <w:sz w:val="16"/>
              </w:rPr>
              <w:t>Masalah</w:t>
            </w:r>
          </w:p>
        </w:tc>
        <w:tc>
          <w:tcPr>
            <w:tcW w:w="3096" w:type="dxa"/>
            <w:shd w:val="clear" w:color="auto" w:fill="4632A8"/>
            <w:tcMar>
              <w:top w:w="100" w:type="dxa"/>
              <w:left w:w="100" w:type="dxa"/>
              <w:bottom w:w="100" w:type="dxa"/>
              <w:right w:w="100" w:type="dxa"/>
            </w:tcMar>
            <w:vAlign w:val="center"/>
          </w:tcPr>
          <w:p w14:paraId="0BA2C7F0" w14:textId="77777777" w:rsidR="009C3EA1" w:rsidRDefault="00000000">
            <w:pPr>
              <w:jc w:val="center"/>
            </w:pPr>
            <w:r>
              <w:rPr>
                <w:b/>
                <w:color w:val="FFFFFF"/>
                <w:sz w:val="16"/>
              </w:rPr>
              <w:t>Penyebab Umum</w:t>
            </w:r>
          </w:p>
        </w:tc>
        <w:tc>
          <w:tcPr>
            <w:tcW w:w="4536" w:type="dxa"/>
            <w:shd w:val="clear" w:color="auto" w:fill="4632A8"/>
            <w:tcMar>
              <w:top w:w="100" w:type="dxa"/>
              <w:left w:w="100" w:type="dxa"/>
              <w:bottom w:w="100" w:type="dxa"/>
              <w:right w:w="100" w:type="dxa"/>
            </w:tcMar>
            <w:vAlign w:val="center"/>
          </w:tcPr>
          <w:p w14:paraId="7EDCF06A" w14:textId="77777777" w:rsidR="009C3EA1" w:rsidRDefault="00000000">
            <w:pPr>
              <w:jc w:val="center"/>
            </w:pPr>
            <w:r>
              <w:rPr>
                <w:b/>
                <w:color w:val="FFFFFF"/>
                <w:sz w:val="16"/>
              </w:rPr>
              <w:t>Solusi</w:t>
            </w:r>
          </w:p>
        </w:tc>
      </w:tr>
      <w:tr w:rsidR="009C3EA1" w14:paraId="5A3059FA" w14:textId="77777777">
        <w:trPr>
          <w:cantSplit/>
          <w:jc w:val="center"/>
        </w:trPr>
        <w:tc>
          <w:tcPr>
            <w:tcW w:w="2016" w:type="dxa"/>
            <w:tcMar>
              <w:top w:w="100" w:type="dxa"/>
              <w:left w:w="100" w:type="dxa"/>
              <w:bottom w:w="100" w:type="dxa"/>
              <w:right w:w="100" w:type="dxa"/>
            </w:tcMar>
            <w:vAlign w:val="center"/>
          </w:tcPr>
          <w:p w14:paraId="0744FD02" w14:textId="77777777" w:rsidR="009C3EA1" w:rsidRDefault="00000000">
            <w:r>
              <w:rPr>
                <w:sz w:val="16"/>
              </w:rPr>
              <w:t>Sitemap terlalu besar</w:t>
            </w:r>
          </w:p>
        </w:tc>
        <w:tc>
          <w:tcPr>
            <w:tcW w:w="3096" w:type="dxa"/>
            <w:tcMar>
              <w:top w:w="100" w:type="dxa"/>
              <w:left w:w="100" w:type="dxa"/>
              <w:bottom w:w="100" w:type="dxa"/>
              <w:right w:w="100" w:type="dxa"/>
            </w:tcMar>
            <w:vAlign w:val="center"/>
          </w:tcPr>
          <w:p w14:paraId="7CAAE9CC" w14:textId="77777777" w:rsidR="009C3EA1" w:rsidRDefault="00000000">
            <w:r>
              <w:rPr>
                <w:sz w:val="16"/>
              </w:rPr>
              <w:t>Semua backlog dimasukkan sekaligus.</w:t>
            </w:r>
          </w:p>
        </w:tc>
        <w:tc>
          <w:tcPr>
            <w:tcW w:w="4536" w:type="dxa"/>
            <w:tcMar>
              <w:top w:w="100" w:type="dxa"/>
              <w:left w:w="100" w:type="dxa"/>
              <w:bottom w:w="100" w:type="dxa"/>
              <w:right w:w="100" w:type="dxa"/>
            </w:tcMar>
            <w:vAlign w:val="center"/>
          </w:tcPr>
          <w:p w14:paraId="43D84087" w14:textId="77777777" w:rsidR="009C3EA1" w:rsidRDefault="00000000">
            <w:r>
              <w:rPr>
                <w:sz w:val="16"/>
              </w:rPr>
              <w:t>Batasi pada story Must dan tujuan utama pertemuan.</w:t>
            </w:r>
          </w:p>
        </w:tc>
      </w:tr>
      <w:tr w:rsidR="009C3EA1" w14:paraId="33E9BE4C" w14:textId="77777777">
        <w:trPr>
          <w:cantSplit/>
          <w:jc w:val="center"/>
        </w:trPr>
        <w:tc>
          <w:tcPr>
            <w:tcW w:w="2016" w:type="dxa"/>
            <w:shd w:val="clear" w:color="auto" w:fill="F2F0FC"/>
            <w:tcMar>
              <w:top w:w="100" w:type="dxa"/>
              <w:left w:w="100" w:type="dxa"/>
              <w:bottom w:w="100" w:type="dxa"/>
              <w:right w:w="100" w:type="dxa"/>
            </w:tcMar>
            <w:vAlign w:val="center"/>
          </w:tcPr>
          <w:p w14:paraId="0BF8AAFC" w14:textId="77777777" w:rsidR="009C3EA1" w:rsidRDefault="00000000">
            <w:r>
              <w:rPr>
                <w:sz w:val="16"/>
              </w:rPr>
              <w:t>User flow hanya daftar halaman</w:t>
            </w:r>
          </w:p>
        </w:tc>
        <w:tc>
          <w:tcPr>
            <w:tcW w:w="3096" w:type="dxa"/>
            <w:shd w:val="clear" w:color="auto" w:fill="F2F0FC"/>
            <w:tcMar>
              <w:top w:w="100" w:type="dxa"/>
              <w:left w:w="100" w:type="dxa"/>
              <w:bottom w:w="100" w:type="dxa"/>
              <w:right w:w="100" w:type="dxa"/>
            </w:tcMar>
            <w:vAlign w:val="center"/>
          </w:tcPr>
          <w:p w14:paraId="5DC42CE2" w14:textId="77777777" w:rsidR="009C3EA1" w:rsidRDefault="00000000">
            <w:r>
              <w:rPr>
                <w:sz w:val="16"/>
              </w:rPr>
              <w:t>Tidak memuat aksi, respons, dan keputusan.</w:t>
            </w:r>
          </w:p>
        </w:tc>
        <w:tc>
          <w:tcPr>
            <w:tcW w:w="4536" w:type="dxa"/>
            <w:shd w:val="clear" w:color="auto" w:fill="F2F0FC"/>
            <w:tcMar>
              <w:top w:w="100" w:type="dxa"/>
              <w:left w:w="100" w:type="dxa"/>
              <w:bottom w:w="100" w:type="dxa"/>
              <w:right w:w="100" w:type="dxa"/>
            </w:tcMar>
            <w:vAlign w:val="center"/>
          </w:tcPr>
          <w:p w14:paraId="49FAC1CD" w14:textId="77777777" w:rsidR="009C3EA1" w:rsidRDefault="00000000">
            <w:r>
              <w:rPr>
                <w:sz w:val="16"/>
              </w:rPr>
              <w:t>Tambahkan aktor, aksi, respons sistem, decision point, dan hasil.</w:t>
            </w:r>
          </w:p>
        </w:tc>
      </w:tr>
      <w:tr w:rsidR="009C3EA1" w14:paraId="474DE0CF" w14:textId="77777777">
        <w:trPr>
          <w:cantSplit/>
          <w:jc w:val="center"/>
        </w:trPr>
        <w:tc>
          <w:tcPr>
            <w:tcW w:w="2016" w:type="dxa"/>
            <w:tcMar>
              <w:top w:w="100" w:type="dxa"/>
              <w:left w:w="100" w:type="dxa"/>
              <w:bottom w:w="100" w:type="dxa"/>
              <w:right w:w="100" w:type="dxa"/>
            </w:tcMar>
            <w:vAlign w:val="center"/>
          </w:tcPr>
          <w:p w14:paraId="293647DF" w14:textId="77777777" w:rsidR="009C3EA1" w:rsidRDefault="00000000">
            <w:r>
              <w:rPr>
                <w:sz w:val="16"/>
              </w:rPr>
              <w:t>Wireframe menjadi desain visual rinci</w:t>
            </w:r>
          </w:p>
        </w:tc>
        <w:tc>
          <w:tcPr>
            <w:tcW w:w="3096" w:type="dxa"/>
            <w:tcMar>
              <w:top w:w="100" w:type="dxa"/>
              <w:left w:w="100" w:type="dxa"/>
              <w:bottom w:w="100" w:type="dxa"/>
              <w:right w:w="100" w:type="dxa"/>
            </w:tcMar>
            <w:vAlign w:val="center"/>
          </w:tcPr>
          <w:p w14:paraId="226FFCD2" w14:textId="77777777" w:rsidR="009C3EA1" w:rsidRDefault="00000000">
            <w:r>
              <w:rPr>
                <w:sz w:val="16"/>
              </w:rPr>
              <w:t>Terlalu cepat memilih warna dan ilustrasi.</w:t>
            </w:r>
          </w:p>
        </w:tc>
        <w:tc>
          <w:tcPr>
            <w:tcW w:w="4536" w:type="dxa"/>
            <w:tcMar>
              <w:top w:w="100" w:type="dxa"/>
              <w:left w:w="100" w:type="dxa"/>
              <w:bottom w:w="100" w:type="dxa"/>
              <w:right w:w="100" w:type="dxa"/>
            </w:tcMar>
            <w:vAlign w:val="center"/>
          </w:tcPr>
          <w:p w14:paraId="3D42D0B7" w14:textId="77777777" w:rsidR="009C3EA1" w:rsidRDefault="00000000">
            <w:r>
              <w:rPr>
                <w:sz w:val="16"/>
              </w:rPr>
              <w:t>Kembali ke hierarki, konten, navigasi, dan state.</w:t>
            </w:r>
          </w:p>
        </w:tc>
      </w:tr>
      <w:tr w:rsidR="009C3EA1" w14:paraId="6B510D4D" w14:textId="77777777">
        <w:trPr>
          <w:cantSplit/>
          <w:jc w:val="center"/>
        </w:trPr>
        <w:tc>
          <w:tcPr>
            <w:tcW w:w="2016" w:type="dxa"/>
            <w:shd w:val="clear" w:color="auto" w:fill="F2F0FC"/>
            <w:tcMar>
              <w:top w:w="100" w:type="dxa"/>
              <w:left w:w="100" w:type="dxa"/>
              <w:bottom w:w="100" w:type="dxa"/>
              <w:right w:w="100" w:type="dxa"/>
            </w:tcMar>
            <w:vAlign w:val="center"/>
          </w:tcPr>
          <w:p w14:paraId="11B6475C" w14:textId="77777777" w:rsidR="009C3EA1" w:rsidRDefault="00000000">
            <w:r>
              <w:rPr>
                <w:sz w:val="16"/>
              </w:rPr>
              <w:t>Versi mobile hanya diperkecil</w:t>
            </w:r>
          </w:p>
        </w:tc>
        <w:tc>
          <w:tcPr>
            <w:tcW w:w="3096" w:type="dxa"/>
            <w:shd w:val="clear" w:color="auto" w:fill="F2F0FC"/>
            <w:tcMar>
              <w:top w:w="100" w:type="dxa"/>
              <w:left w:w="100" w:type="dxa"/>
              <w:bottom w:w="100" w:type="dxa"/>
              <w:right w:w="100" w:type="dxa"/>
            </w:tcMar>
            <w:vAlign w:val="center"/>
          </w:tcPr>
          <w:p w14:paraId="18DC45F4" w14:textId="77777777" w:rsidR="009C3EA1" w:rsidRDefault="00000000">
            <w:r>
              <w:rPr>
                <w:sz w:val="16"/>
              </w:rPr>
              <w:t>Tidak mengubah struktur untuk layar sempit.</w:t>
            </w:r>
          </w:p>
        </w:tc>
        <w:tc>
          <w:tcPr>
            <w:tcW w:w="4536" w:type="dxa"/>
            <w:shd w:val="clear" w:color="auto" w:fill="F2F0FC"/>
            <w:tcMar>
              <w:top w:w="100" w:type="dxa"/>
              <w:left w:w="100" w:type="dxa"/>
              <w:bottom w:w="100" w:type="dxa"/>
              <w:right w:w="100" w:type="dxa"/>
            </w:tcMar>
            <w:vAlign w:val="center"/>
          </w:tcPr>
          <w:p w14:paraId="55745797" w14:textId="77777777" w:rsidR="009C3EA1" w:rsidRDefault="00000000">
            <w:r>
              <w:rPr>
                <w:sz w:val="16"/>
              </w:rPr>
              <w:t>Susun ulang prioritas, navigasi, dan target sentuh.</w:t>
            </w:r>
          </w:p>
        </w:tc>
      </w:tr>
      <w:tr w:rsidR="009C3EA1" w14:paraId="12B03D7A" w14:textId="77777777">
        <w:trPr>
          <w:cantSplit/>
          <w:jc w:val="center"/>
        </w:trPr>
        <w:tc>
          <w:tcPr>
            <w:tcW w:w="2016" w:type="dxa"/>
            <w:tcMar>
              <w:top w:w="100" w:type="dxa"/>
              <w:left w:w="100" w:type="dxa"/>
              <w:bottom w:w="100" w:type="dxa"/>
              <w:right w:w="100" w:type="dxa"/>
            </w:tcMar>
            <w:vAlign w:val="center"/>
          </w:tcPr>
          <w:p w14:paraId="1F782DD3" w14:textId="77777777" w:rsidR="009C3EA1" w:rsidRDefault="00000000">
            <w:r>
              <w:rPr>
                <w:sz w:val="16"/>
              </w:rPr>
              <w:t>Prototype jalan buntu</w:t>
            </w:r>
          </w:p>
        </w:tc>
        <w:tc>
          <w:tcPr>
            <w:tcW w:w="3096" w:type="dxa"/>
            <w:tcMar>
              <w:top w:w="100" w:type="dxa"/>
              <w:left w:w="100" w:type="dxa"/>
              <w:bottom w:w="100" w:type="dxa"/>
              <w:right w:w="100" w:type="dxa"/>
            </w:tcMar>
            <w:vAlign w:val="center"/>
          </w:tcPr>
          <w:p w14:paraId="6082AC07" w14:textId="77777777" w:rsidR="009C3EA1" w:rsidRDefault="00000000">
            <w:r>
              <w:rPr>
                <w:sz w:val="16"/>
              </w:rPr>
              <w:t>Tautan atau jalur kembali belum dibuat.</w:t>
            </w:r>
          </w:p>
        </w:tc>
        <w:tc>
          <w:tcPr>
            <w:tcW w:w="4536" w:type="dxa"/>
            <w:tcMar>
              <w:top w:w="100" w:type="dxa"/>
              <w:left w:w="100" w:type="dxa"/>
              <w:bottom w:w="100" w:type="dxa"/>
              <w:right w:w="100" w:type="dxa"/>
            </w:tcMar>
            <w:vAlign w:val="center"/>
          </w:tcPr>
          <w:p w14:paraId="100E611D" w14:textId="77777777" w:rsidR="009C3EA1" w:rsidRDefault="00000000">
            <w:r>
              <w:rPr>
                <w:sz w:val="16"/>
              </w:rPr>
              <w:t>Uji semua hotspot dari frame awal hingga akhir.</w:t>
            </w:r>
          </w:p>
        </w:tc>
      </w:tr>
      <w:tr w:rsidR="009C3EA1" w14:paraId="3CBE9052" w14:textId="77777777">
        <w:trPr>
          <w:cantSplit/>
          <w:jc w:val="center"/>
        </w:trPr>
        <w:tc>
          <w:tcPr>
            <w:tcW w:w="2016" w:type="dxa"/>
            <w:shd w:val="clear" w:color="auto" w:fill="F2F0FC"/>
            <w:tcMar>
              <w:top w:w="100" w:type="dxa"/>
              <w:left w:w="100" w:type="dxa"/>
              <w:bottom w:w="100" w:type="dxa"/>
              <w:right w:w="100" w:type="dxa"/>
            </w:tcMar>
            <w:vAlign w:val="center"/>
          </w:tcPr>
          <w:p w14:paraId="0E331DAE" w14:textId="77777777" w:rsidR="009C3EA1" w:rsidRDefault="00000000">
            <w:r>
              <w:rPr>
                <w:sz w:val="16"/>
              </w:rPr>
              <w:t>Pengujian tidak menghasilkan temuan</w:t>
            </w:r>
          </w:p>
        </w:tc>
        <w:tc>
          <w:tcPr>
            <w:tcW w:w="3096" w:type="dxa"/>
            <w:shd w:val="clear" w:color="auto" w:fill="F2F0FC"/>
            <w:tcMar>
              <w:top w:w="100" w:type="dxa"/>
              <w:left w:w="100" w:type="dxa"/>
              <w:bottom w:w="100" w:type="dxa"/>
              <w:right w:w="100" w:type="dxa"/>
            </w:tcMar>
            <w:vAlign w:val="center"/>
          </w:tcPr>
          <w:p w14:paraId="5A066411" w14:textId="77777777" w:rsidR="009C3EA1" w:rsidRDefault="00000000">
            <w:r>
              <w:rPr>
                <w:sz w:val="16"/>
              </w:rPr>
              <w:t>Penguji diberi terlalu banyak petunjuk.</w:t>
            </w:r>
          </w:p>
        </w:tc>
        <w:tc>
          <w:tcPr>
            <w:tcW w:w="4536" w:type="dxa"/>
            <w:shd w:val="clear" w:color="auto" w:fill="F2F0FC"/>
            <w:tcMar>
              <w:top w:w="100" w:type="dxa"/>
              <w:left w:w="100" w:type="dxa"/>
              <w:bottom w:w="100" w:type="dxa"/>
              <w:right w:w="100" w:type="dxa"/>
            </w:tcMar>
            <w:vAlign w:val="center"/>
          </w:tcPr>
          <w:p w14:paraId="4239C16F" w14:textId="77777777" w:rsidR="009C3EA1" w:rsidRDefault="00000000">
            <w:r>
              <w:rPr>
                <w:sz w:val="16"/>
              </w:rPr>
              <w:t>Gunakan task scenario dan observasi tanpa mengarahkan.</w:t>
            </w:r>
          </w:p>
        </w:tc>
      </w:tr>
      <w:tr w:rsidR="009C3EA1" w14:paraId="03AEDA53" w14:textId="77777777">
        <w:trPr>
          <w:cantSplit/>
          <w:jc w:val="center"/>
        </w:trPr>
        <w:tc>
          <w:tcPr>
            <w:tcW w:w="2016" w:type="dxa"/>
            <w:tcMar>
              <w:top w:w="100" w:type="dxa"/>
              <w:left w:w="100" w:type="dxa"/>
              <w:bottom w:w="100" w:type="dxa"/>
              <w:right w:w="100" w:type="dxa"/>
            </w:tcMar>
            <w:vAlign w:val="center"/>
          </w:tcPr>
          <w:p w14:paraId="75B38130" w14:textId="77777777" w:rsidR="009C3EA1" w:rsidRDefault="00000000">
            <w:r>
              <w:rPr>
                <w:sz w:val="16"/>
              </w:rPr>
              <w:t>Tautan tidak dapat dibuka</w:t>
            </w:r>
          </w:p>
        </w:tc>
        <w:tc>
          <w:tcPr>
            <w:tcW w:w="3096" w:type="dxa"/>
            <w:tcMar>
              <w:top w:w="100" w:type="dxa"/>
              <w:left w:w="100" w:type="dxa"/>
              <w:bottom w:w="100" w:type="dxa"/>
              <w:right w:w="100" w:type="dxa"/>
            </w:tcMar>
            <w:vAlign w:val="center"/>
          </w:tcPr>
          <w:p w14:paraId="027001C2" w14:textId="77777777" w:rsidR="009C3EA1" w:rsidRDefault="00000000">
            <w:r>
              <w:rPr>
                <w:sz w:val="16"/>
              </w:rPr>
              <w:t>Hak akses masih privat.</w:t>
            </w:r>
          </w:p>
        </w:tc>
        <w:tc>
          <w:tcPr>
            <w:tcW w:w="4536" w:type="dxa"/>
            <w:tcMar>
              <w:top w:w="100" w:type="dxa"/>
              <w:left w:w="100" w:type="dxa"/>
              <w:bottom w:w="100" w:type="dxa"/>
              <w:right w:w="100" w:type="dxa"/>
            </w:tcMar>
            <w:vAlign w:val="center"/>
          </w:tcPr>
          <w:p w14:paraId="1E001192" w14:textId="77777777" w:rsidR="009C3EA1" w:rsidRDefault="00000000">
            <w:r>
              <w:rPr>
                <w:sz w:val="16"/>
              </w:rPr>
              <w:t>Uji tautan menggunakan jendela incognito sebelum mengumpulkan.</w:t>
            </w:r>
          </w:p>
        </w:tc>
      </w:tr>
    </w:tbl>
    <w:p w14:paraId="65FA42D2" w14:textId="77777777" w:rsidR="009C3EA1" w:rsidRDefault="009C3EA1">
      <w:pPr>
        <w:spacing w:after="0"/>
      </w:pPr>
    </w:p>
    <w:p w14:paraId="4CE2539F" w14:textId="77777777" w:rsidR="009C3EA1" w:rsidRDefault="00000000">
      <w:pPr>
        <w:pStyle w:val="Heading2"/>
      </w:pPr>
      <w:r>
        <w:lastRenderedPageBreak/>
        <w:t>I. Referensi</w:t>
      </w:r>
    </w:p>
    <w:p w14:paraId="21AED2BB" w14:textId="77777777" w:rsidR="009C3EA1" w:rsidRDefault="00000000">
      <w:r>
        <w:t>1. Garrett, J. J. (2011). The Elements of User Experience. New Riders.</w:t>
      </w:r>
    </w:p>
    <w:p w14:paraId="4AD70CDA" w14:textId="77777777" w:rsidR="009C3EA1" w:rsidRDefault="00000000">
      <w:r>
        <w:t>2. Krug, S. (2014). Don’t Make Me Think, Revisited. New Riders.</w:t>
      </w:r>
    </w:p>
    <w:p w14:paraId="3714D486" w14:textId="77777777" w:rsidR="009C3EA1" w:rsidRDefault="00000000">
      <w:r>
        <w:t>3. Tidwell, J., Brewer, C., &amp; Valencia, A. (2020). Designing Interfaces (3rd ed.). O’Reilly Media.</w:t>
      </w:r>
    </w:p>
    <w:p w14:paraId="3529DD8A" w14:textId="77777777" w:rsidR="009C3EA1" w:rsidRDefault="00000000">
      <w:r>
        <w:t>4. Wroblewski, L. (2011). Mobile First. A Book Apart.</w:t>
      </w:r>
    </w:p>
    <w:p w14:paraId="2224CE34" w14:textId="77777777" w:rsidR="009C3EA1" w:rsidRDefault="00000000">
      <w:r>
        <w:t>5. Nielsen, J. (1994). Usability Engineering. Morgan Kaufmann.</w:t>
      </w:r>
    </w:p>
    <w:p w14:paraId="790756E9" w14:textId="77777777" w:rsidR="009C3EA1" w:rsidRDefault="00000000">
      <w:r>
        <w:t>6. ISO 9241-210:2019. Ergonomics of human-system interaction - Human-centred design for interactive systems.</w:t>
      </w:r>
    </w:p>
    <w:p w14:paraId="299E276D" w14:textId="77777777" w:rsidR="009C3EA1" w:rsidRDefault="00000000">
      <w:r>
        <w:t>7. Marcotte, E. (2011). Responsive Web Design. A Book Apart.</w:t>
      </w:r>
    </w:p>
    <w:p w14:paraId="335B40F6" w14:textId="77777777" w:rsidR="009C3EA1" w:rsidRDefault="00000000">
      <w:pPr>
        <w:pStyle w:val="Heading2"/>
      </w:pPr>
      <w:r>
        <w:t>J. Checklist Akhir</w:t>
      </w:r>
    </w:p>
    <w:p w14:paraId="4ED7F854" w14:textId="77777777" w:rsidR="009C3EA1" w:rsidRDefault="00000000">
      <w:pPr>
        <w:pStyle w:val="ListBullet"/>
      </w:pPr>
      <w:r>
        <w:t>□ Scope menggunakan backlog dan user story prioritas.</w:t>
      </w:r>
    </w:p>
    <w:p w14:paraId="4E5E9BFC" w14:textId="77777777" w:rsidR="009C3EA1" w:rsidRDefault="00000000">
      <w:pPr>
        <w:pStyle w:val="ListBullet"/>
      </w:pPr>
      <w:r>
        <w:t>□ Sitemap memisahkan kebutuhan pengguna dan petugas/admin.</w:t>
      </w:r>
    </w:p>
    <w:p w14:paraId="1E92FAD9" w14:textId="77777777" w:rsidR="009C3EA1" w:rsidRDefault="00000000">
      <w:pPr>
        <w:pStyle w:val="ListBullet"/>
      </w:pPr>
      <w:r>
        <w:t>□ Dua user flow memiliki titik mulai, tujuan, keputusan, dan kondisi gagal.</w:t>
      </w:r>
    </w:p>
    <w:p w14:paraId="07AE2AAE" w14:textId="77777777" w:rsidR="009C3EA1" w:rsidRDefault="00000000">
      <w:pPr>
        <w:pStyle w:val="ListBullet"/>
      </w:pPr>
      <w:r>
        <w:t>□ Minimal empat layar desktop dan empat layar mobile tersedia.</w:t>
      </w:r>
    </w:p>
    <w:p w14:paraId="3FA81281" w14:textId="77777777" w:rsidR="009C3EA1" w:rsidRDefault="00000000">
      <w:pPr>
        <w:pStyle w:val="ListBullet"/>
      </w:pPr>
      <w:r>
        <w:t>□ Acceptance criteria dapat ditelusuri ke layar atau state.</w:t>
      </w:r>
    </w:p>
    <w:p w14:paraId="2DDAA8AB" w14:textId="77777777" w:rsidR="009C3EA1" w:rsidRDefault="00000000">
      <w:pPr>
        <w:pStyle w:val="ListBullet"/>
      </w:pPr>
      <w:r>
        <w:t>□ Prototype menjalankan happy path dan satu jalur gagal.</w:t>
      </w:r>
    </w:p>
    <w:p w14:paraId="38857EBD" w14:textId="77777777" w:rsidR="009C3EA1" w:rsidRDefault="00000000">
      <w:pPr>
        <w:pStyle w:val="ListBullet"/>
      </w:pPr>
      <w:r>
        <w:t>□ Walkthrough dilakukan oleh mahasiswa di luar perancang layar.</w:t>
      </w:r>
    </w:p>
    <w:p w14:paraId="745BF199" w14:textId="77777777" w:rsidR="009C3EA1" w:rsidRDefault="00000000">
      <w:pPr>
        <w:pStyle w:val="ListBullet"/>
      </w:pPr>
      <w:r>
        <w:t>□ Minimal tiga temuan telah direvisi.</w:t>
      </w:r>
    </w:p>
    <w:p w14:paraId="06506BBA" w14:textId="77777777" w:rsidR="009C3EA1" w:rsidRDefault="00000000">
      <w:pPr>
        <w:pStyle w:val="ListBullet"/>
      </w:pPr>
      <w:r>
        <w:t>□ Repositori, tautan desain, dan kontribusi anggota dapat diperiksa.</w:t>
      </w:r>
    </w:p>
    <w:p w14:paraId="56417CD6" w14:textId="77777777" w:rsidR="009C3EA1" w:rsidRDefault="00000000">
      <w:r>
        <w:t>Jembatan ke pertemuan berikutnya: wireframe dan prototype yang telah divalidasi akan digunakan untuk menyusun design system sederhana, struktur proyek, komponen tampilan, serta implementasi antarmuka awal.</w:t>
      </w:r>
    </w:p>
    <w:sectPr w:rsidR="009C3EA1" w:rsidSect="00034616">
      <w:headerReference w:type="default" r:id="rId10"/>
      <w:footerReference w:type="default" r:id="rId11"/>
      <w:pgSz w:w="11909" w:h="16834"/>
      <w:pgMar w:top="680" w:right="1020" w:bottom="68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4B6A2" w14:textId="77777777" w:rsidR="00AC3161" w:rsidRDefault="00AC3161">
      <w:pPr>
        <w:spacing w:after="0"/>
      </w:pPr>
      <w:r>
        <w:separator/>
      </w:r>
    </w:p>
  </w:endnote>
  <w:endnote w:type="continuationSeparator" w:id="0">
    <w:p w14:paraId="202C85E4" w14:textId="77777777" w:rsidR="00AC3161" w:rsidRDefault="00AC31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409AA" w14:textId="77777777" w:rsidR="009C3EA1" w:rsidRDefault="00000000">
    <w:pPr>
      <w:pStyle w:val="Footer"/>
      <w:jc w:val="center"/>
    </w:pPr>
    <w:r>
      <w:rPr>
        <w:color w:val="FFFFFF"/>
        <w:sz w:val="16"/>
      </w:rPr>
      <w:t>PRAKTIK APLIKASI WEB • PERTEMUAN 3 • ARSITEKTUR INFORMASI, USER FLOW, WIREFRAME, PROTOTIPE</w:t>
    </w:r>
  </w:p>
  <w:tbl>
    <w:tblPr>
      <w:tblW w:w="0" w:type="auto"/>
      <w:jc w:val="center"/>
      <w:tblLayout w:type="fixed"/>
      <w:tblLook w:val="04A0" w:firstRow="1" w:lastRow="0" w:firstColumn="1" w:lastColumn="0" w:noHBand="0" w:noVBand="1"/>
    </w:tblPr>
    <w:tblGrid>
      <w:gridCol w:w="4824"/>
      <w:gridCol w:w="4824"/>
    </w:tblGrid>
    <w:tr w:rsidR="009C3EA1" w14:paraId="188D4B17" w14:textId="77777777">
      <w:trPr>
        <w:jc w:val="center"/>
      </w:trPr>
      <w:tc>
        <w:tcPr>
          <w:tcW w:w="4824" w:type="dxa"/>
          <w:shd w:val="clear" w:color="auto" w:fill="463899"/>
          <w:tcMar>
            <w:top w:w="35" w:type="dxa"/>
            <w:left w:w="70" w:type="dxa"/>
            <w:bottom w:w="35" w:type="dxa"/>
            <w:right w:w="70" w:type="dxa"/>
          </w:tcMar>
        </w:tcPr>
        <w:p w14:paraId="444384AA" w14:textId="77777777" w:rsidR="009C3EA1" w:rsidRDefault="00000000">
          <w:r>
            <w:rPr>
              <w:b/>
              <w:color w:val="FFFFFF"/>
              <w:sz w:val="16"/>
            </w:rPr>
            <w:t xml:space="preserve">FAKULTAS TEKNIK - UNIVERSITAS NEGERI </w:t>
          </w:r>
          <w:proofErr w:type="gramStart"/>
          <w:r>
            <w:rPr>
              <w:b/>
              <w:color w:val="FFFFFF"/>
              <w:sz w:val="16"/>
            </w:rPr>
            <w:t>YOGYAKARTA  |</w:t>
          </w:r>
          <w:proofErr w:type="gramEnd"/>
          <w:r>
            <w:rPr>
              <w:b/>
              <w:color w:val="FFFFFF"/>
              <w:sz w:val="16"/>
            </w:rPr>
            <w:t xml:space="preserve">  APLIKASI WEB INF60295</w:t>
          </w:r>
        </w:p>
      </w:tc>
      <w:tc>
        <w:tcPr>
          <w:tcW w:w="4824" w:type="dxa"/>
          <w:shd w:val="clear" w:color="auto" w:fill="463899"/>
          <w:tcMar>
            <w:top w:w="35" w:type="dxa"/>
            <w:left w:w="70" w:type="dxa"/>
            <w:bottom w:w="35" w:type="dxa"/>
            <w:right w:w="70" w:type="dxa"/>
          </w:tcMar>
        </w:tcPr>
        <w:p w14:paraId="6D4559A7" w14:textId="77777777" w:rsidR="009C3EA1" w:rsidRDefault="00000000">
          <w:r>
            <w:rPr>
              <w:b/>
              <w:color w:val="FFFFFF"/>
              <w:sz w:val="16"/>
            </w:rPr>
            <w:t>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1C9B3" w14:textId="77777777" w:rsidR="00AC3161" w:rsidRDefault="00AC3161">
      <w:pPr>
        <w:spacing w:after="0"/>
      </w:pPr>
      <w:r>
        <w:separator/>
      </w:r>
    </w:p>
  </w:footnote>
  <w:footnote w:type="continuationSeparator" w:id="0">
    <w:p w14:paraId="4ADFA9AC" w14:textId="77777777" w:rsidR="00AC3161" w:rsidRDefault="00AC316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1C59C" w14:textId="77777777" w:rsidR="009C3EA1" w:rsidRDefault="009C3EA1">
    <w:pPr>
      <w:pStyle w:val="Header"/>
    </w:pPr>
  </w:p>
  <w:tbl>
    <w:tblPr>
      <w:tblW w:w="0" w:type="auto"/>
      <w:jc w:val="center"/>
      <w:tblLayout w:type="fixed"/>
      <w:tblLook w:val="04A0" w:firstRow="1" w:lastRow="0" w:firstColumn="1" w:lastColumn="0" w:noHBand="0" w:noVBand="1"/>
    </w:tblPr>
    <w:tblGrid>
      <w:gridCol w:w="4824"/>
      <w:gridCol w:w="4824"/>
    </w:tblGrid>
    <w:tr w:rsidR="009C3EA1" w14:paraId="0CE5DD36" w14:textId="77777777">
      <w:trPr>
        <w:jc w:val="center"/>
      </w:trPr>
      <w:tc>
        <w:tcPr>
          <w:tcW w:w="4824" w:type="dxa"/>
          <w:tcBorders>
            <w:bottom w:val="single" w:sz="16" w:space="0" w:color="F5D400"/>
          </w:tcBorders>
          <w:shd w:val="clear" w:color="auto" w:fill="463899"/>
          <w:tcMar>
            <w:top w:w="45" w:type="dxa"/>
            <w:left w:w="70" w:type="dxa"/>
            <w:bottom w:w="45" w:type="dxa"/>
            <w:right w:w="70" w:type="dxa"/>
          </w:tcMar>
        </w:tcPr>
        <w:p w14:paraId="0B96E9EF" w14:textId="77777777" w:rsidR="009C3EA1" w:rsidRDefault="00000000">
          <w:pPr>
            <w:jc w:val="center"/>
          </w:pPr>
          <w:r>
            <w:rPr>
              <w:noProof/>
            </w:rPr>
            <w:drawing>
              <wp:inline distT="0" distB="0" distL="0" distR="0" wp14:anchorId="79037B93" wp14:editId="15A8A60C">
                <wp:extent cx="438912" cy="447083"/>
                <wp:effectExtent l="0" t="0" r="0" b="0"/>
                <wp:docPr id="2109338380" name="Picture 210933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Y-Corel-terbaru(2).png"/>
                        <pic:cNvPicPr/>
                      </pic:nvPicPr>
                      <pic:blipFill>
                        <a:blip r:embed="rId1"/>
                        <a:stretch>
                          <a:fillRect/>
                        </a:stretch>
                      </pic:blipFill>
                      <pic:spPr>
                        <a:xfrm>
                          <a:off x="0" y="0"/>
                          <a:ext cx="438912" cy="447083"/>
                        </a:xfrm>
                        <a:prstGeom prst="rect">
                          <a:avLst/>
                        </a:prstGeom>
                      </pic:spPr>
                    </pic:pic>
                  </a:graphicData>
                </a:graphic>
              </wp:inline>
            </w:drawing>
          </w:r>
        </w:p>
      </w:tc>
      <w:tc>
        <w:tcPr>
          <w:tcW w:w="4824" w:type="dxa"/>
          <w:tcBorders>
            <w:bottom w:val="single" w:sz="16" w:space="0" w:color="F5D400"/>
          </w:tcBorders>
          <w:shd w:val="clear" w:color="auto" w:fill="463899"/>
          <w:tcMar>
            <w:top w:w="45" w:type="dxa"/>
            <w:left w:w="70" w:type="dxa"/>
            <w:bottom w:w="45" w:type="dxa"/>
            <w:right w:w="70" w:type="dxa"/>
          </w:tcMar>
        </w:tcPr>
        <w:p w14:paraId="37993DD5" w14:textId="77777777" w:rsidR="009C3EA1" w:rsidRDefault="00000000">
          <w:pPr>
            <w:spacing w:after="0"/>
          </w:pPr>
          <w:r>
            <w:rPr>
              <w:rFonts w:ascii="Aptos" w:hAnsi="Aptos"/>
              <w:b/>
              <w:color w:val="FFFFFF"/>
              <w:sz w:val="17"/>
            </w:rPr>
            <w:t>UNIVERSITAS NEGERI YOGYAKARTA</w:t>
          </w:r>
          <w:r>
            <w:rPr>
              <w:rFonts w:ascii="Aptos" w:hAnsi="Aptos"/>
              <w:b/>
              <w:color w:val="FFFFFF"/>
              <w:sz w:val="17"/>
            </w:rPr>
            <w:br/>
            <w:t>FAKULTAS TEKNIK</w:t>
          </w:r>
          <w:r>
            <w:rPr>
              <w:rFonts w:ascii="Aptos" w:hAnsi="Aptos"/>
              <w:b/>
              <w:color w:val="FFFFFF"/>
              <w:sz w:val="17"/>
            </w:rPr>
            <w:br/>
            <w:t>PROGRAM STUDI TEKNOLOGI INFORMASI</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216554">
    <w:abstractNumId w:val="8"/>
  </w:num>
  <w:num w:numId="2" w16cid:durableId="696391349">
    <w:abstractNumId w:val="6"/>
  </w:num>
  <w:num w:numId="3" w16cid:durableId="257569340">
    <w:abstractNumId w:val="5"/>
  </w:num>
  <w:num w:numId="4" w16cid:durableId="526868406">
    <w:abstractNumId w:val="4"/>
  </w:num>
  <w:num w:numId="5" w16cid:durableId="1012604955">
    <w:abstractNumId w:val="7"/>
  </w:num>
  <w:num w:numId="6" w16cid:durableId="277949845">
    <w:abstractNumId w:val="3"/>
  </w:num>
  <w:num w:numId="7" w16cid:durableId="521674866">
    <w:abstractNumId w:val="2"/>
  </w:num>
  <w:num w:numId="8" w16cid:durableId="1838182419">
    <w:abstractNumId w:val="1"/>
  </w:num>
  <w:num w:numId="9" w16cid:durableId="491986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8EA"/>
    <w:rsid w:val="00034616"/>
    <w:rsid w:val="0004050B"/>
    <w:rsid w:val="0006063C"/>
    <w:rsid w:val="00075F91"/>
    <w:rsid w:val="0015074B"/>
    <w:rsid w:val="0029639D"/>
    <w:rsid w:val="00301DA3"/>
    <w:rsid w:val="0030374B"/>
    <w:rsid w:val="00326F90"/>
    <w:rsid w:val="00416A5B"/>
    <w:rsid w:val="004D1C3E"/>
    <w:rsid w:val="00566F86"/>
    <w:rsid w:val="006B611D"/>
    <w:rsid w:val="006F0E37"/>
    <w:rsid w:val="007B472C"/>
    <w:rsid w:val="007D1616"/>
    <w:rsid w:val="009C3EA1"/>
    <w:rsid w:val="00AA1D8D"/>
    <w:rsid w:val="00AC3161"/>
    <w:rsid w:val="00B47730"/>
    <w:rsid w:val="00BC42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88B1A"/>
  <w14:defaultImageDpi w14:val="300"/>
  <w15:docId w15:val="{DF53027B-8D8A-4AD4-BEA5-AA94624CE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eastAsia="Aptos" w:hAnsi="Arial"/>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4632A8"/>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632A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4">
    <w:name w:val="Grid Table 4 Accent 4"/>
    <w:basedOn w:val="TableNormal"/>
    <w:uiPriority w:val="49"/>
    <w:rsid w:val="004D1C3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3924</Words>
  <Characters>22372</Characters>
  <Application>Microsoft Office Word</Application>
  <DocSecurity>0</DocSecurity>
  <Lines>186</Lines>
  <Paragraphs>52</Paragraphs>
  <ScaleCrop>false</ScaleCrop>
  <HeadingPairs>
    <vt:vector size="4" baseType="variant">
      <vt:variant>
        <vt:lpstr>Title</vt:lpstr>
      </vt:variant>
      <vt:variant>
        <vt:i4>1</vt:i4>
      </vt:variant>
      <vt:variant>
        <vt:lpstr>Headings</vt:lpstr>
      </vt:variant>
      <vt:variant>
        <vt:i4>49</vt:i4>
      </vt:variant>
    </vt:vector>
  </HeadingPairs>
  <TitlesOfParts>
    <vt:vector size="50" baseType="lpstr">
      <vt:lpstr>Jobsheet Praktik Aplikasi Web Pertemuan 2 - Persona, User Story, Acceptance Criteria, dan Backlog</vt:lpstr>
      <vt:lpstr>MODUL PRAKTIKUM PERTEMUAN 3</vt:lpstr>
      <vt:lpstr>    A. Capaian Praktikum</vt:lpstr>
      <vt:lpstr>    B. Prasyarat dan Perangkat</vt:lpstr>
      <vt:lpstr>    C. Istilah Kunci</vt:lpstr>
      <vt:lpstr>    D. Alokasi Waktu 200 Menit</vt:lpstr>
      <vt:lpstr>HUBUNGAN PERTEMUAN 2 DAN PERTEMUAN 3</vt:lpstr>
      <vt:lpstr>    Studi Kasus Utama</vt:lpstr>
      <vt:lpstr>    Output Wajib</vt:lpstr>
      <vt:lpstr>PRAKTIKUM 1 - MENENTUKAN RUANG LINGKUP DESAIN</vt:lpstr>
      <vt:lpstr>    Tujuan Praktik</vt:lpstr>
      <vt:lpstr>    Tutorial Langkah demi Langkah</vt:lpstr>
      <vt:lpstr>    Contoh Ruang Lingkup</vt:lpstr>
      <vt:lpstr>    Lembar Kerja 1 - Scope Canvas</vt:lpstr>
      <vt:lpstr>PRAKTIKUM 2 - ARSITEKTUR INFORMASI DAN SITEMAP</vt:lpstr>
      <vt:lpstr>    Tujuan Praktik</vt:lpstr>
      <vt:lpstr>    Prinsip Arsitektur Informasi</vt:lpstr>
      <vt:lpstr>    Tutorial Menyusun Sitemap</vt:lpstr>
      <vt:lpstr>    Contoh Sitemap</vt:lpstr>
      <vt:lpstr>    Lembar Kerja 2 - Daftar Halaman</vt:lpstr>
      <vt:lpstr>PRAKTIKUM 3 - MEMBUAT USER FLOW</vt:lpstr>
      <vt:lpstr>    Tujuan Praktik</vt:lpstr>
      <vt:lpstr>    Tutorial Langkah demi Langkah</vt:lpstr>
      <vt:lpstr>    Lembar Kerja 3 - Skenario Flow Mahasiswa</vt:lpstr>
      <vt:lpstr>    Lembar Kerja 3 - Skenario Flow Laboran</vt:lpstr>
      <vt:lpstr>PRAKTIKUM 4 - MEMBUAT WIREFRAME RESPONSIF</vt:lpstr>
      <vt:lpstr>    Tujuan Praktik</vt:lpstr>
      <vt:lpstr>    Aturan Wireframe Low Fidelity</vt:lpstr>
      <vt:lpstr>    Tutorial Desktop</vt:lpstr>
      <vt:lpstr>    Tutorial Mobile</vt:lpstr>
      <vt:lpstr>    Lembar Kerja 4 - Inventaris Layar</vt:lpstr>
      <vt:lpstr>    Pemeriksaan Keterhubungan</vt:lpstr>
      <vt:lpstr>PRAKTIKUM 5 - PROTOTIPE DAN USABILITY WALKTHROUGH</vt:lpstr>
      <vt:lpstr>    Tujuan Praktik</vt:lpstr>
      <vt:lpstr>    Membuat Prototipe Klik</vt:lpstr>
      <vt:lpstr>    Skenario Pengujian</vt:lpstr>
      <vt:lpstr>    Aturan Walkthrough</vt:lpstr>
      <vt:lpstr>    Lembar Kerja 5 - Hasil Uji</vt:lpstr>
      <vt:lpstr>PRAKTIKUM 6 - DOKUMENTASI DAN VERSION CONTROL</vt:lpstr>
      <vt:lpstr>    Struktur Folder Pertemuan 3</vt:lpstr>
      <vt:lpstr>    Langkah Git</vt:lpstr>
      <vt:lpstr>    Format Keputusan Desain</vt:lpstr>
      <vt:lpstr>PENILAIAN, REFLEKSI, DAN PENGUMPULAN</vt:lpstr>
      <vt:lpstr>    E. Rubrik Penilaian Praktikum</vt:lpstr>
      <vt:lpstr>    F. Ketentuan Pengumpulan</vt:lpstr>
      <vt:lpstr>    G. Refleksi Individu</vt:lpstr>
      <vt:lpstr>TROUBLESHOOTING, REFERENSI, DAN CHECKLIST</vt:lpstr>
      <vt:lpstr>    H. Troubleshooting</vt:lpstr>
      <vt:lpstr>    I. Referensi</vt:lpstr>
      <vt:lpstr>    J. Checklist Akhir</vt:lpstr>
    </vt:vector>
  </TitlesOfParts>
  <Manager/>
  <Company/>
  <LinksUpToDate>false</LinksUpToDate>
  <CharactersWithSpaces>26244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Jobsheet Praktik Aplikasi Web Pertemuan 2 - Persona, User Story, Acceptance Criteria, dan Backlog</dc:title>
  <dc:subject>Tutorial praktikum 200 menit</dc:subject>
  <dc:creator>Zaenal Mustofa, M.Kom.</dc:creator>
  <cp:keywords/>
  <dc:description>generated by python-docx</dc:description>
  <cp:lastModifiedBy>LENOVO LOQ</cp:lastModifiedBy>
  <cp:revision>2</cp:revision>
  <dcterms:created xsi:type="dcterms:W3CDTF">2026-10-05T06:35:00Z</dcterms:created>
  <dcterms:modified xsi:type="dcterms:W3CDTF">2026-10-05T06:35:00Z</dcterms:modified>
  <cp:category/>
</cp:coreProperties>
</file>